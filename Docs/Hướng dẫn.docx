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BÁCH KHOA HÀ NỘI</w:t>
      </w:r>
    </w:p>
    <w:p>
      <w:pPr>
        <w:jc w:val="center"/>
      </w:pPr>
      <w:r>
        <w:rPr>
          <w:b/>
          <w:sz w:val="28"/>
        </w:rPr>
        <w:t>PROJECT II - IT2</w:t>
      </w:r>
    </w:p>
    <w:p/>
    <w:p/>
    <w:p/>
    <w:p>
      <w:pPr>
        <w:jc w:val="center"/>
      </w:pPr>
      <w:r>
        <w:rPr>
          <w:b/>
          <w:sz w:val="36"/>
        </w:rPr>
        <w:t>HƯỚNG DẪN THỰC HIỆN DỰ ÁN TỪ ĐẦU ĐẾN CUỐI</w:t>
      </w:r>
    </w:p>
    <w:p>
      <w:pPr>
        <w:jc w:val="center"/>
      </w:pPr>
      <w:r>
        <w:rPr>
          <w:b/>
          <w:sz w:val="32"/>
        </w:rPr>
        <w:t>HỆ THỐNG IoT - AI PHÁT HIỆN SỚM</w:t>
        <w:br/>
        <w:t>VÀ ĐỊNH VỊ RÒ RỈ NƯỚC TRONG TÒA NHÀ</w:t>
      </w:r>
    </w:p>
    <w:p/>
    <w:p/>
    <w:tbl>
      <w:tblPr>
        <w:tblStyle w:val="TableGrid"/>
        <w:tblW w:type="auto" w:w="0"/>
        <w:jc w:val="center"/>
        <w:tblLook w:firstColumn="1" w:firstRow="1" w:lastColumn="0" w:lastRow="0" w:noHBand="0" w:noVBand="1" w:val="04A0"/>
      </w:tblPr>
      <w:tblGrid>
        <w:gridCol w:w="4844"/>
        <w:gridCol w:w="4844"/>
      </w:tblGrid>
      <w:tr>
        <w:tc>
          <w:tcPr>
            <w:tcW w:type="dxa" w:w="2835"/>
            <w:vAlign w:val="center"/>
            <w:shd w:fill="D9EAD3"/>
          </w:tcPr>
          <w:p>
            <w:pPr>
              <w:spacing w:after="0"/>
              <w:jc w:val="center"/>
            </w:pPr>
            <w:r/>
            <w:r>
              <w:rPr>
                <w:rFonts w:ascii="Times New Roman" w:hAnsi="Times New Roman"/>
                <w:b/>
                <w:sz w:val="22"/>
              </w:rPr>
              <w:t>Thông tin</w:t>
            </w:r>
          </w:p>
        </w:tc>
        <w:tc>
          <w:tcPr>
            <w:tcW w:type="dxa" w:w="6236"/>
            <w:vAlign w:val="center"/>
            <w:shd w:fill="D9EAD3"/>
          </w:tcPr>
          <w:p>
            <w:pPr>
              <w:spacing w:after="0"/>
              <w:jc w:val="center"/>
            </w:pPr>
            <w:r/>
            <w:r>
              <w:rPr>
                <w:rFonts w:ascii="Times New Roman" w:hAnsi="Times New Roman"/>
                <w:b/>
                <w:sz w:val="22"/>
              </w:rPr>
              <w:t>Nội dung</w:t>
            </w:r>
          </w:p>
        </w:tc>
      </w:tr>
      <w:tr>
        <w:tc>
          <w:tcPr>
            <w:tcW w:type="dxa" w:w="2835"/>
            <w:vAlign w:val="center"/>
          </w:tcPr>
          <w:p>
            <w:pPr>
              <w:spacing w:after="0"/>
              <w:jc w:val="left"/>
            </w:pPr>
            <w:r/>
            <w:r>
              <w:rPr>
                <w:rFonts w:ascii="Times New Roman" w:hAnsi="Times New Roman"/>
                <w:b w:val="0"/>
                <w:sz w:val="22"/>
              </w:rPr>
              <w:t>Sinh viên/nhóm</w:t>
            </w:r>
          </w:p>
        </w:tc>
        <w:tc>
          <w:tcPr>
            <w:tcW w:type="dxa" w:w="6236"/>
            <w:vAlign w:val="center"/>
          </w:tcPr>
          <w:p>
            <w:pPr>
              <w:spacing w:after="0"/>
              <w:jc w:val="left"/>
            </w:pPr>
            <w:r/>
            <w:r>
              <w:rPr>
                <w:rFonts w:ascii="Times New Roman" w:hAnsi="Times New Roman"/>
                <w:b w:val="0"/>
                <w:sz w:val="22"/>
              </w:rPr>
              <w:t>............................................................</w:t>
            </w:r>
          </w:p>
        </w:tc>
      </w:tr>
      <w:tr>
        <w:tc>
          <w:tcPr>
            <w:tcW w:type="dxa" w:w="2835"/>
            <w:vAlign w:val="center"/>
          </w:tcPr>
          <w:p>
            <w:pPr>
              <w:spacing w:after="0"/>
              <w:jc w:val="left"/>
            </w:pPr>
            <w:r/>
            <w:r>
              <w:rPr>
                <w:rFonts w:ascii="Times New Roman" w:hAnsi="Times New Roman"/>
                <w:b w:val="0"/>
                <w:sz w:val="22"/>
              </w:rPr>
              <w:t>MSSV</w:t>
            </w:r>
          </w:p>
        </w:tc>
        <w:tc>
          <w:tcPr>
            <w:tcW w:type="dxa" w:w="6236"/>
            <w:vAlign w:val="center"/>
          </w:tcPr>
          <w:p>
            <w:pPr>
              <w:spacing w:after="0"/>
              <w:jc w:val="left"/>
            </w:pPr>
            <w:r/>
            <w:r>
              <w:rPr>
                <w:rFonts w:ascii="Times New Roman" w:hAnsi="Times New Roman"/>
                <w:b w:val="0"/>
                <w:sz w:val="22"/>
              </w:rPr>
              <w:t>............................................................</w:t>
            </w:r>
          </w:p>
        </w:tc>
      </w:tr>
      <w:tr>
        <w:tc>
          <w:tcPr>
            <w:tcW w:type="dxa" w:w="2835"/>
            <w:vAlign w:val="center"/>
          </w:tcPr>
          <w:p>
            <w:pPr>
              <w:spacing w:after="0"/>
              <w:jc w:val="left"/>
            </w:pPr>
            <w:r/>
            <w:r>
              <w:rPr>
                <w:rFonts w:ascii="Times New Roman" w:hAnsi="Times New Roman"/>
                <w:b w:val="0"/>
                <w:sz w:val="22"/>
              </w:rPr>
              <w:t>Giảng viên hướng dẫn</w:t>
            </w:r>
          </w:p>
        </w:tc>
        <w:tc>
          <w:tcPr>
            <w:tcW w:type="dxa" w:w="6236"/>
            <w:vAlign w:val="center"/>
          </w:tcPr>
          <w:p>
            <w:pPr>
              <w:spacing w:after="0"/>
              <w:jc w:val="left"/>
            </w:pPr>
            <w:r/>
            <w:r>
              <w:rPr>
                <w:rFonts w:ascii="Times New Roman" w:hAnsi="Times New Roman"/>
                <w:b w:val="0"/>
                <w:sz w:val="22"/>
              </w:rPr>
              <w:t>............................................................</w:t>
            </w:r>
          </w:p>
        </w:tc>
      </w:tr>
      <w:tr>
        <w:tc>
          <w:tcPr>
            <w:tcW w:type="dxa" w:w="2835"/>
            <w:vAlign w:val="center"/>
          </w:tcPr>
          <w:p>
            <w:pPr>
              <w:spacing w:after="0"/>
              <w:jc w:val="left"/>
            </w:pPr>
            <w:r/>
            <w:r>
              <w:rPr>
                <w:rFonts w:ascii="Times New Roman" w:hAnsi="Times New Roman"/>
                <w:b w:val="0"/>
                <w:sz w:val="22"/>
              </w:rPr>
              <w:t>Thời gian dự kiến</w:t>
            </w:r>
          </w:p>
        </w:tc>
        <w:tc>
          <w:tcPr>
            <w:tcW w:type="dxa" w:w="6236"/>
            <w:vAlign w:val="center"/>
          </w:tcPr>
          <w:p>
            <w:pPr>
              <w:spacing w:after="0"/>
              <w:jc w:val="left"/>
            </w:pPr>
            <w:r/>
            <w:r>
              <w:rPr>
                <w:rFonts w:ascii="Times New Roman" w:hAnsi="Times New Roman"/>
                <w:b w:val="0"/>
                <w:sz w:val="22"/>
              </w:rPr>
              <w:t>12 tuần</w:t>
            </w:r>
          </w:p>
        </w:tc>
      </w:tr>
      <w:tr>
        <w:tc>
          <w:tcPr>
            <w:tcW w:type="dxa" w:w="2835"/>
            <w:vAlign w:val="center"/>
          </w:tcPr>
          <w:p>
            <w:pPr>
              <w:spacing w:after="0"/>
              <w:jc w:val="left"/>
            </w:pPr>
            <w:r/>
            <w:r>
              <w:rPr>
                <w:rFonts w:ascii="Times New Roman" w:hAnsi="Times New Roman"/>
                <w:b w:val="0"/>
                <w:sz w:val="22"/>
              </w:rPr>
              <w:t>Mục tiêu tài liệu</w:t>
            </w:r>
          </w:p>
        </w:tc>
        <w:tc>
          <w:tcPr>
            <w:tcW w:type="dxa" w:w="6236"/>
            <w:vAlign w:val="center"/>
          </w:tcPr>
          <w:p>
            <w:pPr>
              <w:spacing w:after="0"/>
              <w:jc w:val="left"/>
            </w:pPr>
            <w:r/>
            <w:r>
              <w:rPr>
                <w:rFonts w:ascii="Times New Roman" w:hAnsi="Times New Roman"/>
                <w:b w:val="0"/>
                <w:sz w:val="22"/>
              </w:rPr>
              <w:t>Dùng như sổ tay thực hành cho người mới bắt đầu</w:t>
            </w:r>
          </w:p>
        </w:tc>
      </w:tr>
    </w:tbl>
    <w:p>
      <w:pPr>
        <w:spacing w:after="0"/>
      </w:pPr>
    </w:p>
    <w:p/>
    <w:p/>
    <w:p/>
    <w:p/>
    <w:p>
      <w:pPr>
        <w:jc w:val="center"/>
      </w:pPr>
      <w:r>
        <w:rPr>
          <w:i/>
        </w:rPr>
        <w:t>Hà Nội, 2026</w:t>
      </w:r>
    </w:p>
    <w:p>
      <w:r>
        <w:br w:type="page"/>
      </w:r>
    </w:p>
    <w:p>
      <w:pPr>
        <w:pStyle w:val="Heading1"/>
      </w:pPr>
      <w:r>
        <w:t>1. Cách sử dụng tài liệu này</w:t>
      </w:r>
    </w:p>
    <w:p>
      <w:r>
        <w:t>Tài liệu này giả định người thực hiện chưa có nhiều kinh nghiệm về ESP32, MQTT, cơ sở dữ liệu và Machine Learning. Không cần học toàn bộ lý thuyết trước. Cách làm an toàn nhất là hoàn thành từng mốc nhỏ, kiểm tra mốc đó chạy ổn định rồi mới chuyển sang phần tiếp theo.</w:t>
      </w:r>
    </w:p>
    <w:p>
      <w:pPr>
        <w:pStyle w:val="ListBullet"/>
        <w:spacing w:after="40"/>
      </w:pPr>
      <w:r>
        <w:t>Không bắt đầu bằng AI. Trước tiên phải đo được cảm biến và lưu được dữ liệu thật.</w:t>
      </w:r>
    </w:p>
    <w:p>
      <w:pPr>
        <w:pStyle w:val="ListBullet"/>
        <w:spacing w:after="40"/>
      </w:pPr>
      <w:r>
        <w:t>Mỗi giai đoạn đều có “đầu ra bắt buộc”. Nếu chưa đạt đầu ra thì chưa chuyển bước.</w:t>
      </w:r>
    </w:p>
    <w:p>
      <w:pPr>
        <w:pStyle w:val="ListBullet"/>
        <w:spacing w:after="40"/>
      </w:pPr>
      <w:r>
        <w:t>Phần Digital Twin, LSTM, Edge AI và van tự động là phần nâng cao. Chỉ làm sau khi phần core chạy ổn định.</w:t>
      </w:r>
    </w:p>
    <w:p>
      <w:pPr>
        <w:pStyle w:val="ListBullet"/>
        <w:spacing w:after="40"/>
      </w:pPr>
      <w:r>
        <w:t>Lưu toàn bộ code bằng Git để tránh mất phiên bản đang chạy được.</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Nguyên tắc khi làm cùng ChatGPT: </w:t>
            </w:r>
            <w:r>
              <w:rPr>
                <w:rFonts w:ascii="Times New Roman" w:hAnsi="Times New Roman"/>
                <w:sz w:val="21"/>
              </w:rPr>
              <w:t>Khi gặp lỗi, gửi nguyên văn lỗi, ảnh đấu dây nếu có, đoạn code liên quan và mô tả “đáng lẽ phải xảy ra gì / thực tế xảy ra gì”. Không chỉ gửi câu “code không chạy”.</w:t>
            </w:r>
          </w:p>
        </w:tc>
      </w:tr>
    </w:tbl>
    <w:p>
      <w:pPr>
        <w:spacing w:after="0"/>
      </w:pP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center"/>
            <w:shd w:fill="D9EAD3"/>
          </w:tcPr>
          <w:p>
            <w:pPr>
              <w:spacing w:after="0"/>
              <w:jc w:val="center"/>
            </w:pPr>
            <w:r/>
            <w:r>
              <w:rPr>
                <w:rFonts w:ascii="Times New Roman" w:hAnsi="Times New Roman"/>
                <w:b/>
                <w:sz w:val="19"/>
              </w:rPr>
              <w:t>Giai đoạn</w:t>
            </w:r>
          </w:p>
        </w:tc>
        <w:tc>
          <w:tcPr>
            <w:tcW w:type="dxa" w:w="3969"/>
            <w:vAlign w:val="center"/>
            <w:shd w:fill="D9EAD3"/>
          </w:tcPr>
          <w:p>
            <w:pPr>
              <w:spacing w:after="0"/>
              <w:jc w:val="center"/>
            </w:pPr>
            <w:r/>
            <w:r>
              <w:rPr>
                <w:rFonts w:ascii="Times New Roman" w:hAnsi="Times New Roman"/>
                <w:b/>
                <w:sz w:val="19"/>
              </w:rPr>
              <w:t>Việc chính</w:t>
            </w:r>
          </w:p>
        </w:tc>
        <w:tc>
          <w:tcPr>
            <w:tcW w:type="dxa" w:w="3969"/>
            <w:vAlign w:val="center"/>
            <w:shd w:fill="D9EAD3"/>
          </w:tcPr>
          <w:p>
            <w:pPr>
              <w:spacing w:after="0"/>
              <w:jc w:val="center"/>
            </w:pPr>
            <w:r/>
            <w:r>
              <w:rPr>
                <w:rFonts w:ascii="Times New Roman" w:hAnsi="Times New Roman"/>
                <w:b/>
                <w:sz w:val="19"/>
              </w:rPr>
              <w:t>Đầu ra phải có</w:t>
            </w:r>
          </w:p>
        </w:tc>
      </w:tr>
      <w:tr>
        <w:tc>
          <w:tcPr>
            <w:tcW w:type="dxa" w:w="1134"/>
            <w:vAlign w:val="center"/>
          </w:tcPr>
          <w:p>
            <w:pPr>
              <w:spacing w:after="0"/>
              <w:jc w:val="left"/>
            </w:pPr>
            <w:r/>
            <w:r>
              <w:rPr>
                <w:rFonts w:ascii="Times New Roman" w:hAnsi="Times New Roman"/>
                <w:b w:val="0"/>
                <w:sz w:val="19"/>
              </w:rPr>
              <w:t>0</w:t>
            </w:r>
          </w:p>
        </w:tc>
        <w:tc>
          <w:tcPr>
            <w:tcW w:type="dxa" w:w="3969"/>
            <w:vAlign w:val="center"/>
          </w:tcPr>
          <w:p>
            <w:pPr>
              <w:spacing w:after="0"/>
              <w:jc w:val="left"/>
            </w:pPr>
            <w:r/>
            <w:r>
              <w:rPr>
                <w:rFonts w:ascii="Times New Roman" w:hAnsi="Times New Roman"/>
                <w:b w:val="0"/>
                <w:sz w:val="19"/>
              </w:rPr>
              <w:t>Chuẩn bị kiến thức, công cụ và thư mục dự án</w:t>
            </w:r>
          </w:p>
        </w:tc>
        <w:tc>
          <w:tcPr>
            <w:tcW w:type="dxa" w:w="3969"/>
            <w:vAlign w:val="center"/>
          </w:tcPr>
          <w:p>
            <w:pPr>
              <w:spacing w:after="0"/>
              <w:jc w:val="left"/>
            </w:pPr>
            <w:r/>
            <w:r>
              <w:rPr>
                <w:rFonts w:ascii="Times New Roman" w:hAnsi="Times New Roman"/>
                <w:b w:val="0"/>
                <w:sz w:val="19"/>
              </w:rPr>
              <w:t>Máy đã cài Arduino IDE, Python, Git, Mosquitto</w:t>
            </w:r>
          </w:p>
        </w:tc>
      </w:tr>
      <w:tr>
        <w:tc>
          <w:tcPr>
            <w:tcW w:type="dxa" w:w="1134"/>
            <w:vAlign w:val="center"/>
          </w:tcPr>
          <w:p>
            <w:pPr>
              <w:spacing w:after="0"/>
              <w:jc w:val="left"/>
            </w:pPr>
            <w:r/>
            <w:r>
              <w:rPr>
                <w:rFonts w:ascii="Times New Roman" w:hAnsi="Times New Roman"/>
                <w:b w:val="0"/>
                <w:sz w:val="19"/>
              </w:rPr>
              <w:t>1</w:t>
            </w:r>
          </w:p>
        </w:tc>
        <w:tc>
          <w:tcPr>
            <w:tcW w:type="dxa" w:w="3969"/>
            <w:vAlign w:val="center"/>
          </w:tcPr>
          <w:p>
            <w:pPr>
              <w:spacing w:after="0"/>
              <w:jc w:val="left"/>
            </w:pPr>
            <w:r/>
            <w:r>
              <w:rPr>
                <w:rFonts w:ascii="Times New Roman" w:hAnsi="Times New Roman"/>
                <w:b w:val="0"/>
                <w:sz w:val="19"/>
              </w:rPr>
              <w:t>Mua linh kiện và dựng mô hình nước 2 zone</w:t>
            </w:r>
          </w:p>
        </w:tc>
        <w:tc>
          <w:tcPr>
            <w:tcW w:type="dxa" w:w="3969"/>
            <w:vAlign w:val="center"/>
          </w:tcPr>
          <w:p>
            <w:pPr>
              <w:spacing w:after="0"/>
              <w:jc w:val="left"/>
            </w:pPr>
            <w:r/>
            <w:r>
              <w:rPr>
                <w:rFonts w:ascii="Times New Roman" w:hAnsi="Times New Roman"/>
                <w:b w:val="0"/>
                <w:sz w:val="19"/>
              </w:rPr>
              <w:t>Mô hình không rò ngoài ý muốn, nước tuần hoàn được</w:t>
            </w:r>
          </w:p>
        </w:tc>
      </w:tr>
      <w:tr>
        <w:tc>
          <w:tcPr>
            <w:tcW w:type="dxa" w:w="1134"/>
            <w:vAlign w:val="center"/>
          </w:tcPr>
          <w:p>
            <w:pPr>
              <w:spacing w:after="0"/>
              <w:jc w:val="left"/>
            </w:pPr>
            <w:r/>
            <w:r>
              <w:rPr>
                <w:rFonts w:ascii="Times New Roman" w:hAnsi="Times New Roman"/>
                <w:b w:val="0"/>
                <w:sz w:val="19"/>
              </w:rPr>
              <w:t>2</w:t>
            </w:r>
          </w:p>
        </w:tc>
        <w:tc>
          <w:tcPr>
            <w:tcW w:type="dxa" w:w="3969"/>
            <w:vAlign w:val="center"/>
          </w:tcPr>
          <w:p>
            <w:pPr>
              <w:spacing w:after="0"/>
              <w:jc w:val="left"/>
            </w:pPr>
            <w:r/>
            <w:r>
              <w:rPr>
                <w:rFonts w:ascii="Times New Roman" w:hAnsi="Times New Roman"/>
                <w:b w:val="0"/>
                <w:sz w:val="19"/>
              </w:rPr>
              <w:t>Đọc từng cảm biến bằng ESP32</w:t>
            </w:r>
          </w:p>
        </w:tc>
        <w:tc>
          <w:tcPr>
            <w:tcW w:type="dxa" w:w="3969"/>
            <w:vAlign w:val="center"/>
          </w:tcPr>
          <w:p>
            <w:pPr>
              <w:spacing w:after="0"/>
              <w:jc w:val="left"/>
            </w:pPr>
            <w:r/>
            <w:r>
              <w:rPr>
                <w:rFonts w:ascii="Times New Roman" w:hAnsi="Times New Roman"/>
                <w:b w:val="0"/>
                <w:sz w:val="19"/>
              </w:rPr>
              <w:t>Serial Monitor có flow/pressure hợp lý</w:t>
            </w:r>
          </w:p>
        </w:tc>
      </w:tr>
      <w:tr>
        <w:tc>
          <w:tcPr>
            <w:tcW w:type="dxa" w:w="1134"/>
            <w:vAlign w:val="center"/>
          </w:tcPr>
          <w:p>
            <w:pPr>
              <w:spacing w:after="0"/>
              <w:jc w:val="left"/>
            </w:pPr>
            <w:r/>
            <w:r>
              <w:rPr>
                <w:rFonts w:ascii="Times New Roman" w:hAnsi="Times New Roman"/>
                <w:b w:val="0"/>
                <w:sz w:val="19"/>
              </w:rPr>
              <w:t>3</w:t>
            </w:r>
          </w:p>
        </w:tc>
        <w:tc>
          <w:tcPr>
            <w:tcW w:type="dxa" w:w="3969"/>
            <w:vAlign w:val="center"/>
          </w:tcPr>
          <w:p>
            <w:pPr>
              <w:spacing w:after="0"/>
              <w:jc w:val="left"/>
            </w:pPr>
            <w:r/>
            <w:r>
              <w:rPr>
                <w:rFonts w:ascii="Times New Roman" w:hAnsi="Times New Roman"/>
                <w:b w:val="0"/>
                <w:sz w:val="19"/>
              </w:rPr>
              <w:t>Gửi dữ liệu MQTT</w:t>
            </w:r>
          </w:p>
        </w:tc>
        <w:tc>
          <w:tcPr>
            <w:tcW w:type="dxa" w:w="3969"/>
            <w:vAlign w:val="center"/>
          </w:tcPr>
          <w:p>
            <w:pPr>
              <w:spacing w:after="0"/>
              <w:jc w:val="left"/>
            </w:pPr>
            <w:r/>
            <w:r>
              <w:rPr>
                <w:rFonts w:ascii="Times New Roman" w:hAnsi="Times New Roman"/>
                <w:b w:val="0"/>
                <w:sz w:val="19"/>
              </w:rPr>
              <w:t>Laptop nhận JSON từ ESP32</w:t>
            </w:r>
          </w:p>
        </w:tc>
      </w:tr>
      <w:tr>
        <w:tc>
          <w:tcPr>
            <w:tcW w:type="dxa" w:w="1134"/>
            <w:vAlign w:val="center"/>
          </w:tcPr>
          <w:p>
            <w:pPr>
              <w:spacing w:after="0"/>
              <w:jc w:val="left"/>
            </w:pPr>
            <w:r/>
            <w:r>
              <w:rPr>
                <w:rFonts w:ascii="Times New Roman" w:hAnsi="Times New Roman"/>
                <w:b w:val="0"/>
                <w:sz w:val="19"/>
              </w:rPr>
              <w:t>4</w:t>
            </w:r>
          </w:p>
        </w:tc>
        <w:tc>
          <w:tcPr>
            <w:tcW w:type="dxa" w:w="3969"/>
            <w:vAlign w:val="center"/>
          </w:tcPr>
          <w:p>
            <w:pPr>
              <w:spacing w:after="0"/>
              <w:jc w:val="left"/>
            </w:pPr>
            <w:r/>
            <w:r>
              <w:rPr>
                <w:rFonts w:ascii="Times New Roman" w:hAnsi="Times New Roman"/>
                <w:b w:val="0"/>
                <w:sz w:val="19"/>
              </w:rPr>
              <w:t>Lưu dữ liệu vào SQLite</w:t>
            </w:r>
          </w:p>
        </w:tc>
        <w:tc>
          <w:tcPr>
            <w:tcW w:type="dxa" w:w="3969"/>
            <w:vAlign w:val="center"/>
          </w:tcPr>
          <w:p>
            <w:pPr>
              <w:spacing w:after="0"/>
              <w:jc w:val="left"/>
            </w:pPr>
            <w:r/>
            <w:r>
              <w:rPr>
                <w:rFonts w:ascii="Times New Roman" w:hAnsi="Times New Roman"/>
                <w:b w:val="0"/>
                <w:sz w:val="19"/>
              </w:rPr>
              <w:t>Có file water.db và query được dữ liệu</w:t>
            </w:r>
          </w:p>
        </w:tc>
      </w:tr>
      <w:tr>
        <w:tc>
          <w:tcPr>
            <w:tcW w:type="dxa" w:w="1134"/>
            <w:vAlign w:val="center"/>
          </w:tcPr>
          <w:p>
            <w:pPr>
              <w:spacing w:after="0"/>
              <w:jc w:val="left"/>
            </w:pPr>
            <w:r/>
            <w:r>
              <w:rPr>
                <w:rFonts w:ascii="Times New Roman" w:hAnsi="Times New Roman"/>
                <w:b w:val="0"/>
                <w:sz w:val="19"/>
              </w:rPr>
              <w:t>5</w:t>
            </w:r>
          </w:p>
        </w:tc>
        <w:tc>
          <w:tcPr>
            <w:tcW w:type="dxa" w:w="3969"/>
            <w:vAlign w:val="center"/>
          </w:tcPr>
          <w:p>
            <w:pPr>
              <w:spacing w:after="0"/>
              <w:jc w:val="left"/>
            </w:pPr>
            <w:r/>
            <w:r>
              <w:rPr>
                <w:rFonts w:ascii="Times New Roman" w:hAnsi="Times New Roman"/>
                <w:b w:val="0"/>
                <w:sz w:val="19"/>
              </w:rPr>
              <w:t>Làm dashboard</w:t>
            </w:r>
          </w:p>
        </w:tc>
        <w:tc>
          <w:tcPr>
            <w:tcW w:type="dxa" w:w="3969"/>
            <w:vAlign w:val="center"/>
          </w:tcPr>
          <w:p>
            <w:pPr>
              <w:spacing w:after="0"/>
              <w:jc w:val="left"/>
            </w:pPr>
            <w:r/>
            <w:r>
              <w:rPr>
                <w:rFonts w:ascii="Times New Roman" w:hAnsi="Times New Roman"/>
                <w:b w:val="0"/>
                <w:sz w:val="19"/>
              </w:rPr>
              <w:t>Xem được flow/pressure/lịch sử</w:t>
            </w:r>
          </w:p>
        </w:tc>
      </w:tr>
      <w:tr>
        <w:tc>
          <w:tcPr>
            <w:tcW w:type="dxa" w:w="1134"/>
            <w:vAlign w:val="center"/>
          </w:tcPr>
          <w:p>
            <w:pPr>
              <w:spacing w:after="0"/>
              <w:jc w:val="left"/>
            </w:pPr>
            <w:r/>
            <w:r>
              <w:rPr>
                <w:rFonts w:ascii="Times New Roman" w:hAnsi="Times New Roman"/>
                <w:b w:val="0"/>
                <w:sz w:val="19"/>
              </w:rPr>
              <w:t>6</w:t>
            </w:r>
          </w:p>
        </w:tc>
        <w:tc>
          <w:tcPr>
            <w:tcW w:type="dxa" w:w="3969"/>
            <w:vAlign w:val="center"/>
          </w:tcPr>
          <w:p>
            <w:pPr>
              <w:spacing w:after="0"/>
              <w:jc w:val="left"/>
            </w:pPr>
            <w:r/>
            <w:r>
              <w:rPr>
                <w:rFonts w:ascii="Times New Roman" w:hAnsi="Times New Roman"/>
                <w:b w:val="0"/>
                <w:sz w:val="19"/>
              </w:rPr>
              <w:t>Thu dữ liệu bình thường và leak</w:t>
            </w:r>
          </w:p>
        </w:tc>
        <w:tc>
          <w:tcPr>
            <w:tcW w:type="dxa" w:w="3969"/>
            <w:vAlign w:val="center"/>
          </w:tcPr>
          <w:p>
            <w:pPr>
              <w:spacing w:after="0"/>
              <w:jc w:val="left"/>
            </w:pPr>
            <w:r/>
            <w:r>
              <w:rPr>
                <w:rFonts w:ascii="Times New Roman" w:hAnsi="Times New Roman"/>
                <w:b w:val="0"/>
                <w:sz w:val="19"/>
              </w:rPr>
              <w:t>Có dataset có nhãn và nhật ký thí nghiệm</w:t>
            </w:r>
          </w:p>
        </w:tc>
      </w:tr>
      <w:tr>
        <w:tc>
          <w:tcPr>
            <w:tcW w:type="dxa" w:w="1134"/>
            <w:vAlign w:val="center"/>
          </w:tcPr>
          <w:p>
            <w:pPr>
              <w:spacing w:after="0"/>
              <w:jc w:val="left"/>
            </w:pPr>
            <w:r/>
            <w:r>
              <w:rPr>
                <w:rFonts w:ascii="Times New Roman" w:hAnsi="Times New Roman"/>
                <w:b w:val="0"/>
                <w:sz w:val="19"/>
              </w:rPr>
              <w:t>7</w:t>
            </w:r>
          </w:p>
        </w:tc>
        <w:tc>
          <w:tcPr>
            <w:tcW w:type="dxa" w:w="3969"/>
            <w:vAlign w:val="center"/>
          </w:tcPr>
          <w:p>
            <w:pPr>
              <w:spacing w:after="0"/>
              <w:jc w:val="left"/>
            </w:pPr>
            <w:r/>
            <w:r>
              <w:rPr>
                <w:rFonts w:ascii="Times New Roman" w:hAnsi="Times New Roman"/>
                <w:b w:val="0"/>
                <w:sz w:val="19"/>
              </w:rPr>
              <w:t>Rule baseline + Isolation Forest</w:t>
            </w:r>
          </w:p>
        </w:tc>
        <w:tc>
          <w:tcPr>
            <w:tcW w:type="dxa" w:w="3969"/>
            <w:vAlign w:val="center"/>
          </w:tcPr>
          <w:p>
            <w:pPr>
              <w:spacing w:after="0"/>
              <w:jc w:val="left"/>
            </w:pPr>
            <w:r/>
            <w:r>
              <w:rPr>
                <w:rFonts w:ascii="Times New Roman" w:hAnsi="Times New Roman"/>
                <w:b w:val="0"/>
                <w:sz w:val="19"/>
              </w:rPr>
              <w:t>Có anomaly score và cảnh báo</w:t>
            </w:r>
          </w:p>
        </w:tc>
      </w:tr>
      <w:tr>
        <w:tc>
          <w:tcPr>
            <w:tcW w:type="dxa" w:w="1134"/>
            <w:vAlign w:val="center"/>
          </w:tcPr>
          <w:p>
            <w:pPr>
              <w:spacing w:after="0"/>
              <w:jc w:val="left"/>
            </w:pPr>
            <w:r/>
            <w:r>
              <w:rPr>
                <w:rFonts w:ascii="Times New Roman" w:hAnsi="Times New Roman"/>
                <w:b w:val="0"/>
                <w:sz w:val="19"/>
              </w:rPr>
              <w:t>8</w:t>
            </w:r>
          </w:p>
        </w:tc>
        <w:tc>
          <w:tcPr>
            <w:tcW w:type="dxa" w:w="3969"/>
            <w:vAlign w:val="center"/>
          </w:tcPr>
          <w:p>
            <w:pPr>
              <w:spacing w:after="0"/>
              <w:jc w:val="left"/>
            </w:pPr>
            <w:r/>
            <w:r>
              <w:rPr>
                <w:rFonts w:ascii="Times New Roman" w:hAnsi="Times New Roman"/>
                <w:b w:val="0"/>
                <w:sz w:val="19"/>
              </w:rPr>
              <w:t>Định vị zone + hybrid risk</w:t>
            </w:r>
          </w:p>
        </w:tc>
        <w:tc>
          <w:tcPr>
            <w:tcW w:type="dxa" w:w="3969"/>
            <w:vAlign w:val="center"/>
          </w:tcPr>
          <w:p>
            <w:pPr>
              <w:spacing w:after="0"/>
              <w:jc w:val="left"/>
            </w:pPr>
            <w:r/>
            <w:r>
              <w:rPr>
                <w:rFonts w:ascii="Times New Roman" w:hAnsi="Times New Roman"/>
                <w:b w:val="0"/>
                <w:sz w:val="19"/>
              </w:rPr>
              <w:t>Có zone nghi ngờ và lý do cảnh báo</w:t>
            </w:r>
          </w:p>
        </w:tc>
      </w:tr>
      <w:tr>
        <w:tc>
          <w:tcPr>
            <w:tcW w:type="dxa" w:w="1134"/>
            <w:vAlign w:val="center"/>
          </w:tcPr>
          <w:p>
            <w:pPr>
              <w:spacing w:after="0"/>
              <w:jc w:val="left"/>
            </w:pPr>
            <w:r/>
            <w:r>
              <w:rPr>
                <w:rFonts w:ascii="Times New Roman" w:hAnsi="Times New Roman"/>
                <w:b w:val="0"/>
                <w:sz w:val="19"/>
              </w:rPr>
              <w:t>9</w:t>
            </w:r>
          </w:p>
        </w:tc>
        <w:tc>
          <w:tcPr>
            <w:tcW w:type="dxa" w:w="3969"/>
            <w:vAlign w:val="center"/>
          </w:tcPr>
          <w:p>
            <w:pPr>
              <w:spacing w:after="0"/>
              <w:jc w:val="left"/>
            </w:pPr>
            <w:r/>
            <w:r>
              <w:rPr>
                <w:rFonts w:ascii="Times New Roman" w:hAnsi="Times New Roman"/>
                <w:b w:val="0"/>
                <w:sz w:val="19"/>
              </w:rPr>
              <w:t>Digital Twin/EPANET (nâng cao)</w:t>
            </w:r>
          </w:p>
        </w:tc>
        <w:tc>
          <w:tcPr>
            <w:tcW w:type="dxa" w:w="3969"/>
            <w:vAlign w:val="center"/>
          </w:tcPr>
          <w:p>
            <w:pPr>
              <w:spacing w:after="0"/>
              <w:jc w:val="left"/>
            </w:pPr>
            <w:r/>
            <w:r>
              <w:rPr>
                <w:rFonts w:ascii="Times New Roman" w:hAnsi="Times New Roman"/>
                <w:b w:val="0"/>
                <w:sz w:val="19"/>
              </w:rPr>
              <w:t>Có mô hình mô phỏng đối chiếu với đo thật</w:t>
            </w:r>
          </w:p>
        </w:tc>
      </w:tr>
      <w:tr>
        <w:tc>
          <w:tcPr>
            <w:tcW w:type="dxa" w:w="1134"/>
            <w:vAlign w:val="center"/>
          </w:tcPr>
          <w:p>
            <w:pPr>
              <w:spacing w:after="0"/>
              <w:jc w:val="left"/>
            </w:pPr>
            <w:r/>
            <w:r>
              <w:rPr>
                <w:rFonts w:ascii="Times New Roman" w:hAnsi="Times New Roman"/>
                <w:b w:val="0"/>
                <w:sz w:val="19"/>
              </w:rPr>
              <w:t>10</w:t>
            </w:r>
          </w:p>
        </w:tc>
        <w:tc>
          <w:tcPr>
            <w:tcW w:type="dxa" w:w="3969"/>
            <w:vAlign w:val="center"/>
          </w:tcPr>
          <w:p>
            <w:pPr>
              <w:spacing w:after="0"/>
              <w:jc w:val="left"/>
            </w:pPr>
            <w:r/>
            <w:r>
              <w:rPr>
                <w:rFonts w:ascii="Times New Roman" w:hAnsi="Times New Roman"/>
                <w:b w:val="0"/>
                <w:sz w:val="19"/>
              </w:rPr>
              <w:t>Đánh giá thực nghiệm</w:t>
            </w:r>
          </w:p>
        </w:tc>
        <w:tc>
          <w:tcPr>
            <w:tcW w:type="dxa" w:w="3969"/>
            <w:vAlign w:val="center"/>
          </w:tcPr>
          <w:p>
            <w:pPr>
              <w:spacing w:after="0"/>
              <w:jc w:val="left"/>
            </w:pPr>
            <w:r/>
            <w:r>
              <w:rPr>
                <w:rFonts w:ascii="Times New Roman" w:hAnsi="Times New Roman"/>
                <w:b w:val="0"/>
                <w:sz w:val="19"/>
              </w:rPr>
              <w:t>Có bảng Precision/Recall/F1/false alarm/time</w:t>
            </w:r>
          </w:p>
        </w:tc>
      </w:tr>
      <w:tr>
        <w:tc>
          <w:tcPr>
            <w:tcW w:type="dxa" w:w="1134"/>
            <w:vAlign w:val="center"/>
          </w:tcPr>
          <w:p>
            <w:pPr>
              <w:spacing w:after="0"/>
              <w:jc w:val="left"/>
            </w:pPr>
            <w:r/>
            <w:r>
              <w:rPr>
                <w:rFonts w:ascii="Times New Roman" w:hAnsi="Times New Roman"/>
                <w:b w:val="0"/>
                <w:sz w:val="19"/>
              </w:rPr>
              <w:t>11</w:t>
            </w:r>
          </w:p>
        </w:tc>
        <w:tc>
          <w:tcPr>
            <w:tcW w:type="dxa" w:w="3969"/>
            <w:vAlign w:val="center"/>
          </w:tcPr>
          <w:p>
            <w:pPr>
              <w:spacing w:after="0"/>
              <w:jc w:val="left"/>
            </w:pPr>
            <w:r/>
            <w:r>
              <w:rPr>
                <w:rFonts w:ascii="Times New Roman" w:hAnsi="Times New Roman"/>
                <w:b w:val="0"/>
                <w:sz w:val="19"/>
              </w:rPr>
              <w:t>Demo + báo cáo</w:t>
            </w:r>
          </w:p>
        </w:tc>
        <w:tc>
          <w:tcPr>
            <w:tcW w:type="dxa" w:w="3969"/>
            <w:vAlign w:val="center"/>
          </w:tcPr>
          <w:p>
            <w:pPr>
              <w:spacing w:after="0"/>
              <w:jc w:val="left"/>
            </w:pPr>
            <w:r/>
            <w:r>
              <w:rPr>
                <w:rFonts w:ascii="Times New Roman" w:hAnsi="Times New Roman"/>
                <w:b w:val="0"/>
                <w:sz w:val="19"/>
              </w:rPr>
              <w:t>Có video/demo ổn định và báo cáo cuối</w:t>
            </w:r>
          </w:p>
        </w:tc>
      </w:tr>
    </w:tbl>
    <w:p>
      <w:pPr>
        <w:spacing w:after="0"/>
      </w:pPr>
    </w:p>
    <w:p>
      <w:pPr>
        <w:pStyle w:val="Heading1"/>
      </w:pPr>
      <w:r>
        <w:t>2. Hiểu dự án ở mức tối thiểu trước khi làm</w:t>
      </w:r>
    </w:p>
    <w:p>
      <w:r>
        <w:t>Dự án có 5 khối chính. Bạn chỉ cần hiểu chức năng của từng khối trước khi đi sâu vào code.</w:t>
      </w:r>
    </w:p>
    <w:p>
      <w:pPr>
        <w:pStyle w:val="CodeBlock"/>
        <w:keepLines/>
        <w:shd w:fill="F2F2F2"/>
      </w:pPr>
      <w:r>
        <w:rPr>
          <w:rFonts w:ascii="Consolas" w:hAnsi="Consolas"/>
          <w:sz w:val="17"/>
        </w:rPr>
        <w:t>Nước trong mô hình</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Flow sensor + Pressure sensor</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ESP32 đọc cảm biến</w:t>
      </w:r>
    </w:p>
    <w:p>
      <w:pPr>
        <w:pStyle w:val="CodeBlock"/>
        <w:keepLines/>
        <w:shd w:fill="F2F2F2"/>
      </w:pPr>
      <w:r>
        <w:rPr>
          <w:rFonts w:ascii="Consolas" w:hAnsi="Consolas"/>
          <w:sz w:val="17"/>
        </w:rPr>
        <w:t xml:space="preserve">      ↓ Wi-Fi / MQTT</w:t>
      </w:r>
    </w:p>
    <w:p>
      <w:pPr>
        <w:pStyle w:val="CodeBlock"/>
        <w:keepLines/>
        <w:shd w:fill="F2F2F2"/>
      </w:pPr>
      <w:r>
        <w:rPr>
          <w:rFonts w:ascii="Consolas" w:hAnsi="Consolas"/>
          <w:sz w:val="17"/>
        </w:rPr>
        <w:t>Laptop hoặc Raspberry Pi</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Database → Dashboard</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Rule + Isolation Forest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Leak risk + Zone nghi ngờ + Cảnh báo</w:t>
      </w:r>
    </w:p>
    <w:p>
      <w:pPr>
        <w:pStyle w:val="Heading2"/>
      </w:pPr>
      <w:r>
        <w:t>2.1. Những khái niệm cần biết</w:t>
      </w:r>
    </w:p>
    <w:tbl>
      <w:tblPr>
        <w:tblStyle w:val="TableGrid"/>
        <w:tblW w:type="auto" w:w="0"/>
        <w:jc w:val="center"/>
        <w:tblLook w:firstColumn="1" w:firstRow="1" w:lastColumn="0" w:lastRow="0" w:noHBand="0" w:noVBand="1" w:val="04A0"/>
      </w:tblPr>
      <w:tblGrid>
        <w:gridCol w:w="4844"/>
        <w:gridCol w:w="4844"/>
      </w:tblGrid>
      <w:tr>
        <w:tc>
          <w:tcPr>
            <w:tcW w:type="dxa" w:w="2268"/>
            <w:vAlign w:val="center"/>
            <w:shd w:fill="D9EAD3"/>
          </w:tcPr>
          <w:p>
            <w:pPr>
              <w:spacing w:after="0"/>
              <w:jc w:val="center"/>
            </w:pPr>
            <w:r/>
            <w:r>
              <w:rPr>
                <w:rFonts w:ascii="Times New Roman" w:hAnsi="Times New Roman"/>
                <w:b/>
                <w:sz w:val="20"/>
              </w:rPr>
              <w:t>Khái niệm</w:t>
            </w:r>
          </w:p>
        </w:tc>
        <w:tc>
          <w:tcPr>
            <w:tcW w:type="dxa" w:w="6803"/>
            <w:vAlign w:val="center"/>
            <w:shd w:fill="D9EAD3"/>
          </w:tcPr>
          <w:p>
            <w:pPr>
              <w:spacing w:after="0"/>
              <w:jc w:val="center"/>
            </w:pPr>
            <w:r/>
            <w:r>
              <w:rPr>
                <w:rFonts w:ascii="Times New Roman" w:hAnsi="Times New Roman"/>
                <w:b/>
                <w:sz w:val="20"/>
              </w:rPr>
              <w:t>Hiểu đơn giản</w:t>
            </w:r>
          </w:p>
        </w:tc>
      </w:tr>
      <w:tr>
        <w:tc>
          <w:tcPr>
            <w:tcW w:type="dxa" w:w="2268"/>
            <w:vAlign w:val="center"/>
          </w:tcPr>
          <w:p>
            <w:pPr>
              <w:spacing w:after="0"/>
              <w:jc w:val="left"/>
            </w:pPr>
            <w:r/>
            <w:r>
              <w:rPr>
                <w:rFonts w:ascii="Times New Roman" w:hAnsi="Times New Roman"/>
                <w:b w:val="0"/>
                <w:sz w:val="20"/>
              </w:rPr>
              <w:t>ESP32</w:t>
            </w:r>
          </w:p>
        </w:tc>
        <w:tc>
          <w:tcPr>
            <w:tcW w:type="dxa" w:w="6803"/>
            <w:vAlign w:val="center"/>
          </w:tcPr>
          <w:p>
            <w:pPr>
              <w:spacing w:after="0"/>
              <w:jc w:val="left"/>
            </w:pPr>
            <w:r/>
            <w:r>
              <w:rPr>
                <w:rFonts w:ascii="Times New Roman" w:hAnsi="Times New Roman"/>
                <w:b w:val="0"/>
                <w:sz w:val="20"/>
              </w:rPr>
              <w:t>Vi điều khiển có Wi-Fi, đọc cảm biến và gửi dữ liệu.</w:t>
            </w:r>
          </w:p>
        </w:tc>
      </w:tr>
      <w:tr>
        <w:tc>
          <w:tcPr>
            <w:tcW w:type="dxa" w:w="2268"/>
            <w:vAlign w:val="center"/>
          </w:tcPr>
          <w:p>
            <w:pPr>
              <w:spacing w:after="0"/>
              <w:jc w:val="left"/>
            </w:pPr>
            <w:r/>
            <w:r>
              <w:rPr>
                <w:rFonts w:ascii="Times New Roman" w:hAnsi="Times New Roman"/>
                <w:b w:val="0"/>
                <w:sz w:val="20"/>
              </w:rPr>
              <w:t>Flow sensor</w:t>
            </w:r>
          </w:p>
        </w:tc>
        <w:tc>
          <w:tcPr>
            <w:tcW w:type="dxa" w:w="6803"/>
            <w:vAlign w:val="center"/>
          </w:tcPr>
          <w:p>
            <w:pPr>
              <w:spacing w:after="0"/>
              <w:jc w:val="left"/>
            </w:pPr>
            <w:r/>
            <w:r>
              <w:rPr>
                <w:rFonts w:ascii="Times New Roman" w:hAnsi="Times New Roman"/>
                <w:b w:val="0"/>
                <w:sz w:val="20"/>
              </w:rPr>
              <w:t>Phát xung khi nước chảy. Đếm số xung để ước lượng thể tích/lưu lượng.</w:t>
            </w:r>
          </w:p>
        </w:tc>
      </w:tr>
      <w:tr>
        <w:tc>
          <w:tcPr>
            <w:tcW w:type="dxa" w:w="2268"/>
            <w:vAlign w:val="center"/>
          </w:tcPr>
          <w:p>
            <w:pPr>
              <w:spacing w:after="0"/>
              <w:jc w:val="left"/>
            </w:pPr>
            <w:r/>
            <w:r>
              <w:rPr>
                <w:rFonts w:ascii="Times New Roman" w:hAnsi="Times New Roman"/>
                <w:b w:val="0"/>
                <w:sz w:val="20"/>
              </w:rPr>
              <w:t>Pressure sensor</w:t>
            </w:r>
          </w:p>
        </w:tc>
        <w:tc>
          <w:tcPr>
            <w:tcW w:type="dxa" w:w="6803"/>
            <w:vAlign w:val="center"/>
          </w:tcPr>
          <w:p>
            <w:pPr>
              <w:spacing w:after="0"/>
              <w:jc w:val="left"/>
            </w:pPr>
            <w:r/>
            <w:r>
              <w:rPr>
                <w:rFonts w:ascii="Times New Roman" w:hAnsi="Times New Roman"/>
                <w:b w:val="0"/>
                <w:sz w:val="20"/>
              </w:rPr>
              <w:t>Đo áp suất trong đường ống, thường xuất tín hiệu analog.</w:t>
            </w:r>
          </w:p>
        </w:tc>
      </w:tr>
      <w:tr>
        <w:tc>
          <w:tcPr>
            <w:tcW w:type="dxa" w:w="2268"/>
            <w:vAlign w:val="center"/>
          </w:tcPr>
          <w:p>
            <w:pPr>
              <w:spacing w:after="0"/>
              <w:jc w:val="left"/>
            </w:pPr>
            <w:r/>
            <w:r>
              <w:rPr>
                <w:rFonts w:ascii="Times New Roman" w:hAnsi="Times New Roman"/>
                <w:b w:val="0"/>
                <w:sz w:val="20"/>
              </w:rPr>
              <w:t>MQTT</w:t>
            </w:r>
          </w:p>
        </w:tc>
        <w:tc>
          <w:tcPr>
            <w:tcW w:type="dxa" w:w="6803"/>
            <w:vAlign w:val="center"/>
          </w:tcPr>
          <w:p>
            <w:pPr>
              <w:spacing w:after="0"/>
              <w:jc w:val="left"/>
            </w:pPr>
            <w:r/>
            <w:r>
              <w:rPr>
                <w:rFonts w:ascii="Times New Roman" w:hAnsi="Times New Roman"/>
                <w:b w:val="0"/>
                <w:sz w:val="20"/>
              </w:rPr>
              <w:t>Cách các thiết bị IoT gửi/nhận bản tin theo topic.</w:t>
            </w:r>
          </w:p>
        </w:tc>
      </w:tr>
      <w:tr>
        <w:tc>
          <w:tcPr>
            <w:tcW w:type="dxa" w:w="2268"/>
            <w:vAlign w:val="center"/>
          </w:tcPr>
          <w:p>
            <w:pPr>
              <w:spacing w:after="0"/>
              <w:jc w:val="left"/>
            </w:pPr>
            <w:r/>
            <w:r>
              <w:rPr>
                <w:rFonts w:ascii="Times New Roman" w:hAnsi="Times New Roman"/>
                <w:b w:val="0"/>
                <w:sz w:val="20"/>
              </w:rPr>
              <w:t>Broker</w:t>
            </w:r>
          </w:p>
        </w:tc>
        <w:tc>
          <w:tcPr>
            <w:tcW w:type="dxa" w:w="6803"/>
            <w:vAlign w:val="center"/>
          </w:tcPr>
          <w:p>
            <w:pPr>
              <w:spacing w:after="0"/>
              <w:jc w:val="left"/>
            </w:pPr>
            <w:r/>
            <w:r>
              <w:rPr>
                <w:rFonts w:ascii="Times New Roman" w:hAnsi="Times New Roman"/>
                <w:b w:val="0"/>
                <w:sz w:val="20"/>
              </w:rPr>
              <w:t>Máy trung gian nhận bản tin MQTT rồi chuyển cho các subscriber. Mosquitto là broker.</w:t>
            </w:r>
          </w:p>
        </w:tc>
      </w:tr>
      <w:tr>
        <w:tc>
          <w:tcPr>
            <w:tcW w:type="dxa" w:w="2268"/>
            <w:vAlign w:val="center"/>
          </w:tcPr>
          <w:p>
            <w:pPr>
              <w:spacing w:after="0"/>
              <w:jc w:val="left"/>
            </w:pPr>
            <w:r/>
            <w:r>
              <w:rPr>
                <w:rFonts w:ascii="Times New Roman" w:hAnsi="Times New Roman"/>
                <w:b w:val="0"/>
                <w:sz w:val="20"/>
              </w:rPr>
              <w:t>Database</w:t>
            </w:r>
          </w:p>
        </w:tc>
        <w:tc>
          <w:tcPr>
            <w:tcW w:type="dxa" w:w="6803"/>
            <w:vAlign w:val="center"/>
          </w:tcPr>
          <w:p>
            <w:pPr>
              <w:spacing w:after="0"/>
              <w:jc w:val="left"/>
            </w:pPr>
            <w:r/>
            <w:r>
              <w:rPr>
                <w:rFonts w:ascii="Times New Roman" w:hAnsi="Times New Roman"/>
                <w:b w:val="0"/>
                <w:sz w:val="20"/>
              </w:rPr>
              <w:t>Nơi lưu số đo theo thời gian. Giai đoạn đầu dùng SQLite cho đơn giản.</w:t>
            </w:r>
          </w:p>
        </w:tc>
      </w:tr>
      <w:tr>
        <w:tc>
          <w:tcPr>
            <w:tcW w:type="dxa" w:w="2268"/>
            <w:vAlign w:val="center"/>
          </w:tcPr>
          <w:p>
            <w:pPr>
              <w:spacing w:after="0"/>
              <w:jc w:val="left"/>
            </w:pPr>
            <w:r/>
            <w:r>
              <w:rPr>
                <w:rFonts w:ascii="Times New Roman" w:hAnsi="Times New Roman"/>
                <w:b w:val="0"/>
                <w:sz w:val="20"/>
              </w:rPr>
              <w:t>Feature</w:t>
            </w:r>
          </w:p>
        </w:tc>
        <w:tc>
          <w:tcPr>
            <w:tcW w:type="dxa" w:w="6803"/>
            <w:vAlign w:val="center"/>
          </w:tcPr>
          <w:p>
            <w:pPr>
              <w:spacing w:after="0"/>
              <w:jc w:val="left"/>
            </w:pPr>
            <w:r/>
            <w:r>
              <w:rPr>
                <w:rFonts w:ascii="Times New Roman" w:hAnsi="Times New Roman"/>
                <w:b w:val="0"/>
                <w:sz w:val="20"/>
              </w:rPr>
              <w:t>Đại lượng đưa vào mô hình AI, ví dụ flow trung bình 10 s, pressure change, residual.</w:t>
            </w:r>
          </w:p>
        </w:tc>
      </w:tr>
      <w:tr>
        <w:tc>
          <w:tcPr>
            <w:tcW w:type="dxa" w:w="2268"/>
            <w:vAlign w:val="center"/>
          </w:tcPr>
          <w:p>
            <w:pPr>
              <w:spacing w:after="0"/>
              <w:jc w:val="left"/>
            </w:pPr>
            <w:r/>
            <w:r>
              <w:rPr>
                <w:rFonts w:ascii="Times New Roman" w:hAnsi="Times New Roman"/>
                <w:b w:val="0"/>
                <w:sz w:val="20"/>
              </w:rPr>
              <w:t>Isolation Forest</w:t>
            </w:r>
          </w:p>
        </w:tc>
        <w:tc>
          <w:tcPr>
            <w:tcW w:type="dxa" w:w="6803"/>
            <w:vAlign w:val="center"/>
          </w:tcPr>
          <w:p>
            <w:pPr>
              <w:spacing w:after="0"/>
              <w:jc w:val="left"/>
            </w:pPr>
            <w:r/>
            <w:r>
              <w:rPr>
                <w:rFonts w:ascii="Times New Roman" w:hAnsi="Times New Roman"/>
                <w:b w:val="0"/>
                <w:sz w:val="20"/>
              </w:rPr>
              <w:t>Thuật toán phát hiện điểm bất thường. Phù hợp khi có nhiều dữ liệu bình thường nhưng ít leak thật.</w:t>
            </w:r>
          </w:p>
        </w:tc>
      </w:tr>
      <w:tr>
        <w:tc>
          <w:tcPr>
            <w:tcW w:type="dxa" w:w="2268"/>
            <w:vAlign w:val="center"/>
          </w:tcPr>
          <w:p>
            <w:pPr>
              <w:spacing w:after="0"/>
              <w:jc w:val="left"/>
            </w:pPr>
            <w:r/>
            <w:r>
              <w:rPr>
                <w:rFonts w:ascii="Times New Roman" w:hAnsi="Times New Roman"/>
                <w:b w:val="0"/>
                <w:sz w:val="20"/>
              </w:rPr>
              <w:t>Digital Twin</w:t>
            </w:r>
          </w:p>
        </w:tc>
        <w:tc>
          <w:tcPr>
            <w:tcW w:type="dxa" w:w="6803"/>
            <w:vAlign w:val="center"/>
          </w:tcPr>
          <w:p>
            <w:pPr>
              <w:spacing w:after="0"/>
              <w:jc w:val="left"/>
            </w:pPr>
            <w:r/>
            <w:r>
              <w:rPr>
                <w:rFonts w:ascii="Times New Roman" w:hAnsi="Times New Roman"/>
                <w:b w:val="0"/>
                <w:sz w:val="20"/>
              </w:rPr>
              <w:t>Mô hình mô phỏng mạng ống dùng để tạo giá trị kỳ vọng hoặc dữ liệu bổ sung.</w:t>
            </w:r>
          </w:p>
        </w:tc>
      </w:tr>
    </w:tbl>
    <w:p>
      <w:pPr>
        <w:spacing w:after="0"/>
      </w:pPr>
    </w:p>
    <w:p>
      <w:pPr>
        <w:pStyle w:val="Heading2"/>
      </w:pPr>
      <w:r>
        <w:t>2.2. Phạm vi nên chốt để làm được</w:t>
      </w:r>
    </w:p>
    <w:p>
      <w:pPr>
        <w:pStyle w:val="ListBullet"/>
        <w:spacing w:after="40"/>
      </w:pPr>
      <w:r>
        <w:t>2 zone đường ống là đủ cho bản đầu. Không cần mô hình cả tòa nhà.</w:t>
      </w:r>
    </w:p>
    <w:p>
      <w:pPr>
        <w:pStyle w:val="ListBullet"/>
        <w:spacing w:after="40"/>
      </w:pPr>
      <w:r>
        <w:t>3 flow sensor: 1 sensor tổng, 1 sensor zone 1, 1 sensor zone 2.</w:t>
      </w:r>
    </w:p>
    <w:p>
      <w:pPr>
        <w:pStyle w:val="ListBullet"/>
        <w:spacing w:after="40"/>
      </w:pPr>
      <w:r>
        <w:t>1 pressure sensor ở đường chính. Nếu có kinh phí mới thêm sensor áp suất ở nhánh.</w:t>
      </w:r>
    </w:p>
    <w:p>
      <w:pPr>
        <w:pStyle w:val="ListBullet"/>
        <w:spacing w:after="40"/>
      </w:pPr>
      <w:r>
        <w:t>AI chính: Isolation Forest. LSTM chỉ làm nếu phần core hoàn thành sớm.</w:t>
      </w:r>
    </w:p>
    <w:p>
      <w:pPr>
        <w:pStyle w:val="ListBullet"/>
        <w:spacing w:after="40"/>
      </w:pPr>
      <w:r>
        <w:t>Định vị ở mức zone, không xác định vị trí chính xác theo mét.</w:t>
      </w:r>
    </w:p>
    <w:p>
      <w:pPr>
        <w:pStyle w:val="ListBullet"/>
        <w:spacing w:after="40"/>
      </w:pPr>
      <w:r>
        <w:t>Dashboard chạy trên laptop trong mạng LAN là đủ cho demo.</w:t>
      </w:r>
    </w:p>
    <w:p>
      <w:pPr>
        <w:pStyle w:val="Heading1"/>
      </w:pPr>
      <w:r>
        <w:t>3. Danh sách phần cứng và phần mềm</w:t>
      </w:r>
    </w:p>
    <w:p>
      <w:pPr>
        <w:pStyle w:val="Heading2"/>
      </w:pPr>
      <w:r>
        <w:t>3.1. BOM phần cứng đề xuất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vAlign w:val="center"/>
            <w:shd w:fill="D9EAD3"/>
          </w:tcPr>
          <w:p>
            <w:pPr>
              <w:spacing w:after="0"/>
              <w:jc w:val="center"/>
            </w:pPr>
            <w:r/>
            <w:r>
              <w:rPr>
                <w:rFonts w:ascii="Times New Roman" w:hAnsi="Times New Roman"/>
                <w:b/>
                <w:sz w:val="19"/>
              </w:rPr>
              <w:t>STT</w:t>
            </w:r>
          </w:p>
        </w:tc>
        <w:tc>
          <w:tcPr>
            <w:tcW w:type="dxa" w:w="3005"/>
            <w:vAlign w:val="center"/>
            <w:shd w:fill="D9EAD3"/>
          </w:tcPr>
          <w:p>
            <w:pPr>
              <w:spacing w:after="0"/>
              <w:jc w:val="center"/>
            </w:pPr>
            <w:r/>
            <w:r>
              <w:rPr>
                <w:rFonts w:ascii="Times New Roman" w:hAnsi="Times New Roman"/>
                <w:b/>
                <w:sz w:val="19"/>
              </w:rPr>
              <w:t>Linh kiện</w:t>
            </w:r>
          </w:p>
        </w:tc>
        <w:tc>
          <w:tcPr>
            <w:tcW w:type="dxa" w:w="794"/>
            <w:vAlign w:val="center"/>
            <w:shd w:fill="D9EAD3"/>
          </w:tcPr>
          <w:p>
            <w:pPr>
              <w:spacing w:after="0"/>
              <w:jc w:val="center"/>
            </w:pPr>
            <w:r/>
            <w:r>
              <w:rPr>
                <w:rFonts w:ascii="Times New Roman" w:hAnsi="Times New Roman"/>
                <w:b/>
                <w:sz w:val="19"/>
              </w:rPr>
              <w:t>SL</w:t>
            </w:r>
          </w:p>
        </w:tc>
        <w:tc>
          <w:tcPr>
            <w:tcW w:type="dxa" w:w="5102"/>
            <w:vAlign w:val="center"/>
            <w:shd w:fill="D9EAD3"/>
          </w:tcPr>
          <w:p>
            <w:pPr>
              <w:spacing w:after="0"/>
              <w:jc w:val="center"/>
            </w:pPr>
            <w:r/>
            <w:r>
              <w:rPr>
                <w:rFonts w:ascii="Times New Roman" w:hAnsi="Times New Roman"/>
                <w:b/>
                <w:sz w:val="19"/>
              </w:rPr>
              <w:t>Ghi chú chọn mua</w:t>
            </w:r>
          </w:p>
        </w:tc>
      </w:tr>
      <w:tr>
        <w:tc>
          <w:tcPr>
            <w:tcW w:type="dxa" w:w="680"/>
            <w:vAlign w:val="center"/>
          </w:tcPr>
          <w:p>
            <w:pPr>
              <w:spacing w:after="0"/>
              <w:jc w:val="left"/>
            </w:pPr>
            <w:r/>
            <w:r>
              <w:rPr>
                <w:rFonts w:ascii="Times New Roman" w:hAnsi="Times New Roman"/>
                <w:b w:val="0"/>
                <w:sz w:val="19"/>
              </w:rPr>
              <w:t>1</w:t>
            </w:r>
          </w:p>
        </w:tc>
        <w:tc>
          <w:tcPr>
            <w:tcW w:type="dxa" w:w="3005"/>
            <w:vAlign w:val="center"/>
          </w:tcPr>
          <w:p>
            <w:pPr>
              <w:spacing w:after="0"/>
              <w:jc w:val="left"/>
            </w:pPr>
            <w:r/>
            <w:r>
              <w:rPr>
                <w:rFonts w:ascii="Times New Roman" w:hAnsi="Times New Roman"/>
                <w:b w:val="0"/>
                <w:sz w:val="19"/>
              </w:rPr>
              <w:t>ESP32 DevKit</w:t>
            </w:r>
          </w:p>
        </w:tc>
        <w:tc>
          <w:tcPr>
            <w:tcW w:type="dxa" w:w="794"/>
            <w:vAlign w:val="center"/>
          </w:tcPr>
          <w:p>
            <w:pPr>
              <w:spacing w:after="0"/>
              <w:jc w:val="left"/>
            </w:pPr>
            <w:r/>
            <w:r>
              <w:rPr>
                <w:rFonts w:ascii="Times New Roman" w:hAnsi="Times New Roman"/>
                <w:b w:val="0"/>
                <w:sz w:val="19"/>
              </w:rPr>
              <w:t>1</w:t>
            </w:r>
          </w:p>
        </w:tc>
        <w:tc>
          <w:tcPr>
            <w:tcW w:type="dxa" w:w="5102"/>
            <w:vAlign w:val="center"/>
          </w:tcPr>
          <w:p>
            <w:pPr>
              <w:spacing w:after="0"/>
              <w:jc w:val="left"/>
            </w:pPr>
            <w:r/>
            <w:r>
              <w:rPr>
                <w:rFonts w:ascii="Times New Roman" w:hAnsi="Times New Roman"/>
                <w:b w:val="0"/>
                <w:sz w:val="19"/>
              </w:rPr>
              <w:t>Board phổ biến, có USB; ưu tiên ESP32-WROOM-32 hoặc tương đương.</w:t>
            </w:r>
          </w:p>
        </w:tc>
      </w:tr>
      <w:tr>
        <w:tc>
          <w:tcPr>
            <w:tcW w:type="dxa" w:w="680"/>
            <w:vAlign w:val="center"/>
          </w:tcPr>
          <w:p>
            <w:pPr>
              <w:spacing w:after="0"/>
              <w:jc w:val="left"/>
            </w:pPr>
            <w:r/>
            <w:r>
              <w:rPr>
                <w:rFonts w:ascii="Times New Roman" w:hAnsi="Times New Roman"/>
                <w:b w:val="0"/>
                <w:sz w:val="19"/>
              </w:rPr>
              <w:t>2</w:t>
            </w:r>
          </w:p>
        </w:tc>
        <w:tc>
          <w:tcPr>
            <w:tcW w:type="dxa" w:w="3005"/>
            <w:vAlign w:val="center"/>
          </w:tcPr>
          <w:p>
            <w:pPr>
              <w:spacing w:after="0"/>
              <w:jc w:val="left"/>
            </w:pPr>
            <w:r/>
            <w:r>
              <w:rPr>
                <w:rFonts w:ascii="Times New Roman" w:hAnsi="Times New Roman"/>
                <w:b w:val="0"/>
                <w:sz w:val="19"/>
              </w:rPr>
              <w:t>Cảm biến lưu lượng kiểu Hall</w:t>
            </w:r>
          </w:p>
        </w:tc>
        <w:tc>
          <w:tcPr>
            <w:tcW w:type="dxa" w:w="794"/>
            <w:vAlign w:val="center"/>
          </w:tcPr>
          <w:p>
            <w:pPr>
              <w:spacing w:after="0"/>
              <w:jc w:val="left"/>
            </w:pPr>
            <w:r/>
            <w:r>
              <w:rPr>
                <w:rFonts w:ascii="Times New Roman" w:hAnsi="Times New Roman"/>
                <w:b w:val="0"/>
                <w:sz w:val="19"/>
              </w:rPr>
              <w:t>3</w:t>
            </w:r>
          </w:p>
        </w:tc>
        <w:tc>
          <w:tcPr>
            <w:tcW w:type="dxa" w:w="5102"/>
            <w:vAlign w:val="center"/>
          </w:tcPr>
          <w:p>
            <w:pPr>
              <w:spacing w:after="0"/>
              <w:jc w:val="left"/>
            </w:pPr>
            <w:r/>
            <w:r>
              <w:rPr>
                <w:rFonts w:ascii="Times New Roman" w:hAnsi="Times New Roman"/>
                <w:b w:val="0"/>
                <w:sz w:val="19"/>
              </w:rPr>
              <w:t>Chọn cùng loại để dễ hiệu chuẩn; kiểm tra cỡ ren/ống.</w:t>
            </w:r>
          </w:p>
        </w:tc>
      </w:tr>
      <w:tr>
        <w:tc>
          <w:tcPr>
            <w:tcW w:type="dxa" w:w="680"/>
            <w:vAlign w:val="center"/>
          </w:tcPr>
          <w:p>
            <w:pPr>
              <w:spacing w:after="0"/>
              <w:jc w:val="left"/>
            </w:pPr>
            <w:r/>
            <w:r>
              <w:rPr>
                <w:rFonts w:ascii="Times New Roman" w:hAnsi="Times New Roman"/>
                <w:b w:val="0"/>
                <w:sz w:val="19"/>
              </w:rPr>
              <w:t>3</w:t>
            </w:r>
          </w:p>
        </w:tc>
        <w:tc>
          <w:tcPr>
            <w:tcW w:type="dxa" w:w="3005"/>
            <w:vAlign w:val="center"/>
          </w:tcPr>
          <w:p>
            <w:pPr>
              <w:spacing w:after="0"/>
              <w:jc w:val="left"/>
            </w:pPr>
            <w:r/>
            <w:r>
              <w:rPr>
                <w:rFonts w:ascii="Times New Roman" w:hAnsi="Times New Roman"/>
                <w:b w:val="0"/>
                <w:sz w:val="19"/>
              </w:rPr>
              <w:t>Cảm biến áp suất nước</w:t>
            </w:r>
          </w:p>
        </w:tc>
        <w:tc>
          <w:tcPr>
            <w:tcW w:type="dxa" w:w="794"/>
            <w:vAlign w:val="center"/>
          </w:tcPr>
          <w:p>
            <w:pPr>
              <w:spacing w:after="0"/>
              <w:jc w:val="left"/>
            </w:pPr>
            <w:r/>
            <w:r>
              <w:rPr>
                <w:rFonts w:ascii="Times New Roman" w:hAnsi="Times New Roman"/>
                <w:b w:val="0"/>
                <w:sz w:val="19"/>
              </w:rPr>
              <w:t>1</w:t>
            </w:r>
          </w:p>
        </w:tc>
        <w:tc>
          <w:tcPr>
            <w:tcW w:type="dxa" w:w="5102"/>
            <w:vAlign w:val="center"/>
          </w:tcPr>
          <w:p>
            <w:pPr>
              <w:spacing w:after="0"/>
              <w:jc w:val="left"/>
            </w:pPr>
            <w:r/>
            <w:r>
              <w:rPr>
                <w:rFonts w:ascii="Times New Roman" w:hAnsi="Times New Roman"/>
                <w:b w:val="0"/>
                <w:sz w:val="19"/>
              </w:rPr>
              <w:t>Ưu tiên loại có datasheet rõ dải đo và điện áp output.</w:t>
            </w:r>
          </w:p>
        </w:tc>
      </w:tr>
      <w:tr>
        <w:tc>
          <w:tcPr>
            <w:tcW w:type="dxa" w:w="680"/>
            <w:vAlign w:val="center"/>
          </w:tcPr>
          <w:p>
            <w:pPr>
              <w:spacing w:after="0"/>
              <w:jc w:val="left"/>
            </w:pPr>
            <w:r/>
            <w:r>
              <w:rPr>
                <w:rFonts w:ascii="Times New Roman" w:hAnsi="Times New Roman"/>
                <w:b w:val="0"/>
                <w:sz w:val="19"/>
              </w:rPr>
              <w:t>4</w:t>
            </w:r>
          </w:p>
        </w:tc>
        <w:tc>
          <w:tcPr>
            <w:tcW w:type="dxa" w:w="3005"/>
            <w:vAlign w:val="center"/>
          </w:tcPr>
          <w:p>
            <w:pPr>
              <w:spacing w:after="0"/>
              <w:jc w:val="left"/>
            </w:pPr>
            <w:r/>
            <w:r>
              <w:rPr>
                <w:rFonts w:ascii="Times New Roman" w:hAnsi="Times New Roman"/>
                <w:b w:val="0"/>
                <w:sz w:val="19"/>
              </w:rPr>
              <w:t>Nguồn/bơm DC thấp áp</w:t>
            </w:r>
          </w:p>
        </w:tc>
        <w:tc>
          <w:tcPr>
            <w:tcW w:type="dxa" w:w="794"/>
            <w:vAlign w:val="center"/>
          </w:tcPr>
          <w:p>
            <w:pPr>
              <w:spacing w:after="0"/>
              <w:jc w:val="left"/>
            </w:pPr>
            <w:r/>
            <w:r>
              <w:rPr>
                <w:rFonts w:ascii="Times New Roman" w:hAnsi="Times New Roman"/>
                <w:b w:val="0"/>
                <w:sz w:val="19"/>
              </w:rPr>
              <w:t>1</w:t>
            </w:r>
          </w:p>
        </w:tc>
        <w:tc>
          <w:tcPr>
            <w:tcW w:type="dxa" w:w="5102"/>
            <w:vAlign w:val="center"/>
          </w:tcPr>
          <w:p>
            <w:pPr>
              <w:spacing w:after="0"/>
              <w:jc w:val="left"/>
            </w:pPr>
            <w:r/>
            <w:r>
              <w:rPr>
                <w:rFonts w:ascii="Times New Roman" w:hAnsi="Times New Roman"/>
                <w:b w:val="0"/>
                <w:sz w:val="19"/>
              </w:rPr>
              <w:t>Dùng 5-12 V DC. Không dùng điện lưới gần nước trong mô hình sinh viên.</w:t>
            </w:r>
          </w:p>
        </w:tc>
      </w:tr>
      <w:tr>
        <w:tc>
          <w:tcPr>
            <w:tcW w:type="dxa" w:w="680"/>
            <w:vAlign w:val="center"/>
          </w:tcPr>
          <w:p>
            <w:pPr>
              <w:spacing w:after="0"/>
              <w:jc w:val="left"/>
            </w:pPr>
            <w:r/>
            <w:r>
              <w:rPr>
                <w:rFonts w:ascii="Times New Roman" w:hAnsi="Times New Roman"/>
                <w:b w:val="0"/>
                <w:sz w:val="19"/>
              </w:rPr>
              <w:t>5</w:t>
            </w:r>
          </w:p>
        </w:tc>
        <w:tc>
          <w:tcPr>
            <w:tcW w:type="dxa" w:w="3005"/>
            <w:vAlign w:val="center"/>
          </w:tcPr>
          <w:p>
            <w:pPr>
              <w:spacing w:after="0"/>
              <w:jc w:val="left"/>
            </w:pPr>
            <w:r/>
            <w:r>
              <w:rPr>
                <w:rFonts w:ascii="Times New Roman" w:hAnsi="Times New Roman"/>
                <w:b w:val="0"/>
                <w:sz w:val="19"/>
              </w:rPr>
              <w:t>Ống nhựa + co/T + van tay</w:t>
            </w:r>
          </w:p>
        </w:tc>
        <w:tc>
          <w:tcPr>
            <w:tcW w:type="dxa" w:w="794"/>
            <w:vAlign w:val="center"/>
          </w:tcPr>
          <w:p>
            <w:pPr>
              <w:spacing w:after="0"/>
              <w:jc w:val="left"/>
            </w:pPr>
            <w:r/>
            <w:r>
              <w:rPr>
                <w:rFonts w:ascii="Times New Roman" w:hAnsi="Times New Roman"/>
                <w:b w:val="0"/>
                <w:sz w:val="19"/>
              </w:rPr>
              <w:t>Theo mô hình</w:t>
            </w:r>
          </w:p>
        </w:tc>
        <w:tc>
          <w:tcPr>
            <w:tcW w:type="dxa" w:w="5102"/>
            <w:vAlign w:val="center"/>
          </w:tcPr>
          <w:p>
            <w:pPr>
              <w:spacing w:after="0"/>
              <w:jc w:val="left"/>
            </w:pPr>
            <w:r/>
            <w:r>
              <w:rPr>
                <w:rFonts w:ascii="Times New Roman" w:hAnsi="Times New Roman"/>
                <w:b w:val="0"/>
                <w:sz w:val="19"/>
              </w:rPr>
              <w:t>Tạo đường chính và 2 nhánh zone.</w:t>
            </w:r>
          </w:p>
        </w:tc>
      </w:tr>
      <w:tr>
        <w:tc>
          <w:tcPr>
            <w:tcW w:type="dxa" w:w="680"/>
            <w:vAlign w:val="center"/>
          </w:tcPr>
          <w:p>
            <w:pPr>
              <w:spacing w:after="0"/>
              <w:jc w:val="left"/>
            </w:pPr>
            <w:r/>
            <w:r>
              <w:rPr>
                <w:rFonts w:ascii="Times New Roman" w:hAnsi="Times New Roman"/>
                <w:b w:val="0"/>
                <w:sz w:val="19"/>
              </w:rPr>
              <w:t>6</w:t>
            </w:r>
          </w:p>
        </w:tc>
        <w:tc>
          <w:tcPr>
            <w:tcW w:type="dxa" w:w="3005"/>
            <w:vAlign w:val="center"/>
          </w:tcPr>
          <w:p>
            <w:pPr>
              <w:spacing w:after="0"/>
              <w:jc w:val="left"/>
            </w:pPr>
            <w:r/>
            <w:r>
              <w:rPr>
                <w:rFonts w:ascii="Times New Roman" w:hAnsi="Times New Roman"/>
                <w:b w:val="0"/>
                <w:sz w:val="19"/>
              </w:rPr>
              <w:t>Bồn chứa nhỏ + khay hứng</w:t>
            </w:r>
          </w:p>
        </w:tc>
        <w:tc>
          <w:tcPr>
            <w:tcW w:type="dxa" w:w="794"/>
            <w:vAlign w:val="center"/>
          </w:tcPr>
          <w:p>
            <w:pPr>
              <w:spacing w:after="0"/>
              <w:jc w:val="left"/>
            </w:pPr>
            <w:r/>
            <w:r>
              <w:rPr>
                <w:rFonts w:ascii="Times New Roman" w:hAnsi="Times New Roman"/>
                <w:b w:val="0"/>
                <w:sz w:val="19"/>
              </w:rPr>
              <w:t>1</w:t>
            </w:r>
          </w:p>
        </w:tc>
        <w:tc>
          <w:tcPr>
            <w:tcW w:type="dxa" w:w="5102"/>
            <w:vAlign w:val="center"/>
          </w:tcPr>
          <w:p>
            <w:pPr>
              <w:spacing w:after="0"/>
              <w:jc w:val="left"/>
            </w:pPr>
            <w:r/>
            <w:r>
              <w:rPr>
                <w:rFonts w:ascii="Times New Roman" w:hAnsi="Times New Roman"/>
                <w:b w:val="0"/>
                <w:sz w:val="19"/>
              </w:rPr>
              <w:t>Cho nước tuần hoàn, hạn chế tràn ra bàn.</w:t>
            </w:r>
          </w:p>
        </w:tc>
      </w:tr>
      <w:tr>
        <w:tc>
          <w:tcPr>
            <w:tcW w:type="dxa" w:w="680"/>
            <w:vAlign w:val="center"/>
          </w:tcPr>
          <w:p>
            <w:pPr>
              <w:spacing w:after="0"/>
              <w:jc w:val="left"/>
            </w:pPr>
            <w:r/>
            <w:r>
              <w:rPr>
                <w:rFonts w:ascii="Times New Roman" w:hAnsi="Times New Roman"/>
                <w:b w:val="0"/>
                <w:sz w:val="19"/>
              </w:rPr>
              <w:t>7</w:t>
            </w:r>
          </w:p>
        </w:tc>
        <w:tc>
          <w:tcPr>
            <w:tcW w:type="dxa" w:w="3005"/>
            <w:vAlign w:val="center"/>
          </w:tcPr>
          <w:p>
            <w:pPr>
              <w:spacing w:after="0"/>
              <w:jc w:val="left"/>
            </w:pPr>
            <w:r/>
            <w:r>
              <w:rPr>
                <w:rFonts w:ascii="Times New Roman" w:hAnsi="Times New Roman"/>
                <w:b w:val="0"/>
                <w:sz w:val="19"/>
              </w:rPr>
              <w:t>Breadboard + dây jumper</w:t>
            </w:r>
          </w:p>
        </w:tc>
        <w:tc>
          <w:tcPr>
            <w:tcW w:type="dxa" w:w="794"/>
            <w:vAlign w:val="center"/>
          </w:tcPr>
          <w:p>
            <w:pPr>
              <w:spacing w:after="0"/>
              <w:jc w:val="left"/>
            </w:pPr>
            <w:r/>
            <w:r>
              <w:rPr>
                <w:rFonts w:ascii="Times New Roman" w:hAnsi="Times New Roman"/>
                <w:b w:val="0"/>
                <w:sz w:val="19"/>
              </w:rPr>
              <w:t>1 bộ</w:t>
            </w:r>
          </w:p>
        </w:tc>
        <w:tc>
          <w:tcPr>
            <w:tcW w:type="dxa" w:w="5102"/>
            <w:vAlign w:val="center"/>
          </w:tcPr>
          <w:p>
            <w:pPr>
              <w:spacing w:after="0"/>
              <w:jc w:val="left"/>
            </w:pPr>
            <w:r/>
            <w:r>
              <w:rPr>
                <w:rFonts w:ascii="Times New Roman" w:hAnsi="Times New Roman"/>
                <w:b w:val="0"/>
                <w:sz w:val="19"/>
              </w:rPr>
              <w:t>Dùng thử nghiệm ban đầu.</w:t>
            </w:r>
          </w:p>
        </w:tc>
      </w:tr>
      <w:tr>
        <w:tc>
          <w:tcPr>
            <w:tcW w:type="dxa" w:w="680"/>
            <w:vAlign w:val="center"/>
          </w:tcPr>
          <w:p>
            <w:pPr>
              <w:spacing w:after="0"/>
              <w:jc w:val="left"/>
            </w:pPr>
            <w:r/>
            <w:r>
              <w:rPr>
                <w:rFonts w:ascii="Times New Roman" w:hAnsi="Times New Roman"/>
                <w:b w:val="0"/>
                <w:sz w:val="19"/>
              </w:rPr>
              <w:t>8</w:t>
            </w:r>
          </w:p>
        </w:tc>
        <w:tc>
          <w:tcPr>
            <w:tcW w:type="dxa" w:w="3005"/>
            <w:vAlign w:val="center"/>
          </w:tcPr>
          <w:p>
            <w:pPr>
              <w:spacing w:after="0"/>
              <w:jc w:val="left"/>
            </w:pPr>
            <w:r/>
            <w:r>
              <w:rPr>
                <w:rFonts w:ascii="Times New Roman" w:hAnsi="Times New Roman"/>
                <w:b w:val="0"/>
                <w:sz w:val="19"/>
              </w:rPr>
              <w:t>Điện trở chia áp</w:t>
            </w:r>
          </w:p>
        </w:tc>
        <w:tc>
          <w:tcPr>
            <w:tcW w:type="dxa" w:w="794"/>
            <w:vAlign w:val="center"/>
          </w:tcPr>
          <w:p>
            <w:pPr>
              <w:spacing w:after="0"/>
              <w:jc w:val="left"/>
            </w:pPr>
            <w:r/>
            <w:r>
              <w:rPr>
                <w:rFonts w:ascii="Times New Roman" w:hAnsi="Times New Roman"/>
                <w:b w:val="0"/>
                <w:sz w:val="19"/>
              </w:rPr>
              <w:t>1 bộ</w:t>
            </w:r>
          </w:p>
        </w:tc>
        <w:tc>
          <w:tcPr>
            <w:tcW w:type="dxa" w:w="5102"/>
            <w:vAlign w:val="center"/>
          </w:tcPr>
          <w:p>
            <w:pPr>
              <w:spacing w:after="0"/>
              <w:jc w:val="left"/>
            </w:pPr>
            <w:r/>
            <w:r>
              <w:rPr>
                <w:rFonts w:ascii="Times New Roman" w:hAnsi="Times New Roman"/>
                <w:b w:val="0"/>
                <w:sz w:val="19"/>
              </w:rPr>
              <w:t>Cần nếu output pressure sensor có thể vượt 3.3 V.</w:t>
            </w:r>
          </w:p>
        </w:tc>
      </w:tr>
      <w:tr>
        <w:tc>
          <w:tcPr>
            <w:tcW w:type="dxa" w:w="680"/>
            <w:vAlign w:val="center"/>
          </w:tcPr>
          <w:p>
            <w:pPr>
              <w:spacing w:after="0"/>
              <w:jc w:val="left"/>
            </w:pPr>
            <w:r/>
            <w:r>
              <w:rPr>
                <w:rFonts w:ascii="Times New Roman" w:hAnsi="Times New Roman"/>
                <w:b w:val="0"/>
                <w:sz w:val="19"/>
              </w:rPr>
              <w:t>9</w:t>
            </w:r>
          </w:p>
        </w:tc>
        <w:tc>
          <w:tcPr>
            <w:tcW w:type="dxa" w:w="3005"/>
            <w:vAlign w:val="center"/>
          </w:tcPr>
          <w:p>
            <w:pPr>
              <w:spacing w:after="0"/>
              <w:jc w:val="left"/>
            </w:pPr>
            <w:r/>
            <w:r>
              <w:rPr>
                <w:rFonts w:ascii="Times New Roman" w:hAnsi="Times New Roman"/>
                <w:b w:val="0"/>
                <w:sz w:val="19"/>
              </w:rPr>
              <w:t>Kẹp ống/đai siết + băng tan</w:t>
            </w:r>
          </w:p>
        </w:tc>
        <w:tc>
          <w:tcPr>
            <w:tcW w:type="dxa" w:w="794"/>
            <w:vAlign w:val="center"/>
          </w:tcPr>
          <w:p>
            <w:pPr>
              <w:spacing w:after="0"/>
              <w:jc w:val="left"/>
            </w:pPr>
            <w:r/>
            <w:r>
              <w:rPr>
                <w:rFonts w:ascii="Times New Roman" w:hAnsi="Times New Roman"/>
                <w:b w:val="0"/>
                <w:sz w:val="19"/>
              </w:rPr>
              <w:t>Theo nhu cầu</w:t>
            </w:r>
          </w:p>
        </w:tc>
        <w:tc>
          <w:tcPr>
            <w:tcW w:type="dxa" w:w="5102"/>
            <w:vAlign w:val="center"/>
          </w:tcPr>
          <w:p>
            <w:pPr>
              <w:spacing w:after="0"/>
              <w:jc w:val="left"/>
            </w:pPr>
            <w:r/>
            <w:r>
              <w:rPr>
                <w:rFonts w:ascii="Times New Roman" w:hAnsi="Times New Roman"/>
                <w:b w:val="0"/>
                <w:sz w:val="19"/>
              </w:rPr>
              <w:t>Giảm rò ngoài ý muốn.</w:t>
            </w:r>
          </w:p>
        </w:tc>
      </w:tr>
      <w:tr>
        <w:tc>
          <w:tcPr>
            <w:tcW w:type="dxa" w:w="680"/>
            <w:vAlign w:val="center"/>
          </w:tcPr>
          <w:p>
            <w:pPr>
              <w:spacing w:after="0"/>
              <w:jc w:val="left"/>
            </w:pPr>
            <w:r/>
            <w:r>
              <w:rPr>
                <w:rFonts w:ascii="Times New Roman" w:hAnsi="Times New Roman"/>
                <w:b w:val="0"/>
                <w:sz w:val="19"/>
              </w:rPr>
              <w:t>10</w:t>
            </w:r>
          </w:p>
        </w:tc>
        <w:tc>
          <w:tcPr>
            <w:tcW w:type="dxa" w:w="3005"/>
            <w:vAlign w:val="center"/>
          </w:tcPr>
          <w:p>
            <w:pPr>
              <w:spacing w:after="0"/>
              <w:jc w:val="left"/>
            </w:pPr>
            <w:r/>
            <w:r>
              <w:rPr>
                <w:rFonts w:ascii="Times New Roman" w:hAnsi="Times New Roman"/>
                <w:b w:val="0"/>
                <w:sz w:val="19"/>
              </w:rPr>
              <w:t>Van điện DC + MOSFET/relay</w:t>
            </w:r>
          </w:p>
        </w:tc>
        <w:tc>
          <w:tcPr>
            <w:tcW w:type="dxa" w:w="794"/>
            <w:vAlign w:val="center"/>
          </w:tcPr>
          <w:p>
            <w:pPr>
              <w:spacing w:after="0"/>
              <w:jc w:val="left"/>
            </w:pPr>
            <w:r/>
            <w:r>
              <w:rPr>
                <w:rFonts w:ascii="Times New Roman" w:hAnsi="Times New Roman"/>
                <w:b w:val="0"/>
                <w:sz w:val="19"/>
              </w:rPr>
              <w:t>0-1</w:t>
            </w:r>
          </w:p>
        </w:tc>
        <w:tc>
          <w:tcPr>
            <w:tcW w:type="dxa" w:w="5102"/>
            <w:vAlign w:val="center"/>
          </w:tcPr>
          <w:p>
            <w:pPr>
              <w:spacing w:after="0"/>
              <w:jc w:val="left"/>
            </w:pPr>
            <w:r/>
            <w:r>
              <w:rPr>
                <w:rFonts w:ascii="Times New Roman" w:hAnsi="Times New Roman"/>
                <w:b w:val="0"/>
                <w:sz w:val="19"/>
              </w:rPr>
              <w:t>Phần nâng cao, không cần cho core.</w:t>
            </w:r>
          </w:p>
        </w:tc>
      </w:tr>
    </w:tbl>
    <w:p>
      <w:pPr>
        <w:spacing w:after="0"/>
      </w:pP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Quan trọng: </w:t>
            </w:r>
            <w:r>
              <w:rPr>
                <w:rFonts w:ascii="Times New Roman" w:hAnsi="Times New Roman"/>
                <w:sz w:val="21"/>
              </w:rPr>
              <w:t>Không đưa tín hiệu analog lớn hơn 3.3 V trực tiếp vào ESP32. Nếu cảm biến áp suất có output 0.5-4.5 V hoặc 0-5 V, phải dùng mạch chia áp/ADC phù hợp. Với ESP32 classic, nên dùng chân ADC1 (ví dụ GPIO34) khi Wi-Fi hoạt động.</w:t>
            </w:r>
          </w:p>
        </w:tc>
      </w:tr>
    </w:tbl>
    <w:p>
      <w:pPr>
        <w:spacing w:after="0"/>
      </w:pPr>
    </w:p>
    <w:p>
      <w:pPr>
        <w:pStyle w:val="Heading2"/>
      </w:pPr>
      <w:r>
        <w:t>3.2. Phần mềm</w:t>
      </w:r>
    </w:p>
    <w:tbl>
      <w:tblPr>
        <w:tblStyle w:val="TableGrid"/>
        <w:tblW w:type="auto" w:w="0"/>
        <w:jc w:val="center"/>
        <w:tblLook w:firstColumn="1" w:firstRow="1" w:lastColumn="0" w:lastRow="0" w:noHBand="0" w:noVBand="1" w:val="04A0"/>
      </w:tblPr>
      <w:tblGrid>
        <w:gridCol w:w="4844"/>
        <w:gridCol w:w="4844"/>
      </w:tblGrid>
      <w:tr>
        <w:tc>
          <w:tcPr>
            <w:tcW w:type="dxa" w:w="3402"/>
            <w:vAlign w:val="center"/>
            <w:shd w:fill="D9EAD3"/>
          </w:tcPr>
          <w:p>
            <w:pPr>
              <w:spacing w:after="0"/>
              <w:jc w:val="center"/>
            </w:pPr>
            <w:r/>
            <w:r>
              <w:rPr>
                <w:rFonts w:ascii="Times New Roman" w:hAnsi="Times New Roman"/>
                <w:b/>
                <w:sz w:val="20"/>
              </w:rPr>
              <w:t>Phần mềm</w:t>
            </w:r>
          </w:p>
        </w:tc>
        <w:tc>
          <w:tcPr>
            <w:tcW w:type="dxa" w:w="5669"/>
            <w:vAlign w:val="center"/>
            <w:shd w:fill="D9EAD3"/>
          </w:tcPr>
          <w:p>
            <w:pPr>
              <w:spacing w:after="0"/>
              <w:jc w:val="center"/>
            </w:pPr>
            <w:r/>
            <w:r>
              <w:rPr>
                <w:rFonts w:ascii="Times New Roman" w:hAnsi="Times New Roman"/>
                <w:b/>
                <w:sz w:val="20"/>
              </w:rPr>
              <w:t>Mục đích</w:t>
            </w:r>
          </w:p>
        </w:tc>
      </w:tr>
      <w:tr>
        <w:tc>
          <w:tcPr>
            <w:tcW w:type="dxa" w:w="3402"/>
            <w:vAlign w:val="center"/>
          </w:tcPr>
          <w:p>
            <w:pPr>
              <w:spacing w:after="0"/>
              <w:jc w:val="left"/>
            </w:pPr>
            <w:r/>
            <w:r>
              <w:rPr>
                <w:rFonts w:ascii="Times New Roman" w:hAnsi="Times New Roman"/>
                <w:b w:val="0"/>
                <w:sz w:val="20"/>
              </w:rPr>
              <w:t>Arduino IDE + ESP32 Arduino Core</w:t>
            </w:r>
          </w:p>
        </w:tc>
        <w:tc>
          <w:tcPr>
            <w:tcW w:type="dxa" w:w="5669"/>
            <w:vAlign w:val="center"/>
          </w:tcPr>
          <w:p>
            <w:pPr>
              <w:spacing w:after="0"/>
              <w:jc w:val="left"/>
            </w:pPr>
            <w:r/>
            <w:r>
              <w:rPr>
                <w:rFonts w:ascii="Times New Roman" w:hAnsi="Times New Roman"/>
                <w:b w:val="0"/>
                <w:sz w:val="20"/>
              </w:rPr>
              <w:t>Viết và nạp firmware cho ESP32.</w:t>
            </w:r>
          </w:p>
        </w:tc>
      </w:tr>
      <w:tr>
        <w:tc>
          <w:tcPr>
            <w:tcW w:type="dxa" w:w="3402"/>
            <w:vAlign w:val="center"/>
          </w:tcPr>
          <w:p>
            <w:pPr>
              <w:spacing w:after="0"/>
              <w:jc w:val="left"/>
            </w:pPr>
            <w:r/>
            <w:r>
              <w:rPr>
                <w:rFonts w:ascii="Times New Roman" w:hAnsi="Times New Roman"/>
                <w:b w:val="0"/>
                <w:sz w:val="20"/>
              </w:rPr>
              <w:t>Mosquitto</w:t>
            </w:r>
          </w:p>
        </w:tc>
        <w:tc>
          <w:tcPr>
            <w:tcW w:type="dxa" w:w="5669"/>
            <w:vAlign w:val="center"/>
          </w:tcPr>
          <w:p>
            <w:pPr>
              <w:spacing w:after="0"/>
              <w:jc w:val="left"/>
            </w:pPr>
            <w:r/>
            <w:r>
              <w:rPr>
                <w:rFonts w:ascii="Times New Roman" w:hAnsi="Times New Roman"/>
                <w:b w:val="0"/>
                <w:sz w:val="20"/>
              </w:rPr>
              <w:t>MQTT broker chạy trên laptop.</w:t>
            </w:r>
          </w:p>
        </w:tc>
      </w:tr>
      <w:tr>
        <w:tc>
          <w:tcPr>
            <w:tcW w:type="dxa" w:w="3402"/>
            <w:vAlign w:val="center"/>
          </w:tcPr>
          <w:p>
            <w:pPr>
              <w:spacing w:after="0"/>
              <w:jc w:val="left"/>
            </w:pPr>
            <w:r/>
            <w:r>
              <w:rPr>
                <w:rFonts w:ascii="Times New Roman" w:hAnsi="Times New Roman"/>
                <w:b w:val="0"/>
                <w:sz w:val="20"/>
              </w:rPr>
              <w:t>Python 3</w:t>
            </w:r>
          </w:p>
        </w:tc>
        <w:tc>
          <w:tcPr>
            <w:tcW w:type="dxa" w:w="5669"/>
            <w:vAlign w:val="center"/>
          </w:tcPr>
          <w:p>
            <w:pPr>
              <w:spacing w:after="0"/>
              <w:jc w:val="left"/>
            </w:pPr>
            <w:r/>
            <w:r>
              <w:rPr>
                <w:rFonts w:ascii="Times New Roman" w:hAnsi="Times New Roman"/>
                <w:b w:val="0"/>
                <w:sz w:val="20"/>
              </w:rPr>
              <w:t>Backend, xử lý dữ liệu, AI và dashboard.</w:t>
            </w:r>
          </w:p>
        </w:tc>
      </w:tr>
      <w:tr>
        <w:tc>
          <w:tcPr>
            <w:tcW w:type="dxa" w:w="3402"/>
            <w:vAlign w:val="center"/>
          </w:tcPr>
          <w:p>
            <w:pPr>
              <w:spacing w:after="0"/>
              <w:jc w:val="left"/>
            </w:pPr>
            <w:r/>
            <w:r>
              <w:rPr>
                <w:rFonts w:ascii="Times New Roman" w:hAnsi="Times New Roman"/>
                <w:b w:val="0"/>
                <w:sz w:val="20"/>
              </w:rPr>
              <w:t>VS Code</w:t>
            </w:r>
          </w:p>
        </w:tc>
        <w:tc>
          <w:tcPr>
            <w:tcW w:type="dxa" w:w="5669"/>
            <w:vAlign w:val="center"/>
          </w:tcPr>
          <w:p>
            <w:pPr>
              <w:spacing w:after="0"/>
              <w:jc w:val="left"/>
            </w:pPr>
            <w:r/>
            <w:r>
              <w:rPr>
                <w:rFonts w:ascii="Times New Roman" w:hAnsi="Times New Roman"/>
                <w:b w:val="0"/>
                <w:sz w:val="20"/>
              </w:rPr>
              <w:t>Viết code Python thuận tiện.</w:t>
            </w:r>
          </w:p>
        </w:tc>
      </w:tr>
      <w:tr>
        <w:tc>
          <w:tcPr>
            <w:tcW w:type="dxa" w:w="3402"/>
            <w:vAlign w:val="center"/>
          </w:tcPr>
          <w:p>
            <w:pPr>
              <w:spacing w:after="0"/>
              <w:jc w:val="left"/>
            </w:pPr>
            <w:r/>
            <w:r>
              <w:rPr>
                <w:rFonts w:ascii="Times New Roman" w:hAnsi="Times New Roman"/>
                <w:b w:val="0"/>
                <w:sz w:val="20"/>
              </w:rPr>
              <w:t>Git</w:t>
            </w:r>
          </w:p>
        </w:tc>
        <w:tc>
          <w:tcPr>
            <w:tcW w:type="dxa" w:w="5669"/>
            <w:vAlign w:val="center"/>
          </w:tcPr>
          <w:p>
            <w:pPr>
              <w:spacing w:after="0"/>
              <w:jc w:val="left"/>
            </w:pPr>
            <w:r/>
            <w:r>
              <w:rPr>
                <w:rFonts w:ascii="Times New Roman" w:hAnsi="Times New Roman"/>
                <w:b w:val="0"/>
                <w:sz w:val="20"/>
              </w:rPr>
              <w:t>Quản lý phiên bản.</w:t>
            </w:r>
          </w:p>
        </w:tc>
      </w:tr>
      <w:tr>
        <w:tc>
          <w:tcPr>
            <w:tcW w:type="dxa" w:w="3402"/>
            <w:vAlign w:val="center"/>
          </w:tcPr>
          <w:p>
            <w:pPr>
              <w:spacing w:after="0"/>
              <w:jc w:val="left"/>
            </w:pPr>
            <w:r/>
            <w:r>
              <w:rPr>
                <w:rFonts w:ascii="Times New Roman" w:hAnsi="Times New Roman"/>
                <w:b w:val="0"/>
                <w:sz w:val="20"/>
              </w:rPr>
              <w:t>SQLite</w:t>
            </w:r>
          </w:p>
        </w:tc>
        <w:tc>
          <w:tcPr>
            <w:tcW w:type="dxa" w:w="5669"/>
            <w:vAlign w:val="center"/>
          </w:tcPr>
          <w:p>
            <w:pPr>
              <w:spacing w:after="0"/>
              <w:jc w:val="left"/>
            </w:pPr>
            <w:r/>
            <w:r>
              <w:rPr>
                <w:rFonts w:ascii="Times New Roman" w:hAnsi="Times New Roman"/>
                <w:b w:val="0"/>
                <w:sz w:val="20"/>
              </w:rPr>
              <w:t>Database đơn giản, không cần cài server.</w:t>
            </w:r>
          </w:p>
        </w:tc>
      </w:tr>
      <w:tr>
        <w:tc>
          <w:tcPr>
            <w:tcW w:type="dxa" w:w="3402"/>
            <w:vAlign w:val="center"/>
          </w:tcPr>
          <w:p>
            <w:pPr>
              <w:spacing w:after="0"/>
              <w:jc w:val="left"/>
            </w:pPr>
            <w:r/>
            <w:r>
              <w:rPr>
                <w:rFonts w:ascii="Times New Roman" w:hAnsi="Times New Roman"/>
                <w:b w:val="0"/>
                <w:sz w:val="20"/>
              </w:rPr>
              <w:t>Streamlit</w:t>
            </w:r>
          </w:p>
        </w:tc>
        <w:tc>
          <w:tcPr>
            <w:tcW w:type="dxa" w:w="5669"/>
            <w:vAlign w:val="center"/>
          </w:tcPr>
          <w:p>
            <w:pPr>
              <w:spacing w:after="0"/>
              <w:jc w:val="left"/>
            </w:pPr>
            <w:r/>
            <w:r>
              <w:rPr>
                <w:rFonts w:ascii="Times New Roman" w:hAnsi="Times New Roman"/>
                <w:b w:val="0"/>
                <w:sz w:val="20"/>
              </w:rPr>
              <w:t>Làm dashboard nhanh.</w:t>
            </w:r>
          </w:p>
        </w:tc>
      </w:tr>
      <w:tr>
        <w:tc>
          <w:tcPr>
            <w:tcW w:type="dxa" w:w="3402"/>
            <w:vAlign w:val="center"/>
          </w:tcPr>
          <w:p>
            <w:pPr>
              <w:spacing w:after="0"/>
              <w:jc w:val="left"/>
            </w:pPr>
            <w:r/>
            <w:r>
              <w:rPr>
                <w:rFonts w:ascii="Times New Roman" w:hAnsi="Times New Roman"/>
                <w:b w:val="0"/>
                <w:sz w:val="20"/>
              </w:rPr>
              <w:t>scikit-learn</w:t>
            </w:r>
          </w:p>
        </w:tc>
        <w:tc>
          <w:tcPr>
            <w:tcW w:type="dxa" w:w="5669"/>
            <w:vAlign w:val="center"/>
          </w:tcPr>
          <w:p>
            <w:pPr>
              <w:spacing w:after="0"/>
              <w:jc w:val="left"/>
            </w:pPr>
            <w:r/>
            <w:r>
              <w:rPr>
                <w:rFonts w:ascii="Times New Roman" w:hAnsi="Times New Roman"/>
                <w:b w:val="0"/>
                <w:sz w:val="20"/>
              </w:rPr>
              <w:t>Isolation Forest và các metric.</w:t>
            </w:r>
          </w:p>
        </w:tc>
      </w:tr>
      <w:tr>
        <w:tc>
          <w:tcPr>
            <w:tcW w:type="dxa" w:w="3402"/>
            <w:vAlign w:val="center"/>
          </w:tcPr>
          <w:p>
            <w:pPr>
              <w:spacing w:after="0"/>
              <w:jc w:val="left"/>
            </w:pPr>
            <w:r/>
            <w:r>
              <w:rPr>
                <w:rFonts w:ascii="Times New Roman" w:hAnsi="Times New Roman"/>
                <w:b w:val="0"/>
                <w:sz w:val="20"/>
              </w:rPr>
              <w:t>EPANET/WNTR</w:t>
            </w:r>
          </w:p>
        </w:tc>
        <w:tc>
          <w:tcPr>
            <w:tcW w:type="dxa" w:w="5669"/>
            <w:vAlign w:val="center"/>
          </w:tcPr>
          <w:p>
            <w:pPr>
              <w:spacing w:after="0"/>
              <w:jc w:val="left"/>
            </w:pPr>
            <w:r/>
            <w:r>
              <w:rPr>
                <w:rFonts w:ascii="Times New Roman" w:hAnsi="Times New Roman"/>
                <w:b w:val="0"/>
                <w:sz w:val="20"/>
              </w:rPr>
              <w:t>Phần Digital Twin nâng cao.</w:t>
            </w:r>
          </w:p>
        </w:tc>
      </w:tr>
    </w:tbl>
    <w:p>
      <w:pPr>
        <w:spacing w:after="0"/>
      </w:pPr>
    </w:p>
    <w:p>
      <w:pPr>
        <w:pStyle w:val="Heading1"/>
      </w:pPr>
      <w:r>
        <w:t>4. Giai đoạn 0 - Chuẩn bị máy tính và cấu trúc dự án</w:t>
      </w:r>
    </w:p>
    <w:p>
      <w:pPr>
        <w:pStyle w:val="Heading2"/>
      </w:pPr>
      <w:r>
        <w:t>4.1. Cài công cụ</w:t>
      </w:r>
    </w:p>
    <w:p>
      <w:pPr>
        <w:spacing w:after="40"/>
        <w:ind w:left="340" w:hanging="340"/>
      </w:pPr>
      <w:r>
        <w:rPr>
          <w:b w:val="0"/>
        </w:rPr>
        <w:t xml:space="preserve">1. </w:t>
      </w:r>
      <w:r>
        <w:t>Cài Arduino IDE. Trong Boards Manager cài “esp32 by Espressif Systems”.</w:t>
      </w:r>
    </w:p>
    <w:p>
      <w:pPr>
        <w:spacing w:after="40"/>
        <w:ind w:left="340" w:hanging="340"/>
      </w:pPr>
      <w:r>
        <w:rPr>
          <w:b w:val="0"/>
        </w:rPr>
        <w:t xml:space="preserve">2. </w:t>
      </w:r>
      <w:r>
        <w:t>Cài Python 3 và VS Code. Khi cài Python trên Windows, chọn Add Python to PATH.</w:t>
      </w:r>
    </w:p>
    <w:p>
      <w:pPr>
        <w:spacing w:after="40"/>
        <w:ind w:left="340" w:hanging="340"/>
      </w:pPr>
      <w:r>
        <w:rPr>
          <w:b w:val="0"/>
        </w:rPr>
        <w:t xml:space="preserve">3. </w:t>
      </w:r>
      <w:r>
        <w:t>Cài Git.</w:t>
      </w:r>
    </w:p>
    <w:p>
      <w:pPr>
        <w:spacing w:after="40"/>
        <w:ind w:left="340" w:hanging="340"/>
      </w:pPr>
      <w:r>
        <w:rPr>
          <w:b w:val="0"/>
        </w:rPr>
        <w:t xml:space="preserve">4. </w:t>
      </w:r>
      <w:r>
        <w:t>Cài Mosquitto broker.</w:t>
      </w:r>
    </w:p>
    <w:p>
      <w:pPr>
        <w:spacing w:after="40"/>
        <w:ind w:left="340" w:hanging="340"/>
      </w:pPr>
      <w:r>
        <w:rPr>
          <w:b w:val="0"/>
        </w:rPr>
        <w:t xml:space="preserve">5. </w:t>
      </w:r>
      <w:r>
        <w:t>Tạo thư mục dự án và virtual environment Python.</w:t>
      </w:r>
    </w:p>
    <w:p>
      <w:pPr>
        <w:pStyle w:val="CodeBlock"/>
        <w:keepLines/>
        <w:shd w:fill="F2F2F2"/>
      </w:pPr>
      <w:r>
        <w:rPr>
          <w:rFonts w:ascii="Consolas" w:hAnsi="Consolas"/>
          <w:sz w:val="17"/>
        </w:rPr>
        <w:t>mkdir water-leak-iot</w:t>
      </w:r>
    </w:p>
    <w:p>
      <w:pPr>
        <w:pStyle w:val="CodeBlock"/>
        <w:keepLines/>
        <w:shd w:fill="F2F2F2"/>
      </w:pPr>
      <w:r>
        <w:rPr>
          <w:rFonts w:ascii="Consolas" w:hAnsi="Consolas"/>
          <w:sz w:val="17"/>
        </w:rPr>
        <w:t>cd water-leak-iot</w:t>
      </w:r>
    </w:p>
    <w:p>
      <w:pPr>
        <w:pStyle w:val="CodeBlock"/>
        <w:keepLines/>
        <w:shd w:fill="F2F2F2"/>
      </w:pPr>
      <w:r>
        <w:rPr>
          <w:rFonts w:ascii="Consolas" w:hAnsi="Consolas"/>
          <w:sz w:val="17"/>
        </w:rPr>
        <w:t>python -m venv .venv</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Windows PowerShell</w:t>
      </w:r>
    </w:p>
    <w:p>
      <w:pPr>
        <w:pStyle w:val="CodeBlock"/>
        <w:keepLines/>
        <w:shd w:fill="F2F2F2"/>
      </w:pPr>
      <w:r>
        <w:rPr>
          <w:rFonts w:ascii="Consolas" w:hAnsi="Consolas"/>
          <w:sz w:val="17"/>
        </w:rPr>
        <w:t>.\.venv\Scripts\Activate.ps1</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python -m pip install --upgrade pip</w:t>
      </w:r>
    </w:p>
    <w:p>
      <w:pPr>
        <w:pStyle w:val="CodeBlock"/>
        <w:keepLines/>
        <w:shd w:fill="F2F2F2"/>
      </w:pPr>
      <w:r>
        <w:rPr>
          <w:rFonts w:ascii="Consolas" w:hAnsi="Consolas"/>
          <w:sz w:val="17"/>
        </w:rPr>
        <w:t>pip install paho-mqtt pandas numpy scikit-learn joblib streamlit matplotlib plotly</w:t>
      </w:r>
    </w:p>
    <w:p>
      <w:pPr>
        <w:pStyle w:val="CodeBlock"/>
        <w:keepLines/>
        <w:shd w:fill="F2F2F2"/>
      </w:pPr>
      <w:r>
        <w:rPr>
          <w:rFonts w:ascii="Consolas" w:hAnsi="Consolas"/>
          <w:sz w:val="17"/>
        </w:rPr>
        <w:t># Phần nâng cao sau này:</w:t>
      </w:r>
    </w:p>
    <w:p>
      <w:pPr>
        <w:pStyle w:val="CodeBlock"/>
        <w:keepLines/>
        <w:shd w:fill="F2F2F2"/>
      </w:pPr>
      <w:r>
        <w:rPr>
          <w:rFonts w:ascii="Consolas" w:hAnsi="Consolas"/>
          <w:sz w:val="17"/>
        </w:rPr>
        <w:t># pip install wntr</w:t>
      </w:r>
    </w:p>
    <w:p>
      <w:pPr>
        <w:pStyle w:val="Heading2"/>
      </w:pPr>
      <w:r>
        <w:t>4.2. Cấu trúc thư mục</w:t>
      </w:r>
    </w:p>
    <w:p>
      <w:pPr>
        <w:pStyle w:val="CodeBlock"/>
        <w:keepLines/>
        <w:shd w:fill="F2F2F2"/>
      </w:pPr>
      <w:r>
        <w:rPr>
          <w:rFonts w:ascii="Consolas" w:hAnsi="Consolas"/>
          <w:sz w:val="17"/>
        </w:rPr>
        <w:t>water-leak-iot/</w:t>
      </w:r>
    </w:p>
    <w:p>
      <w:pPr>
        <w:pStyle w:val="CodeBlock"/>
        <w:keepLines/>
        <w:shd w:fill="F2F2F2"/>
      </w:pPr>
      <w:r>
        <w:rPr>
          <w:rFonts w:ascii="Consolas" w:hAnsi="Consolas"/>
          <w:sz w:val="17"/>
        </w:rPr>
        <w:t>├─ firmware/</w:t>
      </w:r>
    </w:p>
    <w:p>
      <w:pPr>
        <w:pStyle w:val="CodeBlock"/>
        <w:keepLines/>
        <w:shd w:fill="F2F2F2"/>
      </w:pPr>
      <w:r>
        <w:rPr>
          <w:rFonts w:ascii="Consolas" w:hAnsi="Consolas"/>
          <w:sz w:val="17"/>
        </w:rPr>
        <w:t>│  └─ water_node.ino</w:t>
      </w:r>
    </w:p>
    <w:p>
      <w:pPr>
        <w:pStyle w:val="CodeBlock"/>
        <w:keepLines/>
        <w:shd w:fill="F2F2F2"/>
      </w:pPr>
      <w:r>
        <w:rPr>
          <w:rFonts w:ascii="Consolas" w:hAnsi="Consolas"/>
          <w:sz w:val="17"/>
        </w:rPr>
        <w:t>├─ backend/</w:t>
      </w:r>
    </w:p>
    <w:p>
      <w:pPr>
        <w:pStyle w:val="CodeBlock"/>
        <w:keepLines/>
        <w:shd w:fill="F2F2F2"/>
      </w:pPr>
      <w:r>
        <w:rPr>
          <w:rFonts w:ascii="Consolas" w:hAnsi="Consolas"/>
          <w:sz w:val="17"/>
        </w:rPr>
        <w:t>│  └─ collector.py</w:t>
      </w:r>
    </w:p>
    <w:p>
      <w:pPr>
        <w:pStyle w:val="CodeBlock"/>
        <w:keepLines/>
        <w:shd w:fill="F2F2F2"/>
      </w:pPr>
      <w:r>
        <w:rPr>
          <w:rFonts w:ascii="Consolas" w:hAnsi="Consolas"/>
          <w:sz w:val="17"/>
        </w:rPr>
        <w:t>├─ dashboard/</w:t>
      </w:r>
    </w:p>
    <w:p>
      <w:pPr>
        <w:pStyle w:val="CodeBlock"/>
        <w:keepLines/>
        <w:shd w:fill="F2F2F2"/>
      </w:pPr>
      <w:r>
        <w:rPr>
          <w:rFonts w:ascii="Consolas" w:hAnsi="Consolas"/>
          <w:sz w:val="17"/>
        </w:rPr>
        <w:t>│  └─ app.py</w:t>
      </w:r>
    </w:p>
    <w:p>
      <w:pPr>
        <w:pStyle w:val="CodeBlock"/>
        <w:keepLines/>
        <w:shd w:fill="F2F2F2"/>
      </w:pPr>
      <w:r>
        <w:rPr>
          <w:rFonts w:ascii="Consolas" w:hAnsi="Consolas"/>
          <w:sz w:val="17"/>
        </w:rPr>
        <w:t>├─ ai/</w:t>
      </w:r>
    </w:p>
    <w:p>
      <w:pPr>
        <w:pStyle w:val="CodeBlock"/>
        <w:keepLines/>
        <w:shd w:fill="F2F2F2"/>
      </w:pPr>
      <w:r>
        <w:rPr>
          <w:rFonts w:ascii="Consolas" w:hAnsi="Consolas"/>
          <w:sz w:val="17"/>
        </w:rPr>
        <w:t>│  ├─ features.py</w:t>
      </w:r>
    </w:p>
    <w:p>
      <w:pPr>
        <w:pStyle w:val="CodeBlock"/>
        <w:keepLines/>
        <w:shd w:fill="F2F2F2"/>
      </w:pPr>
      <w:r>
        <w:rPr>
          <w:rFonts w:ascii="Consolas" w:hAnsi="Consolas"/>
          <w:sz w:val="17"/>
        </w:rPr>
        <w:t>│  ├─ train_iforest.py</w:t>
      </w:r>
    </w:p>
    <w:p>
      <w:pPr>
        <w:pStyle w:val="CodeBlock"/>
        <w:keepLines/>
        <w:shd w:fill="F2F2F2"/>
      </w:pPr>
      <w:r>
        <w:rPr>
          <w:rFonts w:ascii="Consolas" w:hAnsi="Consolas"/>
          <w:sz w:val="17"/>
        </w:rPr>
        <w:t>│  └─ detect.py</w:t>
      </w:r>
    </w:p>
    <w:p>
      <w:pPr>
        <w:pStyle w:val="CodeBlock"/>
        <w:keepLines/>
        <w:shd w:fill="F2F2F2"/>
      </w:pPr>
      <w:r>
        <w:rPr>
          <w:rFonts w:ascii="Consolas" w:hAnsi="Consolas"/>
          <w:sz w:val="17"/>
        </w:rPr>
        <w:t>├─ digital_twin/</w:t>
      </w:r>
    </w:p>
    <w:p>
      <w:pPr>
        <w:pStyle w:val="CodeBlock"/>
        <w:keepLines/>
        <w:shd w:fill="F2F2F2"/>
      </w:pPr>
      <w:r>
        <w:rPr>
          <w:rFonts w:ascii="Consolas" w:hAnsi="Consolas"/>
          <w:sz w:val="17"/>
        </w:rPr>
        <w:t>├─ data/</w:t>
      </w:r>
    </w:p>
    <w:p>
      <w:pPr>
        <w:pStyle w:val="CodeBlock"/>
        <w:keepLines/>
        <w:shd w:fill="F2F2F2"/>
      </w:pPr>
      <w:r>
        <w:rPr>
          <w:rFonts w:ascii="Consolas" w:hAnsi="Consolas"/>
          <w:sz w:val="17"/>
        </w:rPr>
        <w:t>│  ├─ raw/</w:t>
      </w:r>
    </w:p>
    <w:p>
      <w:pPr>
        <w:pStyle w:val="CodeBlock"/>
        <w:keepLines/>
        <w:shd w:fill="F2F2F2"/>
      </w:pPr>
      <w:r>
        <w:rPr>
          <w:rFonts w:ascii="Consolas" w:hAnsi="Consolas"/>
          <w:sz w:val="17"/>
        </w:rPr>
        <w:t>│  └─ processed/</w:t>
      </w:r>
    </w:p>
    <w:p>
      <w:pPr>
        <w:pStyle w:val="CodeBlock"/>
        <w:keepLines/>
        <w:shd w:fill="F2F2F2"/>
      </w:pPr>
      <w:r>
        <w:rPr>
          <w:rFonts w:ascii="Consolas" w:hAnsi="Consolas"/>
          <w:sz w:val="17"/>
        </w:rPr>
        <w:t>├─ docs/</w:t>
      </w:r>
    </w:p>
    <w:p>
      <w:pPr>
        <w:pStyle w:val="CodeBlock"/>
        <w:keepLines/>
        <w:shd w:fill="F2F2F2"/>
      </w:pPr>
      <w:r>
        <w:rPr>
          <w:rFonts w:ascii="Consolas" w:hAnsi="Consolas"/>
          <w:sz w:val="17"/>
        </w:rPr>
        <w:t>└─ README.md</w:t>
      </w:r>
    </w:p>
    <w:p>
      <w:pPr>
        <w:pStyle w:val="CodeBlock"/>
        <w:keepLines/>
        <w:shd w:fill="F2F2F2"/>
      </w:pPr>
      <w:r>
        <w:rPr>
          <w:rFonts w:ascii="Consolas" w:hAnsi="Consolas"/>
          <w:sz w:val="17"/>
        </w:rPr>
        <w:t>git init</w:t>
      </w:r>
    </w:p>
    <w:p>
      <w:pPr>
        <w:pStyle w:val="CodeBlock"/>
        <w:keepLines/>
        <w:shd w:fill="F2F2F2"/>
      </w:pPr>
      <w:r>
        <w:rPr>
          <w:rFonts w:ascii="Consolas" w:hAnsi="Consolas"/>
          <w:sz w:val="17"/>
        </w:rPr>
        <w:t>git add .</w:t>
      </w:r>
    </w:p>
    <w:p>
      <w:pPr>
        <w:pStyle w:val="CodeBlock"/>
        <w:keepLines/>
        <w:shd w:fill="F2F2F2"/>
      </w:pPr>
      <w:r>
        <w:rPr>
          <w:rFonts w:ascii="Consolas" w:hAnsi="Consolas"/>
          <w:sz w:val="17"/>
        </w:rPr>
        <w:t>git commit -m "init project structure"</w:t>
      </w:r>
    </w:p>
    <w:p>
      <w:pPr>
        <w:spacing w:after="40"/>
      </w:pPr>
      <w:r>
        <w:rPr>
          <w:b/>
        </w:rPr>
        <w:t xml:space="preserve">☐ </w:t>
      </w:r>
      <w:r>
        <w:t>Arduino IDE nhận đúng cổng COM của ESP32.</w:t>
      </w:r>
    </w:p>
    <w:p>
      <w:pPr>
        <w:spacing w:after="40"/>
      </w:pPr>
      <w:r>
        <w:rPr>
          <w:b/>
        </w:rPr>
        <w:t xml:space="preserve">☐ </w:t>
      </w:r>
      <w:r>
        <w:t>Lệnh python --version chạy được.</w:t>
      </w:r>
    </w:p>
    <w:p>
      <w:pPr>
        <w:spacing w:after="40"/>
      </w:pPr>
      <w:r>
        <w:rPr>
          <w:b/>
        </w:rPr>
        <w:t xml:space="preserve">☐ </w:t>
      </w:r>
      <w:r>
        <w:t>Lệnh mosquitto -h hoặc service Mosquitto chạy được.</w:t>
      </w:r>
    </w:p>
    <w:p>
      <w:pPr>
        <w:spacing w:after="40"/>
      </w:pPr>
      <w:r>
        <w:rPr>
          <w:b/>
        </w:rPr>
        <w:t xml:space="preserve">☐ </w:t>
      </w:r>
      <w:r>
        <w:t>Đã tạo repository Git và commit đầu tiên.</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Khi cần tôi hỗ trợ: </w:t>
            </w:r>
            <w:r>
              <w:rPr>
                <w:rFonts w:ascii="Times New Roman" w:hAnsi="Times New Roman"/>
                <w:sz w:val="21"/>
              </w:rPr>
              <w:t>Gửi ảnh màn hình Arduino IDE/Terminal nếu không nhận board hoặc lệnh cài thư viện bị lỗi. Gửi cả hệ điều hành đang dùng.</w:t>
            </w:r>
          </w:p>
        </w:tc>
      </w:tr>
    </w:tbl>
    <w:p>
      <w:pPr>
        <w:spacing w:after="0"/>
      </w:pPr>
    </w:p>
    <w:p>
      <w:pPr>
        <w:pStyle w:val="Heading1"/>
      </w:pPr>
      <w:r>
        <w:t>5. Giai đoạn 1 - Dựng mô hình đường ống 2 zone</w:t>
      </w:r>
    </w:p>
    <w:p>
      <w:r>
        <w:t>Mục tiêu giai đoạn này chưa có điện tử. Chỉ cần tạo mô hình nước chạy ổn định và có thể chủ động tạo “leak” ở từng nhánh.</w:t>
      </w:r>
    </w:p>
    <w:p>
      <w:pPr>
        <w:pStyle w:val="CodeBlock"/>
        <w:keepLines/>
        <w:shd w:fill="F2F2F2"/>
      </w:pPr>
      <w:r>
        <w:rPr>
          <w:rFonts w:ascii="Consolas" w:hAnsi="Consolas"/>
          <w:sz w:val="17"/>
        </w:rPr>
        <w:t>Bồn → Bơm → Flow Main → Pressure → T nối</w:t>
      </w:r>
    </w:p>
    <w:p>
      <w:pPr>
        <w:pStyle w:val="CodeBlock"/>
        <w:keepLines/>
        <w:shd w:fill="F2F2F2"/>
      </w:pPr>
      <w:r>
        <w:rPr>
          <w:rFonts w:ascii="Consolas" w:hAnsi="Consolas"/>
          <w:sz w:val="17"/>
        </w:rPr>
        <w:t xml:space="preserve">                               ├─ Flow Z1 → Van Z1 → Outlet Z1</w:t>
      </w:r>
    </w:p>
    <w:p>
      <w:pPr>
        <w:pStyle w:val="CodeBlock"/>
        <w:keepLines/>
        <w:shd w:fill="F2F2F2"/>
      </w:pPr>
      <w:r>
        <w:rPr>
          <w:rFonts w:ascii="Consolas" w:hAnsi="Consolas"/>
          <w:sz w:val="17"/>
        </w:rPr>
        <w:t xml:space="preserve">                               └─ Flow Z2 → Van Z2 → Outlet Z2</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Leak test: thêm một van nhỏ hoặc điểm xả có kiểm soát ở Zone 1/Zone 2.</w:t>
      </w:r>
    </w:p>
    <w:p>
      <w:pPr>
        <w:spacing w:after="40"/>
        <w:ind w:left="340" w:hanging="340"/>
      </w:pPr>
      <w:r>
        <w:rPr>
          <w:b w:val="0"/>
        </w:rPr>
        <w:t xml:space="preserve">1. </w:t>
      </w:r>
      <w:r>
        <w:t>Lắp bồn và bơm DC trong khay hứng nước.</w:t>
      </w:r>
    </w:p>
    <w:p>
      <w:pPr>
        <w:spacing w:after="40"/>
        <w:ind w:left="340" w:hanging="340"/>
      </w:pPr>
      <w:r>
        <w:rPr>
          <w:b w:val="0"/>
        </w:rPr>
        <w:t xml:space="preserve">2. </w:t>
      </w:r>
      <w:r>
        <w:t>Lắp flow main sau bơm, theo đúng mũi tên chiều dòng chảy trên sensor.</w:t>
      </w:r>
    </w:p>
    <w:p>
      <w:pPr>
        <w:spacing w:after="40"/>
        <w:ind w:left="340" w:hanging="340"/>
      </w:pPr>
      <w:r>
        <w:rPr>
          <w:b w:val="0"/>
        </w:rPr>
        <w:t xml:space="preserve">3. </w:t>
      </w:r>
      <w:r>
        <w:t>Lắp T chia 2 nhánh. Mỗi nhánh có flow sensor và van tay.</w:t>
      </w:r>
    </w:p>
    <w:p>
      <w:pPr>
        <w:spacing w:after="40"/>
        <w:ind w:left="340" w:hanging="340"/>
      </w:pPr>
      <w:r>
        <w:rPr>
          <w:b w:val="0"/>
        </w:rPr>
        <w:t xml:space="preserve">4. </w:t>
      </w:r>
      <w:r>
        <w:t>Bố trí một điểm tạo leak có kiểm soát ở mỗi zone. Không dùng cách chọc thủng ống cố định.</w:t>
      </w:r>
    </w:p>
    <w:p>
      <w:pPr>
        <w:spacing w:after="40"/>
        <w:ind w:left="340" w:hanging="340"/>
      </w:pPr>
      <w:r>
        <w:rPr>
          <w:b w:val="0"/>
        </w:rPr>
        <w:t xml:space="preserve">5. </w:t>
      </w:r>
      <w:r>
        <w:t>Chạy nước 5-10 phút, kiểm tra các mối nối, siết lại nếu có rò ngoài ý muốn.</w:t>
      </w:r>
    </w:p>
    <w:p>
      <w:pPr>
        <w:spacing w:after="40"/>
        <w:ind w:left="340" w:hanging="340"/>
      </w:pPr>
      <w:r>
        <w:rPr>
          <w:b w:val="0"/>
        </w:rPr>
        <w:t xml:space="preserve">6. </w:t>
      </w:r>
      <w:r>
        <w:t>Đánh dấu Zone 1/Zone 2 và chụp ảnh sơ đồ để đưa vào báo cáo.</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An toàn: </w:t>
            </w:r>
            <w:r>
              <w:rPr>
                <w:rFonts w:ascii="Times New Roman" w:hAnsi="Times New Roman"/>
                <w:sz w:val="21"/>
              </w:rPr>
              <w:t>Dùng nguồn DC thấp áp cho mô hình. Không để adapter 220 V, ổ cắm hoặc laptop ở vị trí có thể bị nước bắn. Nếu dùng van điện/bơm dòng lớn, cấp nguồn riêng và chỉ nối mass chung khi cần.</w:t>
            </w:r>
          </w:p>
        </w:tc>
      </w:tr>
    </w:tbl>
    <w:p>
      <w:pPr>
        <w:spacing w:after="0"/>
      </w:pPr>
    </w:p>
    <w:p>
      <w:pPr>
        <w:pStyle w:val="Heading1"/>
      </w:pPr>
      <w:r>
        <w:t>6. Giai đoạn 2 - Đọc cảm biến bằng ESP32</w:t>
      </w:r>
    </w:p>
    <w:p>
      <w:pPr>
        <w:pStyle w:val="Heading2"/>
      </w:pPr>
      <w:r>
        <w:t>6.1. Đấu flow sensor</w:t>
      </w:r>
    </w:p>
    <w:p>
      <w:r>
        <w:t>Flow sensor Hall thường có VCC, GND và SIGNAL. Một số module có mức output khác nhau, vì vậy phải kiểm tra datasheet/module cụ thể trước khi nối vào ESP32.</w:t>
      </w:r>
    </w:p>
    <w:tbl>
      <w:tblPr>
        <w:tblStyle w:val="TableGrid"/>
        <w:tblW w:type="auto" w:w="0"/>
        <w:jc w:val="center"/>
        <w:tblLook w:firstColumn="1" w:firstRow="1" w:lastColumn="0" w:lastRow="0" w:noHBand="0" w:noVBand="1" w:val="04A0"/>
      </w:tblPr>
      <w:tblGrid>
        <w:gridCol w:w="4844"/>
        <w:gridCol w:w="4844"/>
      </w:tblGrid>
      <w:tr>
        <w:tc>
          <w:tcPr>
            <w:tcW w:type="dxa" w:w="4535"/>
            <w:vAlign w:val="center"/>
            <w:shd w:fill="D9EAD3"/>
          </w:tcPr>
          <w:p>
            <w:pPr>
              <w:spacing w:after="0"/>
              <w:jc w:val="center"/>
            </w:pPr>
            <w:r/>
            <w:r>
              <w:rPr>
                <w:rFonts w:ascii="Times New Roman" w:hAnsi="Times New Roman"/>
                <w:b/>
                <w:sz w:val="20"/>
              </w:rPr>
              <w:t>Tín hiệu</w:t>
            </w:r>
          </w:p>
        </w:tc>
        <w:tc>
          <w:tcPr>
            <w:tcW w:type="dxa" w:w="4535"/>
            <w:vAlign w:val="center"/>
            <w:shd w:fill="D9EAD3"/>
          </w:tcPr>
          <w:p>
            <w:pPr>
              <w:spacing w:after="0"/>
              <w:jc w:val="center"/>
            </w:pPr>
            <w:r/>
            <w:r>
              <w:rPr>
                <w:rFonts w:ascii="Times New Roman" w:hAnsi="Times New Roman"/>
                <w:b/>
                <w:sz w:val="20"/>
              </w:rPr>
              <w:t>Ví dụ chân ESP32</w:t>
            </w:r>
          </w:p>
        </w:tc>
      </w:tr>
      <w:tr>
        <w:tc>
          <w:tcPr>
            <w:tcW w:type="dxa" w:w="4535"/>
            <w:vAlign w:val="center"/>
          </w:tcPr>
          <w:p>
            <w:pPr>
              <w:spacing w:after="0"/>
              <w:jc w:val="left"/>
            </w:pPr>
            <w:r/>
            <w:r>
              <w:rPr>
                <w:rFonts w:ascii="Times New Roman" w:hAnsi="Times New Roman"/>
                <w:b w:val="0"/>
                <w:sz w:val="20"/>
              </w:rPr>
              <w:t>Flow Main SIGNAL</w:t>
            </w:r>
          </w:p>
        </w:tc>
        <w:tc>
          <w:tcPr>
            <w:tcW w:type="dxa" w:w="4535"/>
            <w:vAlign w:val="center"/>
          </w:tcPr>
          <w:p>
            <w:pPr>
              <w:spacing w:after="0"/>
              <w:jc w:val="left"/>
            </w:pPr>
            <w:r/>
            <w:r>
              <w:rPr>
                <w:rFonts w:ascii="Times New Roman" w:hAnsi="Times New Roman"/>
                <w:b w:val="0"/>
                <w:sz w:val="20"/>
              </w:rPr>
              <w:t>GPIO27</w:t>
            </w:r>
          </w:p>
        </w:tc>
      </w:tr>
      <w:tr>
        <w:tc>
          <w:tcPr>
            <w:tcW w:type="dxa" w:w="4535"/>
            <w:vAlign w:val="center"/>
          </w:tcPr>
          <w:p>
            <w:pPr>
              <w:spacing w:after="0"/>
              <w:jc w:val="left"/>
            </w:pPr>
            <w:r/>
            <w:r>
              <w:rPr>
                <w:rFonts w:ascii="Times New Roman" w:hAnsi="Times New Roman"/>
                <w:b w:val="0"/>
                <w:sz w:val="20"/>
              </w:rPr>
              <w:t>Flow Zone 1 SIGNAL</w:t>
            </w:r>
          </w:p>
        </w:tc>
        <w:tc>
          <w:tcPr>
            <w:tcW w:type="dxa" w:w="4535"/>
            <w:vAlign w:val="center"/>
          </w:tcPr>
          <w:p>
            <w:pPr>
              <w:spacing w:after="0"/>
              <w:jc w:val="left"/>
            </w:pPr>
            <w:r/>
            <w:r>
              <w:rPr>
                <w:rFonts w:ascii="Times New Roman" w:hAnsi="Times New Roman"/>
                <w:b w:val="0"/>
                <w:sz w:val="20"/>
              </w:rPr>
              <w:t>GPIO26</w:t>
            </w:r>
          </w:p>
        </w:tc>
      </w:tr>
      <w:tr>
        <w:tc>
          <w:tcPr>
            <w:tcW w:type="dxa" w:w="4535"/>
            <w:vAlign w:val="center"/>
          </w:tcPr>
          <w:p>
            <w:pPr>
              <w:spacing w:after="0"/>
              <w:jc w:val="left"/>
            </w:pPr>
            <w:r/>
            <w:r>
              <w:rPr>
                <w:rFonts w:ascii="Times New Roman" w:hAnsi="Times New Roman"/>
                <w:b w:val="0"/>
                <w:sz w:val="20"/>
              </w:rPr>
              <w:t>Flow Zone 2 SIGNAL</w:t>
            </w:r>
          </w:p>
        </w:tc>
        <w:tc>
          <w:tcPr>
            <w:tcW w:type="dxa" w:w="4535"/>
            <w:vAlign w:val="center"/>
          </w:tcPr>
          <w:p>
            <w:pPr>
              <w:spacing w:after="0"/>
              <w:jc w:val="left"/>
            </w:pPr>
            <w:r/>
            <w:r>
              <w:rPr>
                <w:rFonts w:ascii="Times New Roman" w:hAnsi="Times New Roman"/>
                <w:b w:val="0"/>
                <w:sz w:val="20"/>
              </w:rPr>
              <w:t>GPIO25</w:t>
            </w:r>
          </w:p>
        </w:tc>
      </w:tr>
      <w:tr>
        <w:tc>
          <w:tcPr>
            <w:tcW w:type="dxa" w:w="4535"/>
            <w:vAlign w:val="center"/>
          </w:tcPr>
          <w:p>
            <w:pPr>
              <w:spacing w:after="0"/>
              <w:jc w:val="left"/>
            </w:pPr>
            <w:r/>
            <w:r>
              <w:rPr>
                <w:rFonts w:ascii="Times New Roman" w:hAnsi="Times New Roman"/>
                <w:b w:val="0"/>
                <w:sz w:val="20"/>
              </w:rPr>
              <w:t>Pressure analog</w:t>
            </w:r>
          </w:p>
        </w:tc>
        <w:tc>
          <w:tcPr>
            <w:tcW w:type="dxa" w:w="4535"/>
            <w:vAlign w:val="center"/>
          </w:tcPr>
          <w:p>
            <w:pPr>
              <w:spacing w:after="0"/>
              <w:jc w:val="left"/>
            </w:pPr>
            <w:r/>
            <w:r>
              <w:rPr>
                <w:rFonts w:ascii="Times New Roman" w:hAnsi="Times New Roman"/>
                <w:b w:val="0"/>
                <w:sz w:val="20"/>
              </w:rPr>
              <w:t>GPIO34 (ADC1)</w:t>
            </w:r>
          </w:p>
        </w:tc>
      </w:tr>
    </w:tbl>
    <w:p>
      <w:pPr>
        <w:spacing w:after="0"/>
      </w:pP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Hiệu chuẩn flow: </w:t>
            </w:r>
            <w:r>
              <w:rPr>
                <w:rFonts w:ascii="Times New Roman" w:hAnsi="Times New Roman"/>
                <w:sz w:val="21"/>
              </w:rPr>
              <w:t>Không tin hoàn toàn vào hệ số xung/lít trên quảng cáo. Đo một lượng nước thật (ví dụ 1-2 L), ghi số xung và tính PULSES_PER_LITER = số xung / số lít.</w:t>
            </w:r>
          </w:p>
        </w:tc>
      </w:tr>
    </w:tbl>
    <w:p>
      <w:pPr>
        <w:spacing w:after="0"/>
      </w:pPr>
    </w:p>
    <w:p>
      <w:pPr>
        <w:pStyle w:val="Heading2"/>
      </w:pPr>
      <w:r>
        <w:t>6.2. Đấu pressure sensor</w:t>
      </w:r>
    </w:p>
    <w:p>
      <w:pPr>
        <w:pStyle w:val="ListBullet"/>
        <w:spacing w:after="40"/>
      </w:pPr>
      <w:r>
        <w:t>Đọc datasheet để biết nguồn cấp và dải output.</w:t>
      </w:r>
    </w:p>
    <w:p>
      <w:pPr>
        <w:pStyle w:val="ListBullet"/>
        <w:spacing w:after="40"/>
      </w:pPr>
      <w:r>
        <w:t>Nếu output có thể &gt;3.3 V, dùng chia áp. Ví dụ R trên 10 kΩ và R dưới 15 kΩ cho tỉ lệ khoảng 0.6; vẫn phải kiểm tra bằng đồng hồ đo trước khi nối vào ESP32.</w:t>
      </w:r>
    </w:p>
    <w:p>
      <w:pPr>
        <w:pStyle w:val="ListBullet"/>
        <w:spacing w:after="40"/>
      </w:pPr>
      <w:r>
        <w:t>Dùng chung GND giữa sensor và ESP32.</w:t>
      </w:r>
    </w:p>
    <w:p>
      <w:pPr>
        <w:pStyle w:val="ListBullet"/>
        <w:spacing w:after="40"/>
      </w:pPr>
      <w:r>
        <w:t>Hiệu chuẩn ít nhất 2 điểm nếu có đồng hồ áp suất tham chiếu; nếu không có, chấp nhận dùng giá trị tương đối và nêu hạn chế trong báo cáo.</w:t>
      </w:r>
    </w:p>
    <w:p>
      <w:pPr>
        <w:pStyle w:val="Heading2"/>
      </w:pPr>
      <w:r>
        <w:t>6.3. Firmware kiểm tra cảm biến</w:t>
      </w:r>
    </w:p>
    <w:p>
      <w:pPr>
        <w:pStyle w:val="CodeBlock"/>
        <w:keepLines/>
        <w:shd w:fill="F2F2F2"/>
      </w:pPr>
      <w:r>
        <w:rPr>
          <w:rFonts w:ascii="Consolas" w:hAnsi="Consolas"/>
          <w:sz w:val="17"/>
        </w:rPr>
        <w:t>// water_node.ino - bản tối thiểu để đọc 3 flow sensor + pressure</w:t>
      </w:r>
    </w:p>
    <w:p>
      <w:pPr>
        <w:pStyle w:val="CodeBlock"/>
        <w:keepLines/>
        <w:shd w:fill="F2F2F2"/>
      </w:pPr>
      <w:r>
        <w:rPr>
          <w:rFonts w:ascii="Consolas" w:hAnsi="Consolas"/>
          <w:sz w:val="17"/>
        </w:rPr>
        <w:t>#include &lt;Arduino.h&gt;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const int FLOW_MAIN_PIN = 27;</w:t>
      </w:r>
    </w:p>
    <w:p>
      <w:pPr>
        <w:pStyle w:val="CodeBlock"/>
        <w:keepLines/>
        <w:shd w:fill="F2F2F2"/>
      </w:pPr>
      <w:r>
        <w:rPr>
          <w:rFonts w:ascii="Consolas" w:hAnsi="Consolas"/>
          <w:sz w:val="17"/>
        </w:rPr>
        <w:t>const int FLOW_Z1_PIN   = 26;</w:t>
      </w:r>
    </w:p>
    <w:p>
      <w:pPr>
        <w:pStyle w:val="CodeBlock"/>
        <w:keepLines/>
        <w:shd w:fill="F2F2F2"/>
      </w:pPr>
      <w:r>
        <w:rPr>
          <w:rFonts w:ascii="Consolas" w:hAnsi="Consolas"/>
          <w:sz w:val="17"/>
        </w:rPr>
        <w:t>const int FLOW_Z2_PIN   = 25;</w:t>
      </w:r>
    </w:p>
    <w:p>
      <w:pPr>
        <w:pStyle w:val="CodeBlock"/>
        <w:keepLines/>
        <w:shd w:fill="F2F2F2"/>
      </w:pPr>
      <w:r>
        <w:rPr>
          <w:rFonts w:ascii="Consolas" w:hAnsi="Consolas"/>
          <w:sz w:val="17"/>
        </w:rPr>
        <w:t>const int PRESSURE_PIN  = 34;   // ADC1</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volatile uint32_t pulseMain = 0;</w:t>
      </w:r>
    </w:p>
    <w:p>
      <w:pPr>
        <w:pStyle w:val="CodeBlock"/>
        <w:keepLines/>
        <w:shd w:fill="F2F2F2"/>
      </w:pPr>
      <w:r>
        <w:rPr>
          <w:rFonts w:ascii="Consolas" w:hAnsi="Consolas"/>
          <w:sz w:val="17"/>
        </w:rPr>
        <w:t>volatile uint32_t pulseZ1 = 0;</w:t>
      </w:r>
    </w:p>
    <w:p>
      <w:pPr>
        <w:pStyle w:val="CodeBlock"/>
        <w:keepLines/>
        <w:shd w:fill="F2F2F2"/>
      </w:pPr>
      <w:r>
        <w:rPr>
          <w:rFonts w:ascii="Consolas" w:hAnsi="Consolas"/>
          <w:sz w:val="17"/>
        </w:rPr>
        <w:t>volatile uint32_t pulseZ2 = 0;</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PHẢI thay bằng giá trị hiệu chuẩn của sensor thật</w:t>
      </w:r>
    </w:p>
    <w:p>
      <w:pPr>
        <w:pStyle w:val="CodeBlock"/>
        <w:keepLines/>
        <w:shd w:fill="F2F2F2"/>
      </w:pPr>
      <w:r>
        <w:rPr>
          <w:rFonts w:ascii="Consolas" w:hAnsi="Consolas"/>
          <w:sz w:val="17"/>
        </w:rPr>
        <w:t>float PULSES_PER_LITER_MAIN = 450.0;</w:t>
      </w:r>
    </w:p>
    <w:p>
      <w:pPr>
        <w:pStyle w:val="CodeBlock"/>
        <w:keepLines/>
        <w:shd w:fill="F2F2F2"/>
      </w:pPr>
      <w:r>
        <w:rPr>
          <w:rFonts w:ascii="Consolas" w:hAnsi="Consolas"/>
          <w:sz w:val="17"/>
        </w:rPr>
        <w:t>float PULSES_PER_LITER_Z1   = 450.0;</w:t>
      </w:r>
    </w:p>
    <w:p>
      <w:pPr>
        <w:pStyle w:val="CodeBlock"/>
        <w:keepLines/>
        <w:shd w:fill="F2F2F2"/>
      </w:pPr>
      <w:r>
        <w:rPr>
          <w:rFonts w:ascii="Consolas" w:hAnsi="Consolas"/>
          <w:sz w:val="17"/>
        </w:rPr>
        <w:t>float PULSES_PER_LITER_Z2   = 450.0;</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void IRAM_ATTR isrMain() { pulseMain++; }</w:t>
      </w:r>
    </w:p>
    <w:p>
      <w:pPr>
        <w:pStyle w:val="CodeBlock"/>
        <w:keepLines/>
        <w:shd w:fill="F2F2F2"/>
      </w:pPr>
      <w:r>
        <w:rPr>
          <w:rFonts w:ascii="Consolas" w:hAnsi="Consolas"/>
          <w:sz w:val="17"/>
        </w:rPr>
        <w:t>void IRAM_ATTR isrZ1()   { pulseZ1++; }</w:t>
      </w:r>
    </w:p>
    <w:p>
      <w:pPr>
        <w:pStyle w:val="CodeBlock"/>
        <w:keepLines/>
        <w:shd w:fill="F2F2F2"/>
      </w:pPr>
      <w:r>
        <w:rPr>
          <w:rFonts w:ascii="Consolas" w:hAnsi="Consolas"/>
          <w:sz w:val="17"/>
        </w:rPr>
        <w:t>void IRAM_ATTR isrZ2()   { pulseZ2++; }</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void setup() {</w:t>
      </w:r>
    </w:p>
    <w:p>
      <w:pPr>
        <w:pStyle w:val="CodeBlock"/>
        <w:keepLines/>
        <w:shd w:fill="F2F2F2"/>
      </w:pPr>
      <w:r>
        <w:rPr>
          <w:rFonts w:ascii="Consolas" w:hAnsi="Consolas"/>
          <w:sz w:val="17"/>
        </w:rPr>
        <w:t xml:space="preserve">  Serial.begin(115200);</w:t>
      </w:r>
    </w:p>
    <w:p>
      <w:pPr>
        <w:pStyle w:val="CodeBlock"/>
        <w:keepLines/>
        <w:shd w:fill="F2F2F2"/>
      </w:pPr>
      <w:r>
        <w:rPr>
          <w:rFonts w:ascii="Consolas" w:hAnsi="Consolas"/>
          <w:sz w:val="17"/>
        </w:rPr>
        <w:t xml:space="preserve">  pinMode(FLOW_MAIN_PIN, INPUT_PULLUP);</w:t>
      </w:r>
    </w:p>
    <w:p>
      <w:pPr>
        <w:pStyle w:val="CodeBlock"/>
        <w:keepLines/>
        <w:shd w:fill="F2F2F2"/>
      </w:pPr>
      <w:r>
        <w:rPr>
          <w:rFonts w:ascii="Consolas" w:hAnsi="Consolas"/>
          <w:sz w:val="17"/>
        </w:rPr>
        <w:t xml:space="preserve">  pinMode(FLOW_Z1_PIN, INPUT_PULLUP);</w:t>
      </w:r>
    </w:p>
    <w:p>
      <w:pPr>
        <w:pStyle w:val="CodeBlock"/>
        <w:keepLines/>
        <w:shd w:fill="F2F2F2"/>
      </w:pPr>
      <w:r>
        <w:rPr>
          <w:rFonts w:ascii="Consolas" w:hAnsi="Consolas"/>
          <w:sz w:val="17"/>
        </w:rPr>
        <w:t xml:space="preserve">  pinMode(FLOW_Z2_PIN, INPUT_PULLUP);</w:t>
      </w:r>
    </w:p>
    <w:p>
      <w:pPr>
        <w:pStyle w:val="CodeBlock"/>
        <w:keepLines/>
        <w:shd w:fill="F2F2F2"/>
      </w:pPr>
      <w:r>
        <w:rPr>
          <w:rFonts w:ascii="Consolas" w:hAnsi="Consolas"/>
          <w:sz w:val="17"/>
        </w:rPr>
        <w:t xml:space="preserve">  attachInterrupt(digitalPinToInterrupt(FLOW_MAIN_PIN), isrMain, RISING);</w:t>
      </w:r>
    </w:p>
    <w:p>
      <w:pPr>
        <w:pStyle w:val="CodeBlock"/>
        <w:keepLines/>
        <w:shd w:fill="F2F2F2"/>
      </w:pPr>
      <w:r>
        <w:rPr>
          <w:rFonts w:ascii="Consolas" w:hAnsi="Consolas"/>
          <w:sz w:val="17"/>
        </w:rPr>
        <w:t xml:space="preserve">  attachInterrupt(digitalPinToInterrupt(FLOW_Z1_PIN), isrZ1, RISING);</w:t>
      </w:r>
    </w:p>
    <w:p>
      <w:pPr>
        <w:pStyle w:val="CodeBlock"/>
        <w:keepLines/>
        <w:shd w:fill="F2F2F2"/>
      </w:pPr>
      <w:r>
        <w:rPr>
          <w:rFonts w:ascii="Consolas" w:hAnsi="Consolas"/>
          <w:sz w:val="17"/>
        </w:rPr>
        <w:t xml:space="preserve">  attachInterrupt(digitalPinToInterrupt(FLOW_Z2_PIN), isrZ2, RISING);</w:t>
      </w:r>
    </w:p>
    <w:p>
      <w:pPr>
        <w:pStyle w:val="CodeBlock"/>
        <w:keepLines/>
        <w:shd w:fill="F2F2F2"/>
      </w:pPr>
      <w:r>
        <w:rPr>
          <w:rFonts w:ascii="Consolas" w:hAnsi="Consolas"/>
          <w:sz w:val="17"/>
        </w:rPr>
        <w:t xml:space="preserve">  analogReadResolution(12);</w:t>
      </w:r>
    </w:p>
    <w:p>
      <w:pPr>
        <w:pStyle w:val="CodeBlock"/>
        <w:keepLines/>
        <w:shd w:fill="F2F2F2"/>
      </w:pPr>
      <w:r>
        <w:rPr>
          <w:rFonts w:ascii="Consolas" w:hAnsi="Consolas"/>
          <w:sz w:val="17"/>
        </w:rPr>
        <w: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void loop() {</w:t>
      </w:r>
    </w:p>
    <w:p>
      <w:pPr>
        <w:pStyle w:val="CodeBlock"/>
        <w:keepLines/>
        <w:shd w:fill="F2F2F2"/>
      </w:pPr>
      <w:r>
        <w:rPr>
          <w:rFonts w:ascii="Consolas" w:hAnsi="Consolas"/>
          <w:sz w:val="17"/>
        </w:rPr>
        <w:t xml:space="preserve">  static uint32_t lastMs = millis();</w:t>
      </w:r>
    </w:p>
    <w:p>
      <w:pPr>
        <w:pStyle w:val="CodeBlock"/>
        <w:keepLines/>
        <w:shd w:fill="F2F2F2"/>
      </w:pPr>
      <w:r>
        <w:rPr>
          <w:rFonts w:ascii="Consolas" w:hAnsi="Consolas"/>
          <w:sz w:val="17"/>
        </w:rPr>
        <w:t xml:space="preserve">  static uint32_t oldMain=0, oldZ1=0, oldZ2=0;</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if (millis() - lastMs &gt;= 1000) {</w:t>
      </w:r>
    </w:p>
    <w:p>
      <w:pPr>
        <w:pStyle w:val="CodeBlock"/>
        <w:keepLines/>
        <w:shd w:fill="F2F2F2"/>
      </w:pPr>
      <w:r>
        <w:rPr>
          <w:rFonts w:ascii="Consolas" w:hAnsi="Consolas"/>
          <w:sz w:val="17"/>
        </w:rPr>
        <w:t xml:space="preserve">    uint32_t now = millis();</w:t>
      </w:r>
    </w:p>
    <w:p>
      <w:pPr>
        <w:pStyle w:val="CodeBlock"/>
        <w:keepLines/>
        <w:shd w:fill="F2F2F2"/>
      </w:pPr>
      <w:r>
        <w:rPr>
          <w:rFonts w:ascii="Consolas" w:hAnsi="Consolas"/>
          <w:sz w:val="17"/>
        </w:rPr>
        <w:t xml:space="preserve">    float dt = (now - lastMs) / 1000.0;</w:t>
      </w:r>
    </w:p>
    <w:p>
      <w:pPr>
        <w:pStyle w:val="CodeBlock"/>
        <w:keepLines/>
        <w:shd w:fill="F2F2F2"/>
      </w:pPr>
      <w:r>
        <w:rPr>
          <w:rFonts w:ascii="Consolas" w:hAnsi="Consolas"/>
          <w:sz w:val="17"/>
        </w:rPr>
        <w:t xml:space="preserve">    lastMs = now;</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noInterrupts();</w:t>
      </w:r>
    </w:p>
    <w:p>
      <w:pPr>
        <w:pStyle w:val="CodeBlock"/>
        <w:keepLines/>
        <w:shd w:fill="F2F2F2"/>
      </w:pPr>
      <w:r>
        <w:rPr>
          <w:rFonts w:ascii="Consolas" w:hAnsi="Consolas"/>
          <w:sz w:val="17"/>
        </w:rPr>
        <w:t xml:space="preserve">    uint32_t m = pulseMain, z1 = pulseZ1, z2 = pulseZ2;</w:t>
      </w:r>
    </w:p>
    <w:p>
      <w:pPr>
        <w:pStyle w:val="CodeBlock"/>
        <w:keepLines/>
        <w:shd w:fill="F2F2F2"/>
      </w:pPr>
      <w:r>
        <w:rPr>
          <w:rFonts w:ascii="Consolas" w:hAnsi="Consolas"/>
          <w:sz w:val="17"/>
        </w:rPr>
        <w:t xml:space="preserve">    interrupts();</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float flowMain = ((m-oldMain) / PULSES_PER_LITER_MAIN) * 60.0 / dt;</w:t>
      </w:r>
    </w:p>
    <w:p>
      <w:pPr>
        <w:pStyle w:val="CodeBlock"/>
        <w:keepLines/>
        <w:shd w:fill="F2F2F2"/>
      </w:pPr>
      <w:r>
        <w:rPr>
          <w:rFonts w:ascii="Consolas" w:hAnsi="Consolas"/>
          <w:sz w:val="17"/>
        </w:rPr>
        <w:t xml:space="preserve">    float flowZ1   = ((z1-oldZ1) / PULSES_PER_LITER_Z1) * 60.0 / dt;</w:t>
      </w:r>
    </w:p>
    <w:p>
      <w:pPr>
        <w:pStyle w:val="CodeBlock"/>
        <w:keepLines/>
        <w:shd w:fill="F2F2F2"/>
      </w:pPr>
      <w:r>
        <w:rPr>
          <w:rFonts w:ascii="Consolas" w:hAnsi="Consolas"/>
          <w:sz w:val="17"/>
        </w:rPr>
        <w:t xml:space="preserve">    float flowZ2   = ((z2-oldZ2) / PULSES_PER_LITER_Z2) * 60.0 / dt;</w:t>
      </w:r>
    </w:p>
    <w:p>
      <w:pPr>
        <w:pStyle w:val="CodeBlock"/>
        <w:keepLines/>
        <w:shd w:fill="F2F2F2"/>
      </w:pPr>
      <w:r>
        <w:rPr>
          <w:rFonts w:ascii="Consolas" w:hAnsi="Consolas"/>
          <w:sz w:val="17"/>
        </w:rPr>
        <w:t xml:space="preserve">    oldMain=m; oldZ1=z1; oldZ2=z2;</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uint32_t mv = analogReadMilliVolts(PRESSURE_PIN);</w:t>
      </w:r>
    </w:p>
    <w:p>
      <w:pPr>
        <w:pStyle w:val="CodeBlock"/>
        <w:keepLines/>
        <w:shd w:fill="F2F2F2"/>
      </w:pPr>
      <w:r>
        <w:rPr>
          <w:rFonts w:ascii="Consolas" w:hAnsi="Consolas"/>
          <w:sz w:val="17"/>
        </w:rPr>
        <w:t xml:space="preserve">    // Tạm thời in mV. Chỉ đổi sang bar sau khi hiệu chuẩn sensor.</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Serial.printf("main=%.3f L/min, z1=%.3f, z2=%.3f, pressure_adc=%lu mV\n",</w:t>
      </w:r>
    </w:p>
    <w:p>
      <w:pPr>
        <w:pStyle w:val="CodeBlock"/>
        <w:keepLines/>
        <w:shd w:fill="F2F2F2"/>
      </w:pPr>
      <w:r>
        <w:rPr>
          <w:rFonts w:ascii="Consolas" w:hAnsi="Consolas"/>
          <w:sz w:val="17"/>
        </w:rPr>
        <w:t xml:space="preserve">                  flowMain, flowZ1, flowZ2, mv);</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w:t>
      </w:r>
    </w:p>
    <w:p>
      <w:pPr>
        <w:spacing w:after="40"/>
      </w:pPr>
      <w:r>
        <w:rPr>
          <w:b/>
        </w:rPr>
        <w:t xml:space="preserve">☐ </w:t>
      </w:r>
      <w:r>
        <w:t>Khi không có nước: flow gần 0.</w:t>
      </w:r>
    </w:p>
    <w:p>
      <w:pPr>
        <w:spacing w:after="40"/>
      </w:pPr>
      <w:r>
        <w:rPr>
          <w:b/>
        </w:rPr>
        <w:t xml:space="preserve">☐ </w:t>
      </w:r>
      <w:r>
        <w:t>Mở Zone 1: Flow Main và Flow Z1 tăng; Flow Z2 gần 0.</w:t>
      </w:r>
    </w:p>
    <w:p>
      <w:pPr>
        <w:spacing w:after="40"/>
      </w:pPr>
      <w:r>
        <w:rPr>
          <w:b/>
        </w:rPr>
        <w:t xml:space="preserve">☐ </w:t>
      </w:r>
      <w:r>
        <w:t>Mở cả hai zone: Flow Main xấp xỉ Flow Z1 + Flow Z2, cho phép sai số sensor.</w:t>
      </w:r>
    </w:p>
    <w:p>
      <w:pPr>
        <w:spacing w:after="40"/>
      </w:pPr>
      <w:r>
        <w:rPr>
          <w:b/>
        </w:rPr>
        <w:t xml:space="preserve">☐ </w:t>
      </w:r>
      <w:r>
        <w:t>Giá trị pressure ADC thay đổi hợp lý khi thay đổi bơm/van.</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Nếu số đo sai: </w:t>
            </w:r>
            <w:r>
              <w:rPr>
                <w:rFonts w:ascii="Times New Roman" w:hAnsi="Times New Roman"/>
                <w:sz w:val="21"/>
              </w:rPr>
              <w:t>Đừng sửa AI. Hãy gửi cho tôi 20-30 dòng Serial Monitor, loại sensor, ảnh dây nối và kết quả đo thực 1 lít nước. Tôi sẽ giúp tính lại hệ số hiệu chuẩn.</w:t>
            </w:r>
          </w:p>
        </w:tc>
      </w:tr>
    </w:tbl>
    <w:p>
      <w:pPr>
        <w:spacing w:after="0"/>
      </w:pPr>
    </w:p>
    <w:p>
      <w:pPr>
        <w:pStyle w:val="Heading1"/>
      </w:pPr>
      <w:r>
        <w:t>7. Giai đoạn 3 - Gửi dữ liệu qua MQTT</w:t>
      </w:r>
    </w:p>
    <w:p>
      <w:pPr>
        <w:pStyle w:val="Heading2"/>
      </w:pPr>
      <w:r>
        <w:t>7.1. Kiểm tra broker trên laptop</w:t>
      </w:r>
    </w:p>
    <w:p>
      <w:pPr>
        <w:pStyle w:val="CodeBlock"/>
        <w:keepLines/>
        <w:shd w:fill="F2F2F2"/>
      </w:pPr>
      <w:r>
        <w:rPr>
          <w:rFonts w:ascii="Consolas" w:hAnsi="Consolas"/>
          <w:sz w:val="17"/>
        </w:rPr>
        <w:t># Cửa sổ 1: chạy broker (nếu service chưa chạy)</w:t>
      </w:r>
    </w:p>
    <w:p>
      <w:pPr>
        <w:pStyle w:val="CodeBlock"/>
        <w:keepLines/>
        <w:shd w:fill="F2F2F2"/>
      </w:pPr>
      <w:r>
        <w:rPr>
          <w:rFonts w:ascii="Consolas" w:hAnsi="Consolas"/>
          <w:sz w:val="17"/>
        </w:rPr>
        <w:t>mosquitto -v</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Cửa sổ 2: subscribe thử</w:t>
      </w:r>
    </w:p>
    <w:p>
      <w:pPr>
        <w:pStyle w:val="CodeBlock"/>
        <w:keepLines/>
        <w:shd w:fill="F2F2F2"/>
      </w:pPr>
      <w:r>
        <w:rPr>
          <w:rFonts w:ascii="Consolas" w:hAnsi="Consolas"/>
          <w:sz w:val="17"/>
        </w:rPr>
        <w:t>mosquitto_sub -h localhost -t "building/water/#" -v</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Cửa sổ 3: publish thử</w:t>
      </w:r>
    </w:p>
    <w:p>
      <w:pPr>
        <w:pStyle w:val="CodeBlock"/>
        <w:keepLines/>
        <w:shd w:fill="F2F2F2"/>
      </w:pPr>
      <w:r>
        <w:rPr>
          <w:rFonts w:ascii="Consolas" w:hAnsi="Consolas"/>
          <w:sz w:val="17"/>
        </w:rPr>
        <w:t>mosquitto_pub -h localhost -t "building/water/test" -m "hello"</w:t>
      </w:r>
    </w:p>
    <w:p>
      <w:r>
        <w:t>Nếu cửa sổ subscribe thấy bản tin hello thì broker đã hoạt động.</w:t>
      </w:r>
    </w:p>
    <w:p>
      <w:pPr>
        <w:pStyle w:val="Heading2"/>
      </w:pPr>
      <w:r>
        <w:t>7.2. Thêm Wi-Fi + MQTT vào ESP32</w:t>
      </w:r>
    </w:p>
    <w:p>
      <w:pPr>
        <w:pStyle w:val="CodeBlock"/>
        <w:keepLines/>
        <w:shd w:fill="F2F2F2"/>
      </w:pPr>
      <w:r>
        <w:rPr>
          <w:rFonts w:ascii="Consolas" w:hAnsi="Consolas"/>
          <w:sz w:val="17"/>
        </w:rPr>
        <w:t>#include &lt;WiFi.h&gt;</w:t>
      </w:r>
    </w:p>
    <w:p>
      <w:pPr>
        <w:pStyle w:val="CodeBlock"/>
        <w:keepLines/>
        <w:shd w:fill="F2F2F2"/>
      </w:pPr>
      <w:r>
        <w:rPr>
          <w:rFonts w:ascii="Consolas" w:hAnsi="Consolas"/>
          <w:sz w:val="17"/>
        </w:rPr>
        <w:t>#include &lt;PubSubClient.h&gt;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const char* WIFI_SSID = "YOUR_WIFI";</w:t>
      </w:r>
    </w:p>
    <w:p>
      <w:pPr>
        <w:pStyle w:val="CodeBlock"/>
        <w:keepLines/>
        <w:shd w:fill="F2F2F2"/>
      </w:pPr>
      <w:r>
        <w:rPr>
          <w:rFonts w:ascii="Consolas" w:hAnsi="Consolas"/>
          <w:sz w:val="17"/>
        </w:rPr>
        <w:t>const char* WIFI_PASS = "YOUR_PASSWORD";</w:t>
      </w:r>
    </w:p>
    <w:p>
      <w:pPr>
        <w:pStyle w:val="CodeBlock"/>
        <w:keepLines/>
        <w:shd w:fill="F2F2F2"/>
      </w:pPr>
      <w:r>
        <w:rPr>
          <w:rFonts w:ascii="Consolas" w:hAnsi="Consolas"/>
          <w:sz w:val="17"/>
        </w:rPr>
        <w:t>const char* MQTT_HOST = "192.168.1.10"; // IP laptop, KHÔNG dùng localhost</w:t>
      </w:r>
    </w:p>
    <w:p>
      <w:pPr>
        <w:pStyle w:val="CodeBlock"/>
        <w:keepLines/>
        <w:shd w:fill="F2F2F2"/>
      </w:pPr>
      <w:r>
        <w:rPr>
          <w:rFonts w:ascii="Consolas" w:hAnsi="Consolas"/>
          <w:sz w:val="17"/>
        </w:rPr>
        <w:t>const int MQTT_PORT = 1883;</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WiFiClient wifiClient;</w:t>
      </w:r>
    </w:p>
    <w:p>
      <w:pPr>
        <w:pStyle w:val="CodeBlock"/>
        <w:keepLines/>
        <w:shd w:fill="F2F2F2"/>
      </w:pPr>
      <w:r>
        <w:rPr>
          <w:rFonts w:ascii="Consolas" w:hAnsi="Consolas"/>
          <w:sz w:val="17"/>
        </w:rPr>
        <w:t>PubSubClient mqtt(wifiClient);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void connectWifi() {</w:t>
      </w:r>
    </w:p>
    <w:p>
      <w:pPr>
        <w:pStyle w:val="CodeBlock"/>
        <w:keepLines/>
        <w:shd w:fill="F2F2F2"/>
      </w:pPr>
      <w:r>
        <w:rPr>
          <w:rFonts w:ascii="Consolas" w:hAnsi="Consolas"/>
          <w:sz w:val="17"/>
        </w:rPr>
        <w:t xml:space="preserve">  WiFi.begin(WIFI_SSID, WIFI_PASS);</w:t>
      </w:r>
    </w:p>
    <w:p>
      <w:pPr>
        <w:pStyle w:val="CodeBlock"/>
        <w:keepLines/>
        <w:shd w:fill="F2F2F2"/>
      </w:pPr>
      <w:r>
        <w:rPr>
          <w:rFonts w:ascii="Consolas" w:hAnsi="Consolas"/>
          <w:sz w:val="17"/>
        </w:rPr>
        <w:t xml:space="preserve">  while (WiFi.status() != WL_CONNECTED) {</w:t>
      </w:r>
    </w:p>
    <w:p>
      <w:pPr>
        <w:pStyle w:val="CodeBlock"/>
        <w:keepLines/>
        <w:shd w:fill="F2F2F2"/>
      </w:pPr>
      <w:r>
        <w:rPr>
          <w:rFonts w:ascii="Consolas" w:hAnsi="Consolas"/>
          <w:sz w:val="17"/>
        </w:rPr>
        <w:t xml:space="preserve">    delay(500);</w:t>
      </w:r>
    </w:p>
    <w:p>
      <w:pPr>
        <w:pStyle w:val="CodeBlock"/>
        <w:keepLines/>
        <w:shd w:fill="F2F2F2"/>
      </w:pPr>
      <w:r>
        <w:rPr>
          <w:rFonts w:ascii="Consolas" w:hAnsi="Consolas"/>
          <w:sz w:val="17"/>
        </w:rPr>
        <w:t xml:space="preserve">    Serial.print(".");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Serial.println("WiFi connected");</w:t>
      </w:r>
    </w:p>
    <w:p>
      <w:pPr>
        <w:pStyle w:val="CodeBlock"/>
        <w:keepLines/>
        <w:shd w:fill="F2F2F2"/>
      </w:pPr>
      <w:r>
        <w:rPr>
          <w:rFonts w:ascii="Consolas" w:hAnsi="Consolas"/>
          <w:sz w:val="17"/>
        </w:rPr>
        <w: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void connectMqtt() {</w:t>
      </w:r>
    </w:p>
    <w:p>
      <w:pPr>
        <w:pStyle w:val="CodeBlock"/>
        <w:keepLines/>
        <w:shd w:fill="F2F2F2"/>
      </w:pPr>
      <w:r>
        <w:rPr>
          <w:rFonts w:ascii="Consolas" w:hAnsi="Consolas"/>
          <w:sz w:val="17"/>
        </w:rPr>
        <w:t xml:space="preserve">  while (!mqtt.connected()) {</w:t>
      </w:r>
    </w:p>
    <w:p>
      <w:pPr>
        <w:pStyle w:val="CodeBlock"/>
        <w:keepLines/>
        <w:shd w:fill="F2F2F2"/>
      </w:pPr>
      <w:r>
        <w:rPr>
          <w:rFonts w:ascii="Consolas" w:hAnsi="Consolas"/>
          <w:sz w:val="17"/>
        </w:rPr>
        <w:t xml:space="preserve">    if (!mqtt.connect("water-node-01")) {</w:t>
      </w:r>
    </w:p>
    <w:p>
      <w:pPr>
        <w:pStyle w:val="CodeBlock"/>
        <w:keepLines/>
        <w:shd w:fill="F2F2F2"/>
      </w:pPr>
      <w:r>
        <w:rPr>
          <w:rFonts w:ascii="Consolas" w:hAnsi="Consolas"/>
          <w:sz w:val="17"/>
        </w:rPr>
        <w:t xml:space="preserve">      delay(1000);</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Sau khi đã tính flow/pressure:</w:t>
      </w:r>
    </w:p>
    <w:p>
      <w:pPr>
        <w:pStyle w:val="CodeBlock"/>
        <w:keepLines/>
        <w:shd w:fill="F2F2F2"/>
      </w:pPr>
      <w:r>
        <w:rPr>
          <w:rFonts w:ascii="Consolas" w:hAnsi="Consolas"/>
          <w:sz w:val="17"/>
        </w:rPr>
        <w:t>char payload[256];</w:t>
      </w:r>
    </w:p>
    <w:p>
      <w:pPr>
        <w:pStyle w:val="CodeBlock"/>
        <w:keepLines/>
        <w:shd w:fill="F2F2F2"/>
      </w:pPr>
      <w:r>
        <w:rPr>
          <w:rFonts w:ascii="Consolas" w:hAnsi="Consolas"/>
          <w:sz w:val="17"/>
        </w:rPr>
        <w:t>snprintf(payload, sizeof(payload),</w:t>
      </w:r>
    </w:p>
    <w:p>
      <w:pPr>
        <w:pStyle w:val="CodeBlock"/>
        <w:keepLines/>
        <w:shd w:fill="F2F2F2"/>
      </w:pPr>
      <w:r>
        <w:rPr>
          <w:rFonts w:ascii="Consolas" w:hAnsi="Consolas"/>
          <w:sz w:val="17"/>
        </w:rPr>
        <w:t xml:space="preserve">  "{\"ts_ms\":%lu,\"flow_main\":%.3f,\"flow_z1\":%.3f,\"flow_z2\":%.3f,\"pressure_mv\":%lu}",</w:t>
      </w:r>
    </w:p>
    <w:p>
      <w:pPr>
        <w:pStyle w:val="CodeBlock"/>
        <w:keepLines/>
        <w:shd w:fill="F2F2F2"/>
      </w:pPr>
      <w:r>
        <w:rPr>
          <w:rFonts w:ascii="Consolas" w:hAnsi="Consolas"/>
          <w:sz w:val="17"/>
        </w:rPr>
        <w:t xml:space="preserve">  millis(), flowMain, flowZ1, flowZ2, mv);</w:t>
      </w:r>
    </w:p>
    <w:p>
      <w:pPr>
        <w:pStyle w:val="CodeBlock"/>
        <w:keepLines/>
        <w:shd w:fill="F2F2F2"/>
      </w:pPr>
      <w:r>
        <w:rPr>
          <w:rFonts w:ascii="Consolas" w:hAnsi="Consolas"/>
          <w:sz w:val="17"/>
        </w:rPr>
        <w:t>mqtt.publish("building/water/node1/telemetry", payload);</w:t>
      </w:r>
    </w:p>
    <w:p>
      <w:r>
        <w:t>Bạn cần ghép đoạn Wi-Fi/MQTT vào firmware cảm biến, đồng thời gọi mqtt.loop() trong loop(). Nếu chưa quen ghép code, hãy gửi file .ino hiện tại cho tôi và yêu cầu “ghép MQTT nhưng giữ nguyên phần đo cảm biến”.</w:t>
      </w:r>
    </w:p>
    <w:p>
      <w:pPr>
        <w:spacing w:after="40"/>
      </w:pPr>
      <w:r>
        <w:rPr>
          <w:b/>
        </w:rPr>
        <w:t xml:space="preserve">☐ </w:t>
      </w:r>
      <w:r>
        <w:t>mosquitto_sub trên laptop nhận được JSON mỗi khoảng 1 giây.</w:t>
      </w:r>
    </w:p>
    <w:p>
      <w:pPr>
        <w:spacing w:after="40"/>
      </w:pPr>
      <w:r>
        <w:rPr>
          <w:b/>
        </w:rPr>
        <w:t xml:space="preserve">☐ </w:t>
      </w:r>
      <w:r>
        <w:t>Rút Wi-Fi rồi cắm lại, ESP32 có thể kết nối lại.</w:t>
      </w:r>
    </w:p>
    <w:p>
      <w:pPr>
        <w:spacing w:after="40"/>
      </w:pPr>
      <w:r>
        <w:rPr>
          <w:b/>
        </w:rPr>
        <w:t xml:space="preserve">☐ </w:t>
      </w:r>
      <w:r>
        <w:t>Không có giá trị NaN hoặc chuỗi JSON hỏng.</w:t>
      </w:r>
    </w:p>
    <w:p>
      <w:pPr>
        <w:pStyle w:val="Heading1"/>
      </w:pPr>
      <w:r>
        <w:t>8. Giai đoạn 4 - Lưu dữ liệu vào SQLite</w:t>
      </w:r>
    </w:p>
    <w:p>
      <w:r>
        <w:t>Giai đoạn này biến dữ liệu realtime thành lịch sử có thể dùng để huấn luyện AI.</w:t>
      </w:r>
    </w:p>
    <w:p>
      <w:pPr>
        <w:pStyle w:val="CodeBlock"/>
        <w:keepLines/>
        <w:shd w:fill="F2F2F2"/>
      </w:pPr>
      <w:r>
        <w:rPr>
          <w:rFonts w:ascii="Consolas" w:hAnsi="Consolas"/>
          <w:sz w:val="17"/>
        </w:rPr>
        <w:t># backend/collector.py</w:t>
      </w:r>
    </w:p>
    <w:p>
      <w:pPr>
        <w:pStyle w:val="CodeBlock"/>
        <w:keepLines/>
        <w:shd w:fill="F2F2F2"/>
      </w:pPr>
      <w:r>
        <w:rPr>
          <w:rFonts w:ascii="Consolas" w:hAnsi="Consolas"/>
          <w:sz w:val="17"/>
        </w:rPr>
        <w:t>import json</w:t>
      </w:r>
    </w:p>
    <w:p>
      <w:pPr>
        <w:pStyle w:val="CodeBlock"/>
        <w:keepLines/>
        <w:shd w:fill="F2F2F2"/>
      </w:pPr>
      <w:r>
        <w:rPr>
          <w:rFonts w:ascii="Consolas" w:hAnsi="Consolas"/>
          <w:sz w:val="17"/>
        </w:rPr>
        <w:t>import sqlite3</w:t>
      </w:r>
    </w:p>
    <w:p>
      <w:pPr>
        <w:pStyle w:val="CodeBlock"/>
        <w:keepLines/>
        <w:shd w:fill="F2F2F2"/>
      </w:pPr>
      <w:r>
        <w:rPr>
          <w:rFonts w:ascii="Consolas" w:hAnsi="Consolas"/>
          <w:sz w:val="17"/>
        </w:rPr>
        <w:t>from datetime import datetime, timezone</w:t>
      </w:r>
    </w:p>
    <w:p>
      <w:pPr>
        <w:pStyle w:val="CodeBlock"/>
        <w:keepLines/>
        <w:shd w:fill="F2F2F2"/>
      </w:pPr>
      <w:r>
        <w:rPr>
          <w:rFonts w:ascii="Consolas" w:hAnsi="Consolas"/>
          <w:sz w:val="17"/>
        </w:rPr>
        <w:t>from pathlib import Path</w:t>
      </w:r>
    </w:p>
    <w:p>
      <w:pPr>
        <w:pStyle w:val="CodeBlock"/>
        <w:keepLines/>
        <w:shd w:fill="F2F2F2"/>
      </w:pPr>
      <w:r>
        <w:rPr>
          <w:rFonts w:ascii="Consolas" w:hAnsi="Consolas"/>
          <w:sz w:val="17"/>
        </w:rPr>
        <w:t>import paho.mqtt.client as mqtt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DB = Path("data/water.db")</w:t>
      </w:r>
    </w:p>
    <w:p>
      <w:pPr>
        <w:pStyle w:val="CodeBlock"/>
        <w:keepLines/>
        <w:shd w:fill="F2F2F2"/>
      </w:pPr>
      <w:r>
        <w:rPr>
          <w:rFonts w:ascii="Consolas" w:hAnsi="Consolas"/>
          <w:sz w:val="17"/>
        </w:rPr>
        <w:t>DB.parent.mkdir(parents=True, exist_ok=True)</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con = sqlite3.connect(DB, check_same_thread=False)</w:t>
      </w:r>
    </w:p>
    <w:p>
      <w:pPr>
        <w:pStyle w:val="CodeBlock"/>
        <w:keepLines/>
        <w:shd w:fill="F2F2F2"/>
      </w:pPr>
      <w:r>
        <w:rPr>
          <w:rFonts w:ascii="Consolas" w:hAnsi="Consolas"/>
          <w:sz w:val="17"/>
        </w:rPr>
        <w:t>con.execute("""</w:t>
      </w:r>
    </w:p>
    <w:p>
      <w:pPr>
        <w:pStyle w:val="CodeBlock"/>
        <w:keepLines/>
        <w:shd w:fill="F2F2F2"/>
      </w:pPr>
      <w:r>
        <w:rPr>
          <w:rFonts w:ascii="Consolas" w:hAnsi="Consolas"/>
          <w:sz w:val="17"/>
        </w:rPr>
        <w:t>CREATE TABLE IF NOT EXISTS telemetry (</w:t>
      </w:r>
    </w:p>
    <w:p>
      <w:pPr>
        <w:pStyle w:val="CodeBlock"/>
        <w:keepLines/>
        <w:shd w:fill="F2F2F2"/>
      </w:pPr>
      <w:r>
        <w:rPr>
          <w:rFonts w:ascii="Consolas" w:hAnsi="Consolas"/>
          <w:sz w:val="17"/>
        </w:rPr>
        <w:t xml:space="preserve">    id INTEGER PRIMARY KEY AUTOINCREMENT,</w:t>
      </w:r>
    </w:p>
    <w:p>
      <w:pPr>
        <w:pStyle w:val="CodeBlock"/>
        <w:keepLines/>
        <w:shd w:fill="F2F2F2"/>
      </w:pPr>
      <w:r>
        <w:rPr>
          <w:rFonts w:ascii="Consolas" w:hAnsi="Consolas"/>
          <w:sz w:val="17"/>
        </w:rPr>
        <w:t xml:space="preserve">    ts_server TEXT NOT NULL,</w:t>
      </w:r>
    </w:p>
    <w:p>
      <w:pPr>
        <w:pStyle w:val="CodeBlock"/>
        <w:keepLines/>
        <w:shd w:fill="F2F2F2"/>
      </w:pPr>
      <w:r>
        <w:rPr>
          <w:rFonts w:ascii="Consolas" w:hAnsi="Consolas"/>
          <w:sz w:val="17"/>
        </w:rPr>
        <w:t xml:space="preserve">    ts_ms INTEGER,</w:t>
      </w:r>
    </w:p>
    <w:p>
      <w:pPr>
        <w:pStyle w:val="CodeBlock"/>
        <w:keepLines/>
        <w:shd w:fill="F2F2F2"/>
      </w:pPr>
      <w:r>
        <w:rPr>
          <w:rFonts w:ascii="Consolas" w:hAnsi="Consolas"/>
          <w:sz w:val="17"/>
        </w:rPr>
        <w:t xml:space="preserve">    flow_main REAL,</w:t>
      </w:r>
    </w:p>
    <w:p>
      <w:pPr>
        <w:pStyle w:val="CodeBlock"/>
        <w:keepLines/>
        <w:shd w:fill="F2F2F2"/>
      </w:pPr>
      <w:r>
        <w:rPr>
          <w:rFonts w:ascii="Consolas" w:hAnsi="Consolas"/>
          <w:sz w:val="17"/>
        </w:rPr>
        <w:t xml:space="preserve">    flow_z1 REAL,</w:t>
      </w:r>
    </w:p>
    <w:p>
      <w:pPr>
        <w:pStyle w:val="CodeBlock"/>
        <w:keepLines/>
        <w:shd w:fill="F2F2F2"/>
      </w:pPr>
      <w:r>
        <w:rPr>
          <w:rFonts w:ascii="Consolas" w:hAnsi="Consolas"/>
          <w:sz w:val="17"/>
        </w:rPr>
        <w:t xml:space="preserve">    flow_z2 REAL,</w:t>
      </w:r>
    </w:p>
    <w:p>
      <w:pPr>
        <w:pStyle w:val="CodeBlock"/>
        <w:keepLines/>
        <w:shd w:fill="F2F2F2"/>
      </w:pPr>
      <w:r>
        <w:rPr>
          <w:rFonts w:ascii="Consolas" w:hAnsi="Consolas"/>
          <w:sz w:val="17"/>
        </w:rPr>
        <w:t xml:space="preserve">    pressure_mv REAL,</w:t>
      </w:r>
    </w:p>
    <w:p>
      <w:pPr>
        <w:pStyle w:val="CodeBlock"/>
        <w:keepLines/>
        <w:shd w:fill="F2F2F2"/>
      </w:pPr>
      <w:r>
        <w:rPr>
          <w:rFonts w:ascii="Consolas" w:hAnsi="Consolas"/>
          <w:sz w:val="17"/>
        </w:rPr>
        <w:t xml:space="preserve">    label TEXT DEFAULT '',</w:t>
      </w:r>
    </w:p>
    <w:p>
      <w:pPr>
        <w:pStyle w:val="CodeBlock"/>
        <w:keepLines/>
        <w:shd w:fill="F2F2F2"/>
      </w:pPr>
      <w:r>
        <w:rPr>
          <w:rFonts w:ascii="Consolas" w:hAnsi="Consolas"/>
          <w:sz w:val="17"/>
        </w:rPr>
        <w:t xml:space="preserve">    scenario_id TEXT DEFAULT ''</w:t>
      </w:r>
    </w:p>
    <w:p>
      <w:pPr>
        <w:pStyle w:val="CodeBlock"/>
        <w:keepLines/>
        <w:shd w:fill="F2F2F2"/>
      </w:pPr>
      <w:r>
        <w:rPr>
          <w:rFonts w:ascii="Consolas" w:hAnsi="Consolas"/>
          <w:sz w:val="17"/>
        </w:rPr>
        <w:t>)</w:t>
      </w:r>
    </w:p>
    <w:p>
      <w:pPr>
        <w:pStyle w:val="CodeBlock"/>
        <w:keepLines/>
        <w:shd w:fill="F2F2F2"/>
      </w:pPr>
      <w:r>
        <w:rPr>
          <w:rFonts w:ascii="Consolas" w:hAnsi="Consolas"/>
          <w:sz w:val="17"/>
        </w:rPr>
        <w:t>""")</w:t>
      </w:r>
    </w:p>
    <w:p>
      <w:pPr>
        <w:pStyle w:val="CodeBlock"/>
        <w:keepLines/>
        <w:shd w:fill="F2F2F2"/>
      </w:pPr>
      <w:r>
        <w:rPr>
          <w:rFonts w:ascii="Consolas" w:hAnsi="Consolas"/>
          <w:sz w:val="17"/>
        </w:rPr>
        <w:t>con.commit()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def on_connect(client, userdata, flags, reason_code, properties):</w:t>
      </w:r>
    </w:p>
    <w:p>
      <w:pPr>
        <w:pStyle w:val="CodeBlock"/>
        <w:keepLines/>
        <w:shd w:fill="F2F2F2"/>
      </w:pPr>
      <w:r>
        <w:rPr>
          <w:rFonts w:ascii="Consolas" w:hAnsi="Consolas"/>
          <w:sz w:val="17"/>
        </w:rPr>
        <w:t xml:space="preserve">    print("MQTT connected:", reason_code)</w:t>
      </w:r>
    </w:p>
    <w:p>
      <w:pPr>
        <w:pStyle w:val="CodeBlock"/>
        <w:keepLines/>
        <w:shd w:fill="F2F2F2"/>
      </w:pPr>
      <w:r>
        <w:rPr>
          <w:rFonts w:ascii="Consolas" w:hAnsi="Consolas"/>
          <w:sz w:val="17"/>
        </w:rPr>
        <w:t xml:space="preserve">    client.subscribe("building/water/node1/telemetry")</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def on_message(client, userdata, msg):</w:t>
      </w:r>
    </w:p>
    <w:p>
      <w:pPr>
        <w:pStyle w:val="CodeBlock"/>
        <w:keepLines/>
        <w:shd w:fill="F2F2F2"/>
      </w:pPr>
      <w:r>
        <w:rPr>
          <w:rFonts w:ascii="Consolas" w:hAnsi="Consolas"/>
          <w:sz w:val="17"/>
        </w:rPr>
        <w:t xml:space="preserve">    try:</w:t>
      </w:r>
    </w:p>
    <w:p>
      <w:pPr>
        <w:pStyle w:val="CodeBlock"/>
        <w:keepLines/>
        <w:shd w:fill="F2F2F2"/>
      </w:pPr>
      <w:r>
        <w:rPr>
          <w:rFonts w:ascii="Consolas" w:hAnsi="Consolas"/>
          <w:sz w:val="17"/>
        </w:rPr>
        <w:t xml:space="preserve">        d = json.loads(msg.payload.decode())</w:t>
      </w:r>
    </w:p>
    <w:p>
      <w:pPr>
        <w:pStyle w:val="CodeBlock"/>
        <w:keepLines/>
        <w:shd w:fill="F2F2F2"/>
      </w:pPr>
      <w:r>
        <w:rPr>
          <w:rFonts w:ascii="Consolas" w:hAnsi="Consolas"/>
          <w:sz w:val="17"/>
        </w:rPr>
        <w:t xml:space="preserve">        row = (</w:t>
      </w:r>
    </w:p>
    <w:p>
      <w:pPr>
        <w:pStyle w:val="CodeBlock"/>
        <w:keepLines/>
        <w:shd w:fill="F2F2F2"/>
      </w:pPr>
      <w:r>
        <w:rPr>
          <w:rFonts w:ascii="Consolas" w:hAnsi="Consolas"/>
          <w:sz w:val="17"/>
        </w:rPr>
        <w:t xml:space="preserve">            datetime.now(timezone.utc).isoformat(),</w:t>
      </w:r>
    </w:p>
    <w:p>
      <w:pPr>
        <w:pStyle w:val="CodeBlock"/>
        <w:keepLines/>
        <w:shd w:fill="F2F2F2"/>
      </w:pPr>
      <w:r>
        <w:rPr>
          <w:rFonts w:ascii="Consolas" w:hAnsi="Consolas"/>
          <w:sz w:val="17"/>
        </w:rPr>
        <w:t xml:space="preserve">            d.get("ts_ms"), d.get("flow_main"), d.get("flow_z1"),</w:t>
      </w:r>
    </w:p>
    <w:p>
      <w:pPr>
        <w:pStyle w:val="CodeBlock"/>
        <w:keepLines/>
        <w:shd w:fill="F2F2F2"/>
      </w:pPr>
      <w:r>
        <w:rPr>
          <w:rFonts w:ascii="Consolas" w:hAnsi="Consolas"/>
          <w:sz w:val="17"/>
        </w:rPr>
        <w:t xml:space="preserve">            d.get("flow_z2"), d.get("pressure_mv")</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xml:space="preserve">        con.execute("""</w:t>
      </w:r>
    </w:p>
    <w:p>
      <w:pPr>
        <w:pStyle w:val="CodeBlock"/>
        <w:keepLines/>
        <w:shd w:fill="F2F2F2"/>
      </w:pPr>
      <w:r>
        <w:rPr>
          <w:rFonts w:ascii="Consolas" w:hAnsi="Consolas"/>
          <w:sz w:val="17"/>
        </w:rPr>
        <w:t xml:space="preserve">        INSERT INTO telemetry(ts_server,ts_ms,flow_main,flow_z1,flow_z2,pressure_mv)</w:t>
      </w:r>
    </w:p>
    <w:p>
      <w:pPr>
        <w:pStyle w:val="CodeBlock"/>
        <w:keepLines/>
        <w:shd w:fill="F2F2F2"/>
      </w:pPr>
      <w:r>
        <w:rPr>
          <w:rFonts w:ascii="Consolas" w:hAnsi="Consolas"/>
          <w:sz w:val="17"/>
        </w:rPr>
        <w:t xml:space="preserve">        VALUES(?,?,?,?,?,?)</w:t>
      </w:r>
    </w:p>
    <w:p>
      <w:pPr>
        <w:pStyle w:val="CodeBlock"/>
        <w:keepLines/>
        <w:shd w:fill="F2F2F2"/>
      </w:pPr>
      <w:r>
        <w:rPr>
          <w:rFonts w:ascii="Consolas" w:hAnsi="Consolas"/>
          <w:sz w:val="17"/>
        </w:rPr>
        <w:t xml:space="preserve">        """, row)</w:t>
      </w:r>
    </w:p>
    <w:p>
      <w:pPr>
        <w:pStyle w:val="CodeBlock"/>
        <w:keepLines/>
        <w:shd w:fill="F2F2F2"/>
      </w:pPr>
      <w:r>
        <w:rPr>
          <w:rFonts w:ascii="Consolas" w:hAnsi="Consolas"/>
          <w:sz w:val="17"/>
        </w:rPr>
        <w:t xml:space="preserve">        con.commit()</w:t>
      </w:r>
    </w:p>
    <w:p>
      <w:pPr>
        <w:pStyle w:val="CodeBlock"/>
        <w:keepLines/>
        <w:shd w:fill="F2F2F2"/>
      </w:pPr>
      <w:r>
        <w:rPr>
          <w:rFonts w:ascii="Consolas" w:hAnsi="Consolas"/>
          <w:sz w:val="17"/>
        </w:rPr>
        <w:t xml:space="preserve">        print(row)</w:t>
      </w:r>
    </w:p>
    <w:p>
      <w:pPr>
        <w:pStyle w:val="CodeBlock"/>
        <w:keepLines/>
        <w:shd w:fill="F2F2F2"/>
      </w:pPr>
      <w:r>
        <w:rPr>
          <w:rFonts w:ascii="Consolas" w:hAnsi="Consolas"/>
          <w:sz w:val="17"/>
        </w:rPr>
        <w:t xml:space="preserve">    except Exception as e:</w:t>
      </w:r>
    </w:p>
    <w:p>
      <w:pPr>
        <w:pStyle w:val="CodeBlock"/>
        <w:keepLines/>
        <w:shd w:fill="F2F2F2"/>
      </w:pPr>
      <w:r>
        <w:rPr>
          <w:rFonts w:ascii="Consolas" w:hAnsi="Consolas"/>
          <w:sz w:val="17"/>
        </w:rPr>
        <w:t xml:space="preserve">        print("bad message:", e)</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client = mqtt.Client(mqtt.CallbackAPIVersion.VERSION2)</w:t>
      </w:r>
    </w:p>
    <w:p>
      <w:pPr>
        <w:pStyle w:val="CodeBlock"/>
        <w:keepLines/>
        <w:shd w:fill="F2F2F2"/>
      </w:pPr>
      <w:r>
        <w:rPr>
          <w:rFonts w:ascii="Consolas" w:hAnsi="Consolas"/>
          <w:sz w:val="17"/>
        </w:rPr>
        <w:t>client.on_connect = on_connect</w:t>
      </w:r>
    </w:p>
    <w:p>
      <w:pPr>
        <w:pStyle w:val="CodeBlock"/>
        <w:keepLines/>
        <w:shd w:fill="F2F2F2"/>
      </w:pPr>
      <w:r>
        <w:rPr>
          <w:rFonts w:ascii="Consolas" w:hAnsi="Consolas"/>
          <w:sz w:val="17"/>
        </w:rPr>
        <w:t>client.on_message = on_message</w:t>
      </w:r>
    </w:p>
    <w:p>
      <w:pPr>
        <w:pStyle w:val="CodeBlock"/>
        <w:keepLines/>
        <w:shd w:fill="F2F2F2"/>
      </w:pPr>
      <w:r>
        <w:rPr>
          <w:rFonts w:ascii="Consolas" w:hAnsi="Consolas"/>
          <w:sz w:val="17"/>
        </w:rPr>
        <w:t>client.connect("localhost", 1883, 60)</w:t>
      </w:r>
    </w:p>
    <w:p>
      <w:pPr>
        <w:pStyle w:val="CodeBlock"/>
        <w:keepLines/>
        <w:shd w:fill="F2F2F2"/>
      </w:pPr>
      <w:r>
        <w:rPr>
          <w:rFonts w:ascii="Consolas" w:hAnsi="Consolas"/>
          <w:sz w:val="17"/>
        </w:rPr>
        <w:t>client.loop_forever()</w:t>
      </w:r>
    </w:p>
    <w:p>
      <w:pPr>
        <w:pStyle w:val="CodeBlock"/>
        <w:keepLines/>
        <w:shd w:fill="F2F2F2"/>
      </w:pPr>
      <w:r>
        <w:rPr>
          <w:rFonts w:ascii="Consolas" w:hAnsi="Consolas"/>
          <w:sz w:val="17"/>
        </w:rPr>
        <w:t>python backend/collector.py</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Kiểm tra nhanh database bằng Python</w:t>
      </w:r>
    </w:p>
    <w:p>
      <w:pPr>
        <w:pStyle w:val="CodeBlock"/>
        <w:keepLines/>
        <w:shd w:fill="F2F2F2"/>
      </w:pPr>
      <w:r>
        <w:rPr>
          <w:rFonts w:ascii="Consolas" w:hAnsi="Consolas"/>
          <w:sz w:val="17"/>
        </w:rPr>
        <w:t>python -c "import sqlite3; c=sqlite3.connect('data/water.db'); print(c.execute('select count(*) from telemetry').fetchone())"</w:t>
      </w:r>
    </w:p>
    <w:p>
      <w:pPr>
        <w:spacing w:after="40"/>
      </w:pPr>
      <w:r>
        <w:rPr>
          <w:b/>
        </w:rPr>
        <w:t xml:space="preserve">☐ </w:t>
      </w:r>
      <w:r>
        <w:t>Số bản ghi tăng theo thời gian.</w:t>
      </w:r>
    </w:p>
    <w:p>
      <w:pPr>
        <w:spacing w:after="40"/>
      </w:pPr>
      <w:r>
        <w:rPr>
          <w:b/>
        </w:rPr>
        <w:t xml:space="preserve">☐ </w:t>
      </w:r>
      <w:r>
        <w:t>Đóng/reopen chương trình vẫn giữ dữ liệu.</w:t>
      </w:r>
    </w:p>
    <w:p>
      <w:pPr>
        <w:spacing w:after="40"/>
      </w:pPr>
      <w:r>
        <w:rPr>
          <w:b/>
        </w:rPr>
        <w:t xml:space="preserve">☐ </w:t>
      </w:r>
      <w:r>
        <w:t>Có thể export CSV để kiểm tra.</w:t>
      </w:r>
    </w:p>
    <w:p>
      <w:pPr>
        <w:pStyle w:val="Heading1"/>
      </w:pPr>
      <w:r>
        <w:t>9. Giai đoạn 5 - Dashboard đơn giản</w:t>
      </w:r>
    </w:p>
    <w:p>
      <w:r>
        <w:t>Dashboard đầu tiên chỉ cần trả lời 4 câu hỏi: hệ thống đang online không, flow hiện tại bao nhiêu, pressure bao nhiêu, gần đây có bất thường không.</w:t>
      </w:r>
    </w:p>
    <w:p>
      <w:pPr>
        <w:pStyle w:val="CodeBlock"/>
        <w:keepLines/>
        <w:shd w:fill="F2F2F2"/>
      </w:pPr>
      <w:r>
        <w:rPr>
          <w:rFonts w:ascii="Consolas" w:hAnsi="Consolas"/>
          <w:sz w:val="17"/>
        </w:rPr>
        <w:t># dashboard/app.py</w:t>
      </w:r>
    </w:p>
    <w:p>
      <w:pPr>
        <w:pStyle w:val="CodeBlock"/>
        <w:keepLines/>
        <w:shd w:fill="F2F2F2"/>
      </w:pPr>
      <w:r>
        <w:rPr>
          <w:rFonts w:ascii="Consolas" w:hAnsi="Consolas"/>
          <w:sz w:val="17"/>
        </w:rPr>
        <w:t>import sqlite3</w:t>
      </w:r>
    </w:p>
    <w:p>
      <w:pPr>
        <w:pStyle w:val="CodeBlock"/>
        <w:keepLines/>
        <w:shd w:fill="F2F2F2"/>
      </w:pPr>
      <w:r>
        <w:rPr>
          <w:rFonts w:ascii="Consolas" w:hAnsi="Consolas"/>
          <w:sz w:val="17"/>
        </w:rPr>
        <w:t>import pandas as pd</w:t>
      </w:r>
    </w:p>
    <w:p>
      <w:pPr>
        <w:pStyle w:val="CodeBlock"/>
        <w:keepLines/>
        <w:shd w:fill="F2F2F2"/>
      </w:pPr>
      <w:r>
        <w:rPr>
          <w:rFonts w:ascii="Consolas" w:hAnsi="Consolas"/>
          <w:sz w:val="17"/>
        </w:rPr>
        <w:t>import streamlit as st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DB = "data/water.db"</w:t>
      </w:r>
    </w:p>
    <w:p>
      <w:pPr>
        <w:pStyle w:val="CodeBlock"/>
        <w:keepLines/>
        <w:shd w:fill="F2F2F2"/>
      </w:pPr>
      <w:r>
        <w:rPr>
          <w:rFonts w:ascii="Consolas" w:hAnsi="Consolas"/>
          <w:sz w:val="17"/>
        </w:rPr>
        <w:t>st.set_page_config(page_title="Water Leak Monitor", layout="wide")</w:t>
      </w:r>
    </w:p>
    <w:p>
      <w:pPr>
        <w:pStyle w:val="CodeBlock"/>
        <w:keepLines/>
        <w:shd w:fill="F2F2F2"/>
      </w:pPr>
      <w:r>
        <w:rPr>
          <w:rFonts w:ascii="Consolas" w:hAnsi="Consolas"/>
          <w:sz w:val="17"/>
        </w:rPr>
        <w:t>st.title("Water Leak Monitor")</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@st.cache_data(ttl=2)</w:t>
      </w:r>
    </w:p>
    <w:p>
      <w:pPr>
        <w:pStyle w:val="CodeBlock"/>
        <w:keepLines/>
        <w:shd w:fill="F2F2F2"/>
      </w:pPr>
      <w:r>
        <w:rPr>
          <w:rFonts w:ascii="Consolas" w:hAnsi="Consolas"/>
          <w:sz w:val="17"/>
        </w:rPr>
        <w:t>def load_data():</w:t>
      </w:r>
    </w:p>
    <w:p>
      <w:pPr>
        <w:pStyle w:val="CodeBlock"/>
        <w:keepLines/>
        <w:shd w:fill="F2F2F2"/>
      </w:pPr>
      <w:r>
        <w:rPr>
          <w:rFonts w:ascii="Consolas" w:hAnsi="Consolas"/>
          <w:sz w:val="17"/>
        </w:rPr>
        <w:t xml:space="preserve">    con = sqlite3.connect(DB)</w:t>
      </w:r>
    </w:p>
    <w:p>
      <w:pPr>
        <w:pStyle w:val="CodeBlock"/>
        <w:keepLines/>
        <w:shd w:fill="F2F2F2"/>
      </w:pPr>
      <w:r>
        <w:rPr>
          <w:rFonts w:ascii="Consolas" w:hAnsi="Consolas"/>
          <w:sz w:val="17"/>
        </w:rPr>
        <w:t xml:space="preserve">    return pd.read_sql_query(</w:t>
      </w:r>
    </w:p>
    <w:p>
      <w:pPr>
        <w:pStyle w:val="CodeBlock"/>
        <w:keepLines/>
        <w:shd w:fill="F2F2F2"/>
      </w:pPr>
      <w:r>
        <w:rPr>
          <w:rFonts w:ascii="Consolas" w:hAnsi="Consolas"/>
          <w:sz w:val="17"/>
        </w:rPr>
        <w:t xml:space="preserve">        "SELECT * FROM telemetry ORDER BY id DESC LIMIT 600", con</w:t>
      </w:r>
    </w:p>
    <w:p>
      <w:pPr>
        <w:pStyle w:val="CodeBlock"/>
        <w:keepLines/>
        <w:shd w:fill="F2F2F2"/>
      </w:pPr>
      <w:r>
        <w:rPr>
          <w:rFonts w:ascii="Consolas" w:hAnsi="Consolas"/>
          <w:sz w:val="17"/>
        </w:rPr>
        <w:t xml:space="preserve">    ).sort_values("id")</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df = load_data()</w:t>
      </w:r>
    </w:p>
    <w:p>
      <w:pPr>
        <w:pStyle w:val="CodeBlock"/>
        <w:keepLines/>
        <w:shd w:fill="F2F2F2"/>
      </w:pPr>
      <w:r>
        <w:rPr>
          <w:rFonts w:ascii="Consolas" w:hAnsi="Consolas"/>
          <w:sz w:val="17"/>
        </w:rPr>
        <w:t>if df.empty:</w:t>
      </w:r>
    </w:p>
    <w:p>
      <w:pPr>
        <w:pStyle w:val="CodeBlock"/>
        <w:keepLines/>
        <w:shd w:fill="F2F2F2"/>
      </w:pPr>
      <w:r>
        <w:rPr>
          <w:rFonts w:ascii="Consolas" w:hAnsi="Consolas"/>
          <w:sz w:val="17"/>
        </w:rPr>
        <w:t xml:space="preserve">    st.warning("Chưa có dữ liệu")</w:t>
      </w:r>
    </w:p>
    <w:p>
      <w:pPr>
        <w:pStyle w:val="CodeBlock"/>
        <w:keepLines/>
        <w:shd w:fill="F2F2F2"/>
      </w:pPr>
      <w:r>
        <w:rPr>
          <w:rFonts w:ascii="Consolas" w:hAnsi="Consolas"/>
          <w:sz w:val="17"/>
        </w:rPr>
        <w:t xml:space="preserve">    st.stop()</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last = df.iloc[-1]</w:t>
      </w:r>
    </w:p>
    <w:p>
      <w:pPr>
        <w:pStyle w:val="CodeBlock"/>
        <w:keepLines/>
        <w:shd w:fill="F2F2F2"/>
      </w:pPr>
      <w:r>
        <w:rPr>
          <w:rFonts w:ascii="Consolas" w:hAnsi="Consolas"/>
          <w:sz w:val="17"/>
        </w:rPr>
        <w:t>c1,c2,c3,c4 = st.columns(4)</w:t>
      </w:r>
    </w:p>
    <w:p>
      <w:pPr>
        <w:pStyle w:val="CodeBlock"/>
        <w:keepLines/>
        <w:shd w:fill="F2F2F2"/>
      </w:pPr>
      <w:r>
        <w:rPr>
          <w:rFonts w:ascii="Consolas" w:hAnsi="Consolas"/>
          <w:sz w:val="17"/>
        </w:rPr>
        <w:t>c1.metric("Flow main (L/min)", f"{last.flow_main:.2f}")</w:t>
      </w:r>
    </w:p>
    <w:p>
      <w:pPr>
        <w:pStyle w:val="CodeBlock"/>
        <w:keepLines/>
        <w:shd w:fill="F2F2F2"/>
      </w:pPr>
      <w:r>
        <w:rPr>
          <w:rFonts w:ascii="Consolas" w:hAnsi="Consolas"/>
          <w:sz w:val="17"/>
        </w:rPr>
        <w:t>c2.metric("Zone 1", f"{last.flow_z1:.2f}")</w:t>
      </w:r>
    </w:p>
    <w:p>
      <w:pPr>
        <w:pStyle w:val="CodeBlock"/>
        <w:keepLines/>
        <w:shd w:fill="F2F2F2"/>
      </w:pPr>
      <w:r>
        <w:rPr>
          <w:rFonts w:ascii="Consolas" w:hAnsi="Consolas"/>
          <w:sz w:val="17"/>
        </w:rPr>
        <w:t>c3.metric("Zone 2", f"{last.flow_z2:.2f}")</w:t>
      </w:r>
    </w:p>
    <w:p>
      <w:pPr>
        <w:pStyle w:val="CodeBlock"/>
        <w:keepLines/>
        <w:shd w:fill="F2F2F2"/>
      </w:pPr>
      <w:r>
        <w:rPr>
          <w:rFonts w:ascii="Consolas" w:hAnsi="Consolas"/>
          <w:sz w:val="17"/>
        </w:rPr>
        <w:t>c4.metric("Pressure ADC (mV)", f"{last.pressure_mv:.0f}")</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st.subheader("Flow gần đây")</w:t>
      </w:r>
    </w:p>
    <w:p>
      <w:pPr>
        <w:pStyle w:val="CodeBlock"/>
        <w:keepLines/>
        <w:shd w:fill="F2F2F2"/>
      </w:pPr>
      <w:r>
        <w:rPr>
          <w:rFonts w:ascii="Consolas" w:hAnsi="Consolas"/>
          <w:sz w:val="17"/>
        </w:rPr>
        <w:t>st.line_chart(df.set_index("id")[["flow_main","flow_z1","flow_z2"]])</w:t>
      </w:r>
    </w:p>
    <w:p>
      <w:pPr>
        <w:pStyle w:val="CodeBlock"/>
        <w:keepLines/>
        <w:shd w:fill="F2F2F2"/>
      </w:pPr>
      <w:r>
        <w:rPr>
          <w:rFonts w:ascii="Consolas" w:hAnsi="Consolas"/>
          <w:sz w:val="17"/>
        </w:rPr>
        <w:t>st.subheader("Pressure gần đây")</w:t>
      </w:r>
    </w:p>
    <w:p>
      <w:pPr>
        <w:pStyle w:val="CodeBlock"/>
        <w:keepLines/>
        <w:shd w:fill="F2F2F2"/>
      </w:pPr>
      <w:r>
        <w:rPr>
          <w:rFonts w:ascii="Consolas" w:hAnsi="Consolas"/>
          <w:sz w:val="17"/>
        </w:rPr>
        <w:t>st.line_chart(df.set_index("id")[["pressure_mv"]])</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if st.button("Refresh"):</w:t>
      </w:r>
    </w:p>
    <w:p>
      <w:pPr>
        <w:pStyle w:val="CodeBlock"/>
        <w:keepLines/>
        <w:shd w:fill="F2F2F2"/>
      </w:pPr>
      <w:r>
        <w:rPr>
          <w:rFonts w:ascii="Consolas" w:hAnsi="Consolas"/>
          <w:sz w:val="17"/>
        </w:rPr>
        <w:t xml:space="preserve">    st.cache_data.clear()</w:t>
      </w:r>
    </w:p>
    <w:p>
      <w:pPr>
        <w:pStyle w:val="CodeBlock"/>
        <w:keepLines/>
        <w:shd w:fill="F2F2F2"/>
      </w:pPr>
      <w:r>
        <w:rPr>
          <w:rFonts w:ascii="Consolas" w:hAnsi="Consolas"/>
          <w:sz w:val="17"/>
        </w:rPr>
        <w:t xml:space="preserve">    st.rerun()</w:t>
      </w:r>
    </w:p>
    <w:p>
      <w:pPr>
        <w:pStyle w:val="CodeBlock"/>
        <w:keepLines/>
        <w:shd w:fill="F2F2F2"/>
      </w:pPr>
      <w:r>
        <w:rPr>
          <w:rFonts w:ascii="Consolas" w:hAnsi="Consolas"/>
          <w:sz w:val="17"/>
        </w:rPr>
        <w:t>streamlit run dashboard/app.py</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Giai đoạn này chưa cần đẹp: </w:t>
            </w:r>
            <w:r>
              <w:rPr>
                <w:rFonts w:ascii="Times New Roman" w:hAnsi="Times New Roman"/>
                <w:sz w:val="21"/>
              </w:rPr>
              <w:t>Đừng mất 1-2 tuần làm giao diện. Chỉ cần biểu đồ rõ và có thể chứng minh hệ thống đang nhận dữ liệu thật.</w:t>
            </w:r>
          </w:p>
        </w:tc>
      </w:tr>
    </w:tbl>
    <w:p>
      <w:pPr>
        <w:spacing w:after="0"/>
      </w:pPr>
    </w:p>
    <w:p>
      <w:pPr>
        <w:pStyle w:val="Heading1"/>
      </w:pPr>
      <w:r>
        <w:t>10. Giai đoạn 6 - Thu dataset đúng cách</w:t>
      </w:r>
    </w:p>
    <w:p>
      <w:r>
        <w:t>Chất lượng dataset quyết định phần AI. Mỗi thí nghiệm phải có nhật ký rõ: bắt đầu lúc nào, trạng thái van, leak ở đâu, lưu lượng leak ước lượng, có thay đổi bơm hay không.</w:t>
      </w:r>
    </w:p>
    <w:p>
      <w:pPr>
        <w:pStyle w:val="Heading2"/>
      </w:pPr>
      <w:r>
        <w:t>10.1. Dữ liệu bình thường cần thu</w:t>
      </w: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center"/>
            <w:shd w:fill="D9EAD3"/>
          </w:tcPr>
          <w:p>
            <w:pPr>
              <w:spacing w:after="0"/>
              <w:jc w:val="center"/>
            </w:pPr>
            <w:r/>
            <w:r>
              <w:rPr>
                <w:rFonts w:ascii="Times New Roman" w:hAnsi="Times New Roman"/>
                <w:b/>
                <w:sz w:val="20"/>
              </w:rPr>
              <w:t>Mã</w:t>
            </w:r>
          </w:p>
        </w:tc>
        <w:tc>
          <w:tcPr>
            <w:tcW w:type="dxa" w:w="5102"/>
            <w:vAlign w:val="center"/>
            <w:shd w:fill="D9EAD3"/>
          </w:tcPr>
          <w:p>
            <w:pPr>
              <w:spacing w:after="0"/>
              <w:jc w:val="center"/>
            </w:pPr>
            <w:r/>
            <w:r>
              <w:rPr>
                <w:rFonts w:ascii="Times New Roman" w:hAnsi="Times New Roman"/>
                <w:b/>
                <w:sz w:val="20"/>
              </w:rPr>
              <w:t>Kịch bản bình thường</w:t>
            </w:r>
          </w:p>
        </w:tc>
        <w:tc>
          <w:tcPr>
            <w:tcW w:type="dxa" w:w="2835"/>
            <w:vAlign w:val="center"/>
            <w:shd w:fill="D9EAD3"/>
          </w:tcPr>
          <w:p>
            <w:pPr>
              <w:spacing w:after="0"/>
              <w:jc w:val="center"/>
            </w:pPr>
            <w:r/>
            <w:r>
              <w:rPr>
                <w:rFonts w:ascii="Times New Roman" w:hAnsi="Times New Roman"/>
                <w:b/>
                <w:sz w:val="20"/>
              </w:rPr>
              <w:t>Thời gian gợi ý</w:t>
            </w:r>
          </w:p>
        </w:tc>
      </w:tr>
      <w:tr>
        <w:tc>
          <w:tcPr>
            <w:tcW w:type="dxa" w:w="1134"/>
            <w:vAlign w:val="center"/>
          </w:tcPr>
          <w:p>
            <w:pPr>
              <w:spacing w:after="0"/>
              <w:jc w:val="left"/>
            </w:pPr>
            <w:r/>
            <w:r>
              <w:rPr>
                <w:rFonts w:ascii="Times New Roman" w:hAnsi="Times New Roman"/>
                <w:b w:val="0"/>
                <w:sz w:val="20"/>
              </w:rPr>
              <w:t>N0</w:t>
            </w:r>
          </w:p>
        </w:tc>
        <w:tc>
          <w:tcPr>
            <w:tcW w:type="dxa" w:w="5102"/>
            <w:vAlign w:val="center"/>
          </w:tcPr>
          <w:p>
            <w:pPr>
              <w:spacing w:after="0"/>
              <w:jc w:val="left"/>
            </w:pPr>
            <w:r/>
            <w:r>
              <w:rPr>
                <w:rFonts w:ascii="Times New Roman" w:hAnsi="Times New Roman"/>
                <w:b w:val="0"/>
                <w:sz w:val="20"/>
              </w:rPr>
              <w:t>Không dùng nước</w:t>
            </w:r>
          </w:p>
        </w:tc>
        <w:tc>
          <w:tcPr>
            <w:tcW w:type="dxa" w:w="2835"/>
            <w:vAlign w:val="center"/>
          </w:tcPr>
          <w:p>
            <w:pPr>
              <w:spacing w:after="0"/>
              <w:jc w:val="left"/>
            </w:pPr>
            <w:r/>
            <w:r>
              <w:rPr>
                <w:rFonts w:ascii="Times New Roman" w:hAnsi="Times New Roman"/>
                <w:b w:val="0"/>
                <w:sz w:val="20"/>
              </w:rPr>
              <w:t>10-20 phút</w:t>
            </w:r>
          </w:p>
        </w:tc>
      </w:tr>
      <w:tr>
        <w:tc>
          <w:tcPr>
            <w:tcW w:type="dxa" w:w="1134"/>
            <w:vAlign w:val="center"/>
          </w:tcPr>
          <w:p>
            <w:pPr>
              <w:spacing w:after="0"/>
              <w:jc w:val="left"/>
            </w:pPr>
            <w:r/>
            <w:r>
              <w:rPr>
                <w:rFonts w:ascii="Times New Roman" w:hAnsi="Times New Roman"/>
                <w:b w:val="0"/>
                <w:sz w:val="20"/>
              </w:rPr>
              <w:t>N1</w:t>
            </w:r>
          </w:p>
        </w:tc>
        <w:tc>
          <w:tcPr>
            <w:tcW w:type="dxa" w:w="5102"/>
            <w:vAlign w:val="center"/>
          </w:tcPr>
          <w:p>
            <w:pPr>
              <w:spacing w:after="0"/>
              <w:jc w:val="left"/>
            </w:pPr>
            <w:r/>
            <w:r>
              <w:rPr>
                <w:rFonts w:ascii="Times New Roman" w:hAnsi="Times New Roman"/>
                <w:b w:val="0"/>
                <w:sz w:val="20"/>
              </w:rPr>
              <w:t>Chỉ Zone 1, mở ngắn/ngắt quãng</w:t>
            </w:r>
          </w:p>
        </w:tc>
        <w:tc>
          <w:tcPr>
            <w:tcW w:type="dxa" w:w="2835"/>
            <w:vAlign w:val="center"/>
          </w:tcPr>
          <w:p>
            <w:pPr>
              <w:spacing w:after="0"/>
              <w:jc w:val="left"/>
            </w:pPr>
            <w:r/>
            <w:r>
              <w:rPr>
                <w:rFonts w:ascii="Times New Roman" w:hAnsi="Times New Roman"/>
                <w:b w:val="0"/>
                <w:sz w:val="20"/>
              </w:rPr>
              <w:t>20-30 phút</w:t>
            </w:r>
          </w:p>
        </w:tc>
      </w:tr>
      <w:tr>
        <w:tc>
          <w:tcPr>
            <w:tcW w:type="dxa" w:w="1134"/>
            <w:vAlign w:val="center"/>
          </w:tcPr>
          <w:p>
            <w:pPr>
              <w:spacing w:after="0"/>
              <w:jc w:val="left"/>
            </w:pPr>
            <w:r/>
            <w:r>
              <w:rPr>
                <w:rFonts w:ascii="Times New Roman" w:hAnsi="Times New Roman"/>
                <w:b w:val="0"/>
                <w:sz w:val="20"/>
              </w:rPr>
              <w:t>N2</w:t>
            </w:r>
          </w:p>
        </w:tc>
        <w:tc>
          <w:tcPr>
            <w:tcW w:type="dxa" w:w="5102"/>
            <w:vAlign w:val="center"/>
          </w:tcPr>
          <w:p>
            <w:pPr>
              <w:spacing w:after="0"/>
              <w:jc w:val="left"/>
            </w:pPr>
            <w:r/>
            <w:r>
              <w:rPr>
                <w:rFonts w:ascii="Times New Roman" w:hAnsi="Times New Roman"/>
                <w:b w:val="0"/>
                <w:sz w:val="20"/>
              </w:rPr>
              <w:t>Chỉ Zone 2, mở ngắn/ngắt quãng</w:t>
            </w:r>
          </w:p>
        </w:tc>
        <w:tc>
          <w:tcPr>
            <w:tcW w:type="dxa" w:w="2835"/>
            <w:vAlign w:val="center"/>
          </w:tcPr>
          <w:p>
            <w:pPr>
              <w:spacing w:after="0"/>
              <w:jc w:val="left"/>
            </w:pPr>
            <w:r/>
            <w:r>
              <w:rPr>
                <w:rFonts w:ascii="Times New Roman" w:hAnsi="Times New Roman"/>
                <w:b w:val="0"/>
                <w:sz w:val="20"/>
              </w:rPr>
              <w:t>20-30 phút</w:t>
            </w:r>
          </w:p>
        </w:tc>
      </w:tr>
      <w:tr>
        <w:tc>
          <w:tcPr>
            <w:tcW w:type="dxa" w:w="1134"/>
            <w:vAlign w:val="center"/>
          </w:tcPr>
          <w:p>
            <w:pPr>
              <w:spacing w:after="0"/>
              <w:jc w:val="left"/>
            </w:pPr>
            <w:r/>
            <w:r>
              <w:rPr>
                <w:rFonts w:ascii="Times New Roman" w:hAnsi="Times New Roman"/>
                <w:b w:val="0"/>
                <w:sz w:val="20"/>
              </w:rPr>
              <w:t>N3</w:t>
            </w:r>
          </w:p>
        </w:tc>
        <w:tc>
          <w:tcPr>
            <w:tcW w:type="dxa" w:w="5102"/>
            <w:vAlign w:val="center"/>
          </w:tcPr>
          <w:p>
            <w:pPr>
              <w:spacing w:after="0"/>
              <w:jc w:val="left"/>
            </w:pPr>
            <w:r/>
            <w:r>
              <w:rPr>
                <w:rFonts w:ascii="Times New Roman" w:hAnsi="Times New Roman"/>
                <w:b w:val="0"/>
                <w:sz w:val="20"/>
              </w:rPr>
              <w:t>Hai zone dùng đồng thời</w:t>
            </w:r>
          </w:p>
        </w:tc>
        <w:tc>
          <w:tcPr>
            <w:tcW w:type="dxa" w:w="2835"/>
            <w:vAlign w:val="center"/>
          </w:tcPr>
          <w:p>
            <w:pPr>
              <w:spacing w:after="0"/>
              <w:jc w:val="left"/>
            </w:pPr>
            <w:r/>
            <w:r>
              <w:rPr>
                <w:rFonts w:ascii="Times New Roman" w:hAnsi="Times New Roman"/>
                <w:b w:val="0"/>
                <w:sz w:val="20"/>
              </w:rPr>
              <w:t>20-30 phút</w:t>
            </w:r>
          </w:p>
        </w:tc>
      </w:tr>
      <w:tr>
        <w:tc>
          <w:tcPr>
            <w:tcW w:type="dxa" w:w="1134"/>
            <w:vAlign w:val="center"/>
          </w:tcPr>
          <w:p>
            <w:pPr>
              <w:spacing w:after="0"/>
              <w:jc w:val="left"/>
            </w:pPr>
            <w:r/>
            <w:r>
              <w:rPr>
                <w:rFonts w:ascii="Times New Roman" w:hAnsi="Times New Roman"/>
                <w:b w:val="0"/>
                <w:sz w:val="20"/>
              </w:rPr>
              <w:t>N4</w:t>
            </w:r>
          </w:p>
        </w:tc>
        <w:tc>
          <w:tcPr>
            <w:tcW w:type="dxa" w:w="5102"/>
            <w:vAlign w:val="center"/>
          </w:tcPr>
          <w:p>
            <w:pPr>
              <w:spacing w:after="0"/>
              <w:jc w:val="left"/>
            </w:pPr>
            <w:r/>
            <w:r>
              <w:rPr>
                <w:rFonts w:ascii="Times New Roman" w:hAnsi="Times New Roman"/>
                <w:b w:val="0"/>
                <w:sz w:val="20"/>
              </w:rPr>
              <w:t>Một zone mở tương đối lâu nhưng vẫn là sử dụng hợp lệ</w:t>
            </w:r>
          </w:p>
        </w:tc>
        <w:tc>
          <w:tcPr>
            <w:tcW w:type="dxa" w:w="2835"/>
            <w:vAlign w:val="center"/>
          </w:tcPr>
          <w:p>
            <w:pPr>
              <w:spacing w:after="0"/>
              <w:jc w:val="left"/>
            </w:pPr>
            <w:r/>
            <w:r>
              <w:rPr>
                <w:rFonts w:ascii="Times New Roman" w:hAnsi="Times New Roman"/>
                <w:b w:val="0"/>
                <w:sz w:val="20"/>
              </w:rPr>
              <w:t>15-20 phút</w:t>
            </w:r>
          </w:p>
        </w:tc>
      </w:tr>
    </w:tbl>
    <w:p>
      <w:pPr>
        <w:spacing w:after="0"/>
      </w:pPr>
    </w:p>
    <w:p>
      <w:pPr>
        <w:pStyle w:val="Heading2"/>
      </w:pPr>
      <w:r>
        <w:t>10.2. Kịch bản leak</w:t>
      </w: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center"/>
            <w:shd w:fill="D9EAD3"/>
          </w:tcPr>
          <w:p>
            <w:pPr>
              <w:spacing w:after="0"/>
              <w:jc w:val="center"/>
            </w:pPr>
            <w:r/>
            <w:r>
              <w:rPr>
                <w:rFonts w:ascii="Times New Roman" w:hAnsi="Times New Roman"/>
                <w:b/>
                <w:sz w:val="20"/>
              </w:rPr>
              <w:t>Mã</w:t>
            </w:r>
          </w:p>
        </w:tc>
        <w:tc>
          <w:tcPr>
            <w:tcW w:type="dxa" w:w="4535"/>
            <w:vAlign w:val="center"/>
            <w:shd w:fill="D9EAD3"/>
          </w:tcPr>
          <w:p>
            <w:pPr>
              <w:spacing w:after="0"/>
              <w:jc w:val="center"/>
            </w:pPr>
            <w:r/>
            <w:r>
              <w:rPr>
                <w:rFonts w:ascii="Times New Roman" w:hAnsi="Times New Roman"/>
                <w:b/>
                <w:sz w:val="20"/>
              </w:rPr>
              <w:t>Kịch bản</w:t>
            </w:r>
          </w:p>
        </w:tc>
        <w:tc>
          <w:tcPr>
            <w:tcW w:type="dxa" w:w="3402"/>
            <w:vAlign w:val="center"/>
            <w:shd w:fill="D9EAD3"/>
          </w:tcPr>
          <w:p>
            <w:pPr>
              <w:spacing w:after="0"/>
              <w:jc w:val="center"/>
            </w:pPr>
            <w:r/>
            <w:r>
              <w:rPr>
                <w:rFonts w:ascii="Times New Roman" w:hAnsi="Times New Roman"/>
                <w:b/>
                <w:sz w:val="20"/>
              </w:rPr>
              <w:t>Mục đích</w:t>
            </w:r>
          </w:p>
        </w:tc>
      </w:tr>
      <w:tr>
        <w:tc>
          <w:tcPr>
            <w:tcW w:type="dxa" w:w="1134"/>
            <w:vAlign w:val="center"/>
          </w:tcPr>
          <w:p>
            <w:pPr>
              <w:spacing w:after="0"/>
              <w:jc w:val="left"/>
            </w:pPr>
            <w:r/>
            <w:r>
              <w:rPr>
                <w:rFonts w:ascii="Times New Roman" w:hAnsi="Times New Roman"/>
                <w:b w:val="0"/>
                <w:sz w:val="20"/>
              </w:rPr>
              <w:t>L1</w:t>
            </w:r>
          </w:p>
        </w:tc>
        <w:tc>
          <w:tcPr>
            <w:tcW w:type="dxa" w:w="4535"/>
            <w:vAlign w:val="center"/>
          </w:tcPr>
          <w:p>
            <w:pPr>
              <w:spacing w:after="0"/>
              <w:jc w:val="left"/>
            </w:pPr>
            <w:r/>
            <w:r>
              <w:rPr>
                <w:rFonts w:ascii="Times New Roman" w:hAnsi="Times New Roman"/>
                <w:b w:val="0"/>
                <w:sz w:val="20"/>
              </w:rPr>
              <w:t>Leak nhỏ Zone 1</w:t>
            </w:r>
          </w:p>
        </w:tc>
        <w:tc>
          <w:tcPr>
            <w:tcW w:type="dxa" w:w="3402"/>
            <w:vAlign w:val="center"/>
          </w:tcPr>
          <w:p>
            <w:pPr>
              <w:spacing w:after="0"/>
              <w:jc w:val="left"/>
            </w:pPr>
            <w:r/>
            <w:r>
              <w:rPr>
                <w:rFonts w:ascii="Times New Roman" w:hAnsi="Times New Roman"/>
                <w:b w:val="0"/>
                <w:sz w:val="20"/>
              </w:rPr>
              <w:t>Kiểm tra phát hiện leak khó</w:t>
            </w:r>
          </w:p>
        </w:tc>
      </w:tr>
      <w:tr>
        <w:tc>
          <w:tcPr>
            <w:tcW w:type="dxa" w:w="1134"/>
            <w:vAlign w:val="center"/>
          </w:tcPr>
          <w:p>
            <w:pPr>
              <w:spacing w:after="0"/>
              <w:jc w:val="left"/>
            </w:pPr>
            <w:r/>
            <w:r>
              <w:rPr>
                <w:rFonts w:ascii="Times New Roman" w:hAnsi="Times New Roman"/>
                <w:b w:val="0"/>
                <w:sz w:val="20"/>
              </w:rPr>
              <w:t>L2</w:t>
            </w:r>
          </w:p>
        </w:tc>
        <w:tc>
          <w:tcPr>
            <w:tcW w:type="dxa" w:w="4535"/>
            <w:vAlign w:val="center"/>
          </w:tcPr>
          <w:p>
            <w:pPr>
              <w:spacing w:after="0"/>
              <w:jc w:val="left"/>
            </w:pPr>
            <w:r/>
            <w:r>
              <w:rPr>
                <w:rFonts w:ascii="Times New Roman" w:hAnsi="Times New Roman"/>
                <w:b w:val="0"/>
                <w:sz w:val="20"/>
              </w:rPr>
              <w:t>Leak nhỏ Zone 2</w:t>
            </w:r>
          </w:p>
        </w:tc>
        <w:tc>
          <w:tcPr>
            <w:tcW w:type="dxa" w:w="3402"/>
            <w:vAlign w:val="center"/>
          </w:tcPr>
          <w:p>
            <w:pPr>
              <w:spacing w:after="0"/>
              <w:jc w:val="left"/>
            </w:pPr>
            <w:r/>
            <w:r>
              <w:rPr>
                <w:rFonts w:ascii="Times New Roman" w:hAnsi="Times New Roman"/>
                <w:b w:val="0"/>
                <w:sz w:val="20"/>
              </w:rPr>
              <w:t>Kiểm tra localization</w:t>
            </w:r>
          </w:p>
        </w:tc>
      </w:tr>
      <w:tr>
        <w:tc>
          <w:tcPr>
            <w:tcW w:type="dxa" w:w="1134"/>
            <w:vAlign w:val="center"/>
          </w:tcPr>
          <w:p>
            <w:pPr>
              <w:spacing w:after="0"/>
              <w:jc w:val="left"/>
            </w:pPr>
            <w:r/>
            <w:r>
              <w:rPr>
                <w:rFonts w:ascii="Times New Roman" w:hAnsi="Times New Roman"/>
                <w:b w:val="0"/>
                <w:sz w:val="20"/>
              </w:rPr>
              <w:t>L3</w:t>
            </w:r>
          </w:p>
        </w:tc>
        <w:tc>
          <w:tcPr>
            <w:tcW w:type="dxa" w:w="4535"/>
            <w:vAlign w:val="center"/>
          </w:tcPr>
          <w:p>
            <w:pPr>
              <w:spacing w:after="0"/>
              <w:jc w:val="left"/>
            </w:pPr>
            <w:r/>
            <w:r>
              <w:rPr>
                <w:rFonts w:ascii="Times New Roman" w:hAnsi="Times New Roman"/>
                <w:b w:val="0"/>
                <w:sz w:val="20"/>
              </w:rPr>
              <w:t>Leak vừa Zone 1</w:t>
            </w:r>
          </w:p>
        </w:tc>
        <w:tc>
          <w:tcPr>
            <w:tcW w:type="dxa" w:w="3402"/>
            <w:vAlign w:val="center"/>
          </w:tcPr>
          <w:p>
            <w:pPr>
              <w:spacing w:after="0"/>
              <w:jc w:val="left"/>
            </w:pPr>
            <w:r/>
            <w:r>
              <w:rPr>
                <w:rFonts w:ascii="Times New Roman" w:hAnsi="Times New Roman"/>
                <w:b w:val="0"/>
                <w:sz w:val="20"/>
              </w:rPr>
              <w:t>Kiểm tra thời gian phát hiện</w:t>
            </w:r>
          </w:p>
        </w:tc>
      </w:tr>
      <w:tr>
        <w:tc>
          <w:tcPr>
            <w:tcW w:type="dxa" w:w="1134"/>
            <w:vAlign w:val="center"/>
          </w:tcPr>
          <w:p>
            <w:pPr>
              <w:spacing w:after="0"/>
              <w:jc w:val="left"/>
            </w:pPr>
            <w:r/>
            <w:r>
              <w:rPr>
                <w:rFonts w:ascii="Times New Roman" w:hAnsi="Times New Roman"/>
                <w:b w:val="0"/>
                <w:sz w:val="20"/>
              </w:rPr>
              <w:t>L4</w:t>
            </w:r>
          </w:p>
        </w:tc>
        <w:tc>
          <w:tcPr>
            <w:tcW w:type="dxa" w:w="4535"/>
            <w:vAlign w:val="center"/>
          </w:tcPr>
          <w:p>
            <w:pPr>
              <w:spacing w:after="0"/>
              <w:jc w:val="left"/>
            </w:pPr>
            <w:r/>
            <w:r>
              <w:rPr>
                <w:rFonts w:ascii="Times New Roman" w:hAnsi="Times New Roman"/>
                <w:b w:val="0"/>
                <w:sz w:val="20"/>
              </w:rPr>
              <w:t>Leak vừa Zone 2</w:t>
            </w:r>
          </w:p>
        </w:tc>
        <w:tc>
          <w:tcPr>
            <w:tcW w:type="dxa" w:w="3402"/>
            <w:vAlign w:val="center"/>
          </w:tcPr>
          <w:p>
            <w:pPr>
              <w:spacing w:after="0"/>
              <w:jc w:val="left"/>
            </w:pPr>
            <w:r/>
            <w:r>
              <w:rPr>
                <w:rFonts w:ascii="Times New Roman" w:hAnsi="Times New Roman"/>
                <w:b w:val="0"/>
                <w:sz w:val="20"/>
              </w:rPr>
              <w:t>Kiểm tra thời gian phát hiện</w:t>
            </w:r>
          </w:p>
        </w:tc>
      </w:tr>
      <w:tr>
        <w:tc>
          <w:tcPr>
            <w:tcW w:type="dxa" w:w="1134"/>
            <w:vAlign w:val="center"/>
          </w:tcPr>
          <w:p>
            <w:pPr>
              <w:spacing w:after="0"/>
              <w:jc w:val="left"/>
            </w:pPr>
            <w:r/>
            <w:r>
              <w:rPr>
                <w:rFonts w:ascii="Times New Roman" w:hAnsi="Times New Roman"/>
                <w:b w:val="0"/>
                <w:sz w:val="20"/>
              </w:rPr>
              <w:t>L5</w:t>
            </w:r>
          </w:p>
        </w:tc>
        <w:tc>
          <w:tcPr>
            <w:tcW w:type="dxa" w:w="4535"/>
            <w:vAlign w:val="center"/>
          </w:tcPr>
          <w:p>
            <w:pPr>
              <w:spacing w:after="0"/>
              <w:jc w:val="left"/>
            </w:pPr>
            <w:r/>
            <w:r>
              <w:rPr>
                <w:rFonts w:ascii="Times New Roman" w:hAnsi="Times New Roman"/>
                <w:b w:val="0"/>
                <w:sz w:val="20"/>
              </w:rPr>
              <w:t>Leak trên đường chính/unmetered</w:t>
            </w:r>
          </w:p>
        </w:tc>
        <w:tc>
          <w:tcPr>
            <w:tcW w:type="dxa" w:w="3402"/>
            <w:vAlign w:val="center"/>
          </w:tcPr>
          <w:p>
            <w:pPr>
              <w:spacing w:after="0"/>
              <w:jc w:val="left"/>
            </w:pPr>
            <w:r/>
            <w:r>
              <w:rPr>
                <w:rFonts w:ascii="Times New Roman" w:hAnsi="Times New Roman"/>
                <w:b w:val="0"/>
                <w:sz w:val="20"/>
              </w:rPr>
              <w:t>Kiểm tra residual main - branches</w:t>
            </w:r>
          </w:p>
        </w:tc>
      </w:tr>
      <w:tr>
        <w:tc>
          <w:tcPr>
            <w:tcW w:type="dxa" w:w="1134"/>
            <w:vAlign w:val="center"/>
          </w:tcPr>
          <w:p>
            <w:pPr>
              <w:spacing w:after="0"/>
              <w:jc w:val="left"/>
            </w:pPr>
            <w:r/>
            <w:r>
              <w:rPr>
                <w:rFonts w:ascii="Times New Roman" w:hAnsi="Times New Roman"/>
                <w:b w:val="0"/>
                <w:sz w:val="20"/>
              </w:rPr>
              <w:t>F1</w:t>
            </w:r>
          </w:p>
        </w:tc>
        <w:tc>
          <w:tcPr>
            <w:tcW w:type="dxa" w:w="4535"/>
            <w:vAlign w:val="center"/>
          </w:tcPr>
          <w:p>
            <w:pPr>
              <w:spacing w:after="0"/>
              <w:jc w:val="left"/>
            </w:pPr>
            <w:r/>
            <w:r>
              <w:rPr>
                <w:rFonts w:ascii="Times New Roman" w:hAnsi="Times New Roman"/>
                <w:b w:val="0"/>
                <w:sz w:val="20"/>
              </w:rPr>
              <w:t>Rút/giữ một sensor sai số</w:t>
            </w:r>
          </w:p>
        </w:tc>
        <w:tc>
          <w:tcPr>
            <w:tcW w:type="dxa" w:w="3402"/>
            <w:vAlign w:val="center"/>
          </w:tcPr>
          <w:p>
            <w:pPr>
              <w:spacing w:after="0"/>
              <w:jc w:val="left"/>
            </w:pPr>
            <w:r/>
            <w:r>
              <w:rPr>
                <w:rFonts w:ascii="Times New Roman" w:hAnsi="Times New Roman"/>
                <w:b w:val="0"/>
                <w:sz w:val="20"/>
              </w:rPr>
              <w:t>Kiểm tra sensor fault, nếu có thời gian</w:t>
            </w:r>
          </w:p>
        </w:tc>
      </w:tr>
    </w:tbl>
    <w:p>
      <w:pPr>
        <w:spacing w:after="0"/>
      </w:pPr>
    </w:p>
    <w:p>
      <w:pPr>
        <w:pStyle w:val="Heading2"/>
      </w:pPr>
      <w:r>
        <w:t>10.3. Cách gắn nhãn</w:t>
      </w:r>
    </w:p>
    <w:p>
      <w:r>
        <w:t>Cách dễ nhất cho người mới là ghi log thời gian bắt đầu/kết thúc trong một file CSV rồi merge nhãn sau. Ví dụ:</w:t>
      </w:r>
    </w:p>
    <w:p>
      <w:pPr>
        <w:pStyle w:val="CodeBlock"/>
        <w:keepLines/>
        <w:shd w:fill="F2F2F2"/>
      </w:pPr>
      <w:r>
        <w:rPr>
          <w:rFonts w:ascii="Consolas" w:hAnsi="Consolas"/>
          <w:sz w:val="17"/>
        </w:rPr>
        <w:t>scenario_id,start_time,end_time,label,zone,note</w:t>
      </w:r>
    </w:p>
    <w:p>
      <w:pPr>
        <w:pStyle w:val="CodeBlock"/>
        <w:keepLines/>
        <w:shd w:fill="F2F2F2"/>
      </w:pPr>
      <w:r>
        <w:rPr>
          <w:rFonts w:ascii="Consolas" w:hAnsi="Consolas"/>
          <w:sz w:val="17"/>
        </w:rPr>
        <w:t>N1,2026-10-10 09:00:00,2026-10-10 09:20:00,normal,z1,open-close normal</w:t>
      </w:r>
    </w:p>
    <w:p>
      <w:pPr>
        <w:pStyle w:val="CodeBlock"/>
        <w:keepLines/>
        <w:shd w:fill="F2F2F2"/>
      </w:pPr>
      <w:r>
        <w:rPr>
          <w:rFonts w:ascii="Consolas" w:hAnsi="Consolas"/>
          <w:sz w:val="17"/>
        </w:rPr>
        <w:t>L1,2026-10-10 09:30:00,2026-10-10 09:40:00,leak,z1,small leak valve</w:t>
      </w:r>
    </w:p>
    <w:p>
      <w:pPr>
        <w:pStyle w:val="ListBullet"/>
        <w:spacing w:after="40"/>
      </w:pPr>
      <w:r>
        <w:t>Train Isolation Forest chỉ bằng dữ liệu normal sạch.</w:t>
      </w:r>
    </w:p>
    <w:p>
      <w:pPr>
        <w:pStyle w:val="ListBullet"/>
        <w:spacing w:after="40"/>
      </w:pPr>
      <w:r>
        <w:t>Test bằng dữ liệu chưa dùng để train, gồm cả normal và leak.</w:t>
      </w:r>
    </w:p>
    <w:p>
      <w:pPr>
        <w:pStyle w:val="ListBullet"/>
        <w:spacing w:after="40"/>
      </w:pPr>
      <w:r>
        <w:t>Không trộn toàn bộ dữ liệu rồi đánh giá trên chính dữ liệu train.</w:t>
      </w:r>
    </w:p>
    <w:p>
      <w:pPr>
        <w:pStyle w:val="ListBullet"/>
        <w:spacing w:after="40"/>
      </w:pPr>
      <w:r>
        <w:t>Mỗi leak nên lặp nhiều lần với điều kiện khác nhau.</w:t>
      </w:r>
    </w:p>
    <w:p>
      <w:pPr>
        <w:pStyle w:val="Heading1"/>
      </w:pPr>
      <w:r>
        <w:t>11. Giai đoạn 7 - Tạo feature cho AI</w:t>
      </w:r>
    </w:p>
    <w:p>
      <w:r>
        <w:t>Không nên đưa chỉ một giá trị flow hiện tại vào AI. Tạo thêm feature thể hiện xu hướng và cân bằng lưu lượng.</w:t>
      </w:r>
    </w:p>
    <w:tbl>
      <w:tblPr>
        <w:tblStyle w:val="TableGrid"/>
        <w:tblW w:type="auto" w:w="0"/>
        <w:jc w:val="center"/>
        <w:tblLook w:firstColumn="1" w:firstRow="1" w:lastColumn="0" w:lastRow="0" w:noHBand="0" w:noVBand="1" w:val="04A0"/>
      </w:tblPr>
      <w:tblGrid>
        <w:gridCol w:w="4844"/>
        <w:gridCol w:w="4844"/>
      </w:tblGrid>
      <w:tr>
        <w:tc>
          <w:tcPr>
            <w:tcW w:type="dxa" w:w="2835"/>
            <w:vAlign w:val="center"/>
            <w:shd w:fill="D9EAD3"/>
          </w:tcPr>
          <w:p>
            <w:pPr>
              <w:spacing w:after="0"/>
              <w:jc w:val="center"/>
            </w:pPr>
            <w:r/>
            <w:r>
              <w:rPr>
                <w:rFonts w:ascii="Times New Roman" w:hAnsi="Times New Roman"/>
                <w:b/>
                <w:sz w:val="19"/>
              </w:rPr>
              <w:t>Feature</w:t>
            </w:r>
          </w:p>
        </w:tc>
        <w:tc>
          <w:tcPr>
            <w:tcW w:type="dxa" w:w="6236"/>
            <w:vAlign w:val="center"/>
            <w:shd w:fill="D9EAD3"/>
          </w:tcPr>
          <w:p>
            <w:pPr>
              <w:spacing w:after="0"/>
              <w:jc w:val="center"/>
            </w:pPr>
            <w:r/>
            <w:r>
              <w:rPr>
                <w:rFonts w:ascii="Times New Roman" w:hAnsi="Times New Roman"/>
                <w:b/>
                <w:sz w:val="19"/>
              </w:rPr>
              <w:t>Ý nghĩa</w:t>
            </w:r>
          </w:p>
        </w:tc>
      </w:tr>
      <w:tr>
        <w:tc>
          <w:tcPr>
            <w:tcW w:type="dxa" w:w="2835"/>
            <w:vAlign w:val="center"/>
          </w:tcPr>
          <w:p>
            <w:pPr>
              <w:spacing w:after="0"/>
              <w:jc w:val="left"/>
            </w:pPr>
            <w:r/>
            <w:r>
              <w:rPr>
                <w:rFonts w:ascii="Times New Roman" w:hAnsi="Times New Roman"/>
                <w:b w:val="0"/>
                <w:sz w:val="19"/>
              </w:rPr>
              <w:t>flow_main, flow_z1, flow_z2</w:t>
            </w:r>
          </w:p>
        </w:tc>
        <w:tc>
          <w:tcPr>
            <w:tcW w:type="dxa" w:w="6236"/>
            <w:vAlign w:val="center"/>
          </w:tcPr>
          <w:p>
            <w:pPr>
              <w:spacing w:after="0"/>
              <w:jc w:val="left"/>
            </w:pPr>
            <w:r/>
            <w:r>
              <w:rPr>
                <w:rFonts w:ascii="Times New Roman" w:hAnsi="Times New Roman"/>
                <w:b w:val="0"/>
                <w:sz w:val="19"/>
              </w:rPr>
              <w:t>Giá trị tức thời.</w:t>
            </w:r>
          </w:p>
        </w:tc>
      </w:tr>
      <w:tr>
        <w:tc>
          <w:tcPr>
            <w:tcW w:type="dxa" w:w="2835"/>
            <w:vAlign w:val="center"/>
          </w:tcPr>
          <w:p>
            <w:pPr>
              <w:spacing w:after="0"/>
              <w:jc w:val="left"/>
            </w:pPr>
            <w:r/>
            <w:r>
              <w:rPr>
                <w:rFonts w:ascii="Times New Roman" w:hAnsi="Times New Roman"/>
                <w:b w:val="0"/>
                <w:sz w:val="19"/>
              </w:rPr>
              <w:t>balance_residual</w:t>
            </w:r>
          </w:p>
        </w:tc>
        <w:tc>
          <w:tcPr>
            <w:tcW w:type="dxa" w:w="6236"/>
            <w:vAlign w:val="center"/>
          </w:tcPr>
          <w:p>
            <w:pPr>
              <w:spacing w:after="0"/>
              <w:jc w:val="left"/>
            </w:pPr>
            <w:r/>
            <w:r>
              <w:rPr>
                <w:rFonts w:ascii="Times New Roman" w:hAnsi="Times New Roman"/>
                <w:b w:val="0"/>
                <w:sz w:val="19"/>
              </w:rPr>
              <w:t>flow_main - flow_z1 - flow_z2; lớn bất thường có thể là leak không đi qua sensor nhánh hoặc sai số.</w:t>
            </w:r>
          </w:p>
        </w:tc>
      </w:tr>
      <w:tr>
        <w:tc>
          <w:tcPr>
            <w:tcW w:type="dxa" w:w="2835"/>
            <w:vAlign w:val="center"/>
          </w:tcPr>
          <w:p>
            <w:pPr>
              <w:spacing w:after="0"/>
              <w:jc w:val="left"/>
            </w:pPr>
            <w:r/>
            <w:r>
              <w:rPr>
                <w:rFonts w:ascii="Times New Roman" w:hAnsi="Times New Roman"/>
                <w:b w:val="0"/>
                <w:sz w:val="19"/>
              </w:rPr>
              <w:t>flow_mean_10</w:t>
            </w:r>
          </w:p>
        </w:tc>
        <w:tc>
          <w:tcPr>
            <w:tcW w:type="dxa" w:w="6236"/>
            <w:vAlign w:val="center"/>
          </w:tcPr>
          <w:p>
            <w:pPr>
              <w:spacing w:after="0"/>
              <w:jc w:val="left"/>
            </w:pPr>
            <w:r/>
            <w:r>
              <w:rPr>
                <w:rFonts w:ascii="Times New Roman" w:hAnsi="Times New Roman"/>
                <w:b w:val="0"/>
                <w:sz w:val="19"/>
              </w:rPr>
              <w:t>Lưu lượng trung bình 10 mẫu gần nhất.</w:t>
            </w:r>
          </w:p>
        </w:tc>
      </w:tr>
      <w:tr>
        <w:tc>
          <w:tcPr>
            <w:tcW w:type="dxa" w:w="2835"/>
            <w:vAlign w:val="center"/>
          </w:tcPr>
          <w:p>
            <w:pPr>
              <w:spacing w:after="0"/>
              <w:jc w:val="left"/>
            </w:pPr>
            <w:r/>
            <w:r>
              <w:rPr>
                <w:rFonts w:ascii="Times New Roman" w:hAnsi="Times New Roman"/>
                <w:b w:val="0"/>
                <w:sz w:val="19"/>
              </w:rPr>
              <w:t>flow_std_10</w:t>
            </w:r>
          </w:p>
        </w:tc>
        <w:tc>
          <w:tcPr>
            <w:tcW w:type="dxa" w:w="6236"/>
            <w:vAlign w:val="center"/>
          </w:tcPr>
          <w:p>
            <w:pPr>
              <w:spacing w:after="0"/>
              <w:jc w:val="left"/>
            </w:pPr>
            <w:r/>
            <w:r>
              <w:rPr>
                <w:rFonts w:ascii="Times New Roman" w:hAnsi="Times New Roman"/>
                <w:b w:val="0"/>
                <w:sz w:val="19"/>
              </w:rPr>
              <w:t>Độ dao động flow trong cửa sổ 10 mẫu.</w:t>
            </w:r>
          </w:p>
        </w:tc>
      </w:tr>
      <w:tr>
        <w:tc>
          <w:tcPr>
            <w:tcW w:type="dxa" w:w="2835"/>
            <w:vAlign w:val="center"/>
          </w:tcPr>
          <w:p>
            <w:pPr>
              <w:spacing w:after="0"/>
              <w:jc w:val="left"/>
            </w:pPr>
            <w:r/>
            <w:r>
              <w:rPr>
                <w:rFonts w:ascii="Times New Roman" w:hAnsi="Times New Roman"/>
                <w:b w:val="0"/>
                <w:sz w:val="19"/>
              </w:rPr>
              <w:t>pressure_delta</w:t>
            </w:r>
          </w:p>
        </w:tc>
        <w:tc>
          <w:tcPr>
            <w:tcW w:type="dxa" w:w="6236"/>
            <w:vAlign w:val="center"/>
          </w:tcPr>
          <w:p>
            <w:pPr>
              <w:spacing w:after="0"/>
              <w:jc w:val="left"/>
            </w:pPr>
            <w:r/>
            <w:r>
              <w:rPr>
                <w:rFonts w:ascii="Times New Roman" w:hAnsi="Times New Roman"/>
                <w:b w:val="0"/>
                <w:sz w:val="19"/>
              </w:rPr>
              <w:t>Thay đổi pressure so với mẫu trước.</w:t>
            </w:r>
          </w:p>
        </w:tc>
      </w:tr>
      <w:tr>
        <w:tc>
          <w:tcPr>
            <w:tcW w:type="dxa" w:w="2835"/>
            <w:vAlign w:val="center"/>
          </w:tcPr>
          <w:p>
            <w:pPr>
              <w:spacing w:after="0"/>
              <w:jc w:val="left"/>
            </w:pPr>
            <w:r/>
            <w:r>
              <w:rPr>
                <w:rFonts w:ascii="Times New Roman" w:hAnsi="Times New Roman"/>
                <w:b w:val="0"/>
                <w:sz w:val="19"/>
              </w:rPr>
              <w:t>pressure_mean_10</w:t>
            </w:r>
          </w:p>
        </w:tc>
        <w:tc>
          <w:tcPr>
            <w:tcW w:type="dxa" w:w="6236"/>
            <w:vAlign w:val="center"/>
          </w:tcPr>
          <w:p>
            <w:pPr>
              <w:spacing w:after="0"/>
              <w:jc w:val="left"/>
            </w:pPr>
            <w:r/>
            <w:r>
              <w:rPr>
                <w:rFonts w:ascii="Times New Roman" w:hAnsi="Times New Roman"/>
                <w:b w:val="0"/>
                <w:sz w:val="19"/>
              </w:rPr>
              <w:t>Pressure trung bình ngắn hạn.</w:t>
            </w:r>
          </w:p>
        </w:tc>
      </w:tr>
      <w:tr>
        <w:tc>
          <w:tcPr>
            <w:tcW w:type="dxa" w:w="2835"/>
            <w:vAlign w:val="center"/>
          </w:tcPr>
          <w:p>
            <w:pPr>
              <w:spacing w:after="0"/>
              <w:jc w:val="left"/>
            </w:pPr>
            <w:r/>
            <w:r>
              <w:rPr>
                <w:rFonts w:ascii="Times New Roman" w:hAnsi="Times New Roman"/>
                <w:b w:val="0"/>
                <w:sz w:val="19"/>
              </w:rPr>
              <w:t>continuous_flow_sec</w:t>
            </w:r>
          </w:p>
        </w:tc>
        <w:tc>
          <w:tcPr>
            <w:tcW w:type="dxa" w:w="6236"/>
            <w:vAlign w:val="center"/>
          </w:tcPr>
          <w:p>
            <w:pPr>
              <w:spacing w:after="0"/>
              <w:jc w:val="left"/>
            </w:pPr>
            <w:r/>
            <w:r>
              <w:rPr>
                <w:rFonts w:ascii="Times New Roman" w:hAnsi="Times New Roman"/>
                <w:b w:val="0"/>
                <w:sz w:val="19"/>
              </w:rPr>
              <w:t>Thời gian dòng chảy liên tục trên ngưỡng nhỏ.</w:t>
            </w:r>
          </w:p>
        </w:tc>
      </w:tr>
      <w:tr>
        <w:tc>
          <w:tcPr>
            <w:tcW w:type="dxa" w:w="2835"/>
            <w:vAlign w:val="center"/>
          </w:tcPr>
          <w:p>
            <w:pPr>
              <w:spacing w:after="0"/>
              <w:jc w:val="left"/>
            </w:pPr>
            <w:r/>
            <w:r>
              <w:rPr>
                <w:rFonts w:ascii="Times New Roman" w:hAnsi="Times New Roman"/>
                <w:b w:val="0"/>
                <w:sz w:val="19"/>
              </w:rPr>
              <w:t>hour_sin, hour_cos</w:t>
            </w:r>
          </w:p>
        </w:tc>
        <w:tc>
          <w:tcPr>
            <w:tcW w:type="dxa" w:w="6236"/>
            <w:vAlign w:val="center"/>
          </w:tcPr>
          <w:p>
            <w:pPr>
              <w:spacing w:after="0"/>
              <w:jc w:val="left"/>
            </w:pPr>
            <w:r/>
            <w:r>
              <w:rPr>
                <w:rFonts w:ascii="Times New Roman" w:hAnsi="Times New Roman"/>
                <w:b w:val="0"/>
                <w:sz w:val="19"/>
              </w:rPr>
              <w:t>Biểu diễn thời gian trong ngày nếu thu dữ liệu đủ dài.</w:t>
            </w:r>
          </w:p>
        </w:tc>
      </w:tr>
    </w:tbl>
    <w:p>
      <w:pPr>
        <w:spacing w:after="0"/>
      </w:pPr>
    </w:p>
    <w:p>
      <w:pPr>
        <w:pStyle w:val="CodeBlock"/>
        <w:keepLines/>
        <w:shd w:fill="F2F2F2"/>
      </w:pPr>
      <w:r>
        <w:rPr>
          <w:rFonts w:ascii="Consolas" w:hAnsi="Consolas"/>
          <w:sz w:val="17"/>
        </w:rPr>
        <w:t># ai/features.py</w:t>
      </w:r>
    </w:p>
    <w:p>
      <w:pPr>
        <w:pStyle w:val="CodeBlock"/>
        <w:keepLines/>
        <w:shd w:fill="F2F2F2"/>
      </w:pPr>
      <w:r>
        <w:rPr>
          <w:rFonts w:ascii="Consolas" w:hAnsi="Consolas"/>
          <w:sz w:val="17"/>
        </w:rPr>
        <w:t>import numpy as np</w:t>
      </w:r>
    </w:p>
    <w:p>
      <w:pPr>
        <w:pStyle w:val="CodeBlock"/>
        <w:keepLines/>
        <w:shd w:fill="F2F2F2"/>
      </w:pPr>
      <w:r>
        <w:rPr>
          <w:rFonts w:ascii="Consolas" w:hAnsi="Consolas"/>
          <w:sz w:val="17"/>
        </w:rPr>
        <w:t>import pandas as pd</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FEATURES = [</w:t>
      </w:r>
    </w:p>
    <w:p>
      <w:pPr>
        <w:pStyle w:val="CodeBlock"/>
        <w:keepLines/>
        <w:shd w:fill="F2F2F2"/>
      </w:pPr>
      <w:r>
        <w:rPr>
          <w:rFonts w:ascii="Consolas" w:hAnsi="Consolas"/>
          <w:sz w:val="17"/>
        </w:rPr>
        <w:t xml:space="preserve">    "flow_main", "flow_z1", "flow_z2", "pressure_mv",</w:t>
      </w:r>
    </w:p>
    <w:p>
      <w:pPr>
        <w:pStyle w:val="CodeBlock"/>
        <w:keepLines/>
        <w:shd w:fill="F2F2F2"/>
      </w:pPr>
      <w:r>
        <w:rPr>
          <w:rFonts w:ascii="Consolas" w:hAnsi="Consolas"/>
          <w:sz w:val="17"/>
        </w:rPr>
        <w:t xml:space="preserve">    "balance_residual", "flow_mean_10", "flow_std_10",</w:t>
      </w:r>
    </w:p>
    <w:p>
      <w:pPr>
        <w:pStyle w:val="CodeBlock"/>
        <w:keepLines/>
        <w:shd w:fill="F2F2F2"/>
      </w:pPr>
      <w:r>
        <w:rPr>
          <w:rFonts w:ascii="Consolas" w:hAnsi="Consolas"/>
          <w:sz w:val="17"/>
        </w:rPr>
        <w:t xml:space="preserve">    "pressure_delta", "pressure_mean_10", "continuous_flow_sec"</w:t>
      </w:r>
    </w:p>
    <w:p>
      <w:pPr>
        <w:pStyle w:val="CodeBlock"/>
        <w:keepLines/>
        <w:shd w:fill="F2F2F2"/>
      </w:pPr>
      <w:r>
        <w:rPr>
          <w:rFonts w:ascii="Consolas" w:hAnsi="Consolas"/>
          <w:sz w:val="17"/>
        </w:rPr>
        <w: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def add_continuous_flow(df, threshold=0.10):</w:t>
      </w:r>
    </w:p>
    <w:p>
      <w:pPr>
        <w:pStyle w:val="CodeBlock"/>
        <w:keepLines/>
        <w:shd w:fill="F2F2F2"/>
      </w:pPr>
      <w:r>
        <w:rPr>
          <w:rFonts w:ascii="Consolas" w:hAnsi="Consolas"/>
          <w:sz w:val="17"/>
        </w:rPr>
        <w:t xml:space="preserve">    count = 0</w:t>
      </w:r>
    </w:p>
    <w:p>
      <w:pPr>
        <w:pStyle w:val="CodeBlock"/>
        <w:keepLines/>
        <w:shd w:fill="F2F2F2"/>
      </w:pPr>
      <w:r>
        <w:rPr>
          <w:rFonts w:ascii="Consolas" w:hAnsi="Consolas"/>
          <w:sz w:val="17"/>
        </w:rPr>
        <w:t xml:space="preserve">    out = []</w:t>
      </w:r>
    </w:p>
    <w:p>
      <w:pPr>
        <w:pStyle w:val="CodeBlock"/>
        <w:keepLines/>
        <w:shd w:fill="F2F2F2"/>
      </w:pPr>
      <w:r>
        <w:rPr>
          <w:rFonts w:ascii="Consolas" w:hAnsi="Consolas"/>
          <w:sz w:val="17"/>
        </w:rPr>
        <w:t xml:space="preserve">    for v in df["flow_main"].fillna(0):</w:t>
      </w:r>
    </w:p>
    <w:p>
      <w:pPr>
        <w:pStyle w:val="CodeBlock"/>
        <w:keepLines/>
        <w:shd w:fill="F2F2F2"/>
      </w:pPr>
      <w:r>
        <w:rPr>
          <w:rFonts w:ascii="Consolas" w:hAnsi="Consolas"/>
          <w:sz w:val="17"/>
        </w:rPr>
        <w:t xml:space="preserve">        if v &gt; threshold:</w:t>
      </w:r>
    </w:p>
    <w:p>
      <w:pPr>
        <w:pStyle w:val="CodeBlock"/>
        <w:keepLines/>
        <w:shd w:fill="F2F2F2"/>
      </w:pPr>
      <w:r>
        <w:rPr>
          <w:rFonts w:ascii="Consolas" w:hAnsi="Consolas"/>
          <w:sz w:val="17"/>
        </w:rPr>
        <w:t xml:space="preserve">            count += 1</w:t>
      </w:r>
    </w:p>
    <w:p>
      <w:pPr>
        <w:pStyle w:val="CodeBlock"/>
        <w:keepLines/>
        <w:shd w:fill="F2F2F2"/>
      </w:pPr>
      <w:r>
        <w:rPr>
          <w:rFonts w:ascii="Consolas" w:hAnsi="Consolas"/>
          <w:sz w:val="17"/>
        </w:rPr>
        <w:t xml:space="preserve">        else:</w:t>
      </w:r>
    </w:p>
    <w:p>
      <w:pPr>
        <w:pStyle w:val="CodeBlock"/>
        <w:keepLines/>
        <w:shd w:fill="F2F2F2"/>
      </w:pPr>
      <w:r>
        <w:rPr>
          <w:rFonts w:ascii="Consolas" w:hAnsi="Consolas"/>
          <w:sz w:val="17"/>
        </w:rPr>
        <w:t xml:space="preserve">            count = 0</w:t>
      </w:r>
    </w:p>
    <w:p>
      <w:pPr>
        <w:pStyle w:val="CodeBlock"/>
        <w:keepLines/>
        <w:shd w:fill="F2F2F2"/>
      </w:pPr>
      <w:r>
        <w:rPr>
          <w:rFonts w:ascii="Consolas" w:hAnsi="Consolas"/>
          <w:sz w:val="17"/>
        </w:rPr>
        <w:t xml:space="preserve">        out.append(count)  # nếu sampling 1 Hz thì xấp xỉ giây</w:t>
      </w:r>
    </w:p>
    <w:p>
      <w:pPr>
        <w:pStyle w:val="CodeBlock"/>
        <w:keepLines/>
        <w:shd w:fill="F2F2F2"/>
      </w:pPr>
      <w:r>
        <w:rPr>
          <w:rFonts w:ascii="Consolas" w:hAnsi="Consolas"/>
          <w:sz w:val="17"/>
        </w:rPr>
        <w:t xml:space="preserve">    df["continuous_flow_sec"] = out</w:t>
      </w:r>
    </w:p>
    <w:p>
      <w:pPr>
        <w:pStyle w:val="CodeBlock"/>
        <w:keepLines/>
        <w:shd w:fill="F2F2F2"/>
      </w:pPr>
      <w:r>
        <w:rPr>
          <w:rFonts w:ascii="Consolas" w:hAnsi="Consolas"/>
          <w:sz w:val="17"/>
        </w:rPr>
        <w:t xml:space="preserve">    return df</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def make_features(df):</w:t>
      </w:r>
    </w:p>
    <w:p>
      <w:pPr>
        <w:pStyle w:val="CodeBlock"/>
        <w:keepLines/>
        <w:shd w:fill="F2F2F2"/>
      </w:pPr>
      <w:r>
        <w:rPr>
          <w:rFonts w:ascii="Consolas" w:hAnsi="Consolas"/>
          <w:sz w:val="17"/>
        </w:rPr>
        <w:t xml:space="preserve">    df = df.copy().sort_values("id")</w:t>
      </w:r>
    </w:p>
    <w:p>
      <w:pPr>
        <w:pStyle w:val="CodeBlock"/>
        <w:keepLines/>
        <w:shd w:fill="F2F2F2"/>
      </w:pPr>
      <w:r>
        <w:rPr>
          <w:rFonts w:ascii="Consolas" w:hAnsi="Consolas"/>
          <w:sz w:val="17"/>
        </w:rPr>
        <w:t xml:space="preserve">    df["balance_residual"] = df["flow_main"] - df["flow_z1"] - df["flow_z2"]</w:t>
      </w:r>
    </w:p>
    <w:p>
      <w:pPr>
        <w:pStyle w:val="CodeBlock"/>
        <w:keepLines/>
        <w:shd w:fill="F2F2F2"/>
      </w:pPr>
      <w:r>
        <w:rPr>
          <w:rFonts w:ascii="Consolas" w:hAnsi="Consolas"/>
          <w:sz w:val="17"/>
        </w:rPr>
        <w:t xml:space="preserve">    df["flow_mean_10"] = df["flow_main"].rolling(10, min_periods=3).mean()</w:t>
      </w:r>
    </w:p>
    <w:p>
      <w:pPr>
        <w:pStyle w:val="CodeBlock"/>
        <w:keepLines/>
        <w:shd w:fill="F2F2F2"/>
      </w:pPr>
      <w:r>
        <w:rPr>
          <w:rFonts w:ascii="Consolas" w:hAnsi="Consolas"/>
          <w:sz w:val="17"/>
        </w:rPr>
        <w:t xml:space="preserve">    df["flow_std_10"] = df["flow_main"].rolling(10, min_periods=3).std().fillna(0)</w:t>
      </w:r>
    </w:p>
    <w:p>
      <w:pPr>
        <w:pStyle w:val="CodeBlock"/>
        <w:keepLines/>
        <w:shd w:fill="F2F2F2"/>
      </w:pPr>
      <w:r>
        <w:rPr>
          <w:rFonts w:ascii="Consolas" w:hAnsi="Consolas"/>
          <w:sz w:val="17"/>
        </w:rPr>
        <w:t xml:space="preserve">    df["pressure_delta"] = df["pressure_mv"].diff().fillna(0)</w:t>
      </w:r>
    </w:p>
    <w:p>
      <w:pPr>
        <w:pStyle w:val="CodeBlock"/>
        <w:keepLines/>
        <w:shd w:fill="F2F2F2"/>
      </w:pPr>
      <w:r>
        <w:rPr>
          <w:rFonts w:ascii="Consolas" w:hAnsi="Consolas"/>
          <w:sz w:val="17"/>
        </w:rPr>
        <w:t xml:space="preserve">    df["pressure_mean_10"] = df["pressure_mv"].rolling(10, min_periods=3).mean()</w:t>
      </w:r>
    </w:p>
    <w:p>
      <w:pPr>
        <w:pStyle w:val="CodeBlock"/>
        <w:keepLines/>
        <w:shd w:fill="F2F2F2"/>
      </w:pPr>
      <w:r>
        <w:rPr>
          <w:rFonts w:ascii="Consolas" w:hAnsi="Consolas"/>
          <w:sz w:val="17"/>
        </w:rPr>
        <w:t xml:space="preserve">    df = add_continuous_flow(df)</w:t>
      </w:r>
    </w:p>
    <w:p>
      <w:pPr>
        <w:pStyle w:val="CodeBlock"/>
        <w:keepLines/>
        <w:shd w:fill="F2F2F2"/>
      </w:pPr>
      <w:r>
        <w:rPr>
          <w:rFonts w:ascii="Consolas" w:hAnsi="Consolas"/>
          <w:sz w:val="17"/>
        </w:rPr>
        <w:t xml:space="preserve">    return df.dropna(subset=FEATURES)</w:t>
      </w:r>
    </w:p>
    <w:p>
      <w:pPr>
        <w:pStyle w:val="Heading1"/>
      </w:pPr>
      <w:r>
        <w:t>12. Giai đoạn 7A - Làm baseline rule trước AI</w:t>
      </w:r>
    </w:p>
    <w:p>
      <w:r>
        <w:t>Baseline rất quan trọng vì báo cáo cần chứng minh AI có tốt hơn cách đơn giản hay không.</w:t>
      </w:r>
    </w:p>
    <w:p>
      <w:pPr>
        <w:pStyle w:val="CodeBlock"/>
        <w:keepLines/>
        <w:shd w:fill="F2F2F2"/>
      </w:pPr>
      <w:r>
        <w:rPr>
          <w:rFonts w:ascii="Consolas" w:hAnsi="Consolas"/>
          <w:sz w:val="17"/>
        </w:rPr>
        <w:t>Ví dụ rule ban đầu (phải chỉnh theo dữ liệu thật):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Rule A: flow_main &gt; 0.10 L/min liên tục &gt; 120 s → suspicious</w:t>
      </w:r>
    </w:p>
    <w:p>
      <w:pPr>
        <w:pStyle w:val="CodeBlock"/>
        <w:keepLines/>
        <w:shd w:fill="F2F2F2"/>
      </w:pPr>
      <w:r>
        <w:rPr>
          <w:rFonts w:ascii="Consolas" w:hAnsi="Consolas"/>
          <w:sz w:val="17"/>
        </w:rPr>
        <w:t>Rule B: |balance_residual| &gt; ngưỡng hiệu chuẩn → suspicious</w:t>
      </w:r>
    </w:p>
    <w:p>
      <w:pPr>
        <w:pStyle w:val="CodeBlock"/>
        <w:keepLines/>
        <w:shd w:fill="F2F2F2"/>
      </w:pPr>
      <w:r>
        <w:rPr>
          <w:rFonts w:ascii="Consolas" w:hAnsi="Consolas"/>
          <w:sz w:val="17"/>
        </w:rPr>
        <w:t>Rule C: pressure giảm nhanh trong khi flow tăng → suspicious</w:t>
      </w:r>
    </w:p>
    <w:p>
      <w:pPr>
        <w:pStyle w:val="CodeBlock"/>
        <w:keepLines/>
        <w:shd w:fill="F2F2F2"/>
      </w:pPr>
      <w:r>
        <w:rPr>
          <w:rFonts w:ascii="Consolas" w:hAnsi="Consolas"/>
          <w:sz w:val="17"/>
        </w:rPr>
        <w:t>Rule D: flow xuất hiện ở giai đoạn được định nghĩa là idle → suspicious</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Nếu 2/4 rule cùng đúng → cảnh báo leak mức cao.</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Không chốt ngưỡng từ cảm tính: </w:t>
            </w:r>
            <w:r>
              <w:rPr>
                <w:rFonts w:ascii="Times New Roman" w:hAnsi="Times New Roman"/>
                <w:sz w:val="21"/>
              </w:rPr>
              <w:t>Hãy vẽ histogram/percentile dữ liệu normal trước, rồi chọn ngưỡng sao cho false alarm ở normal thấp. Ghi lại lý do chọn ngưỡng trong báo cáo.</w:t>
            </w:r>
          </w:p>
        </w:tc>
      </w:tr>
    </w:tbl>
    <w:p>
      <w:pPr>
        <w:spacing w:after="0"/>
      </w:pPr>
    </w:p>
    <w:p>
      <w:pPr>
        <w:pStyle w:val="Heading1"/>
      </w:pPr>
      <w:r>
        <w:t>13. Giai đoạn 7B - Huấn luyện Isolation Forest</w:t>
      </w:r>
    </w:p>
    <w:p>
      <w:pPr>
        <w:pStyle w:val="CodeBlock"/>
        <w:keepLines/>
        <w:shd w:fill="F2F2F2"/>
      </w:pPr>
      <w:r>
        <w:rPr>
          <w:rFonts w:ascii="Consolas" w:hAnsi="Consolas"/>
          <w:sz w:val="17"/>
        </w:rPr>
        <w:t># ai/train_iforest.py</w:t>
      </w:r>
    </w:p>
    <w:p>
      <w:pPr>
        <w:pStyle w:val="CodeBlock"/>
        <w:keepLines/>
        <w:shd w:fill="F2F2F2"/>
      </w:pPr>
      <w:r>
        <w:rPr>
          <w:rFonts w:ascii="Consolas" w:hAnsi="Consolas"/>
          <w:sz w:val="17"/>
        </w:rPr>
        <w:t>import json</w:t>
      </w:r>
    </w:p>
    <w:p>
      <w:pPr>
        <w:pStyle w:val="CodeBlock"/>
        <w:keepLines/>
        <w:shd w:fill="F2F2F2"/>
      </w:pPr>
      <w:r>
        <w:rPr>
          <w:rFonts w:ascii="Consolas" w:hAnsi="Consolas"/>
          <w:sz w:val="17"/>
        </w:rPr>
        <w:t>import sqlite3</w:t>
      </w:r>
    </w:p>
    <w:p>
      <w:pPr>
        <w:pStyle w:val="CodeBlock"/>
        <w:keepLines/>
        <w:shd w:fill="F2F2F2"/>
      </w:pPr>
      <w:r>
        <w:rPr>
          <w:rFonts w:ascii="Consolas" w:hAnsi="Consolas"/>
          <w:sz w:val="17"/>
        </w:rPr>
        <w:t>import joblib</w:t>
      </w:r>
    </w:p>
    <w:p>
      <w:pPr>
        <w:pStyle w:val="CodeBlock"/>
        <w:keepLines/>
        <w:shd w:fill="F2F2F2"/>
      </w:pPr>
      <w:r>
        <w:rPr>
          <w:rFonts w:ascii="Consolas" w:hAnsi="Consolas"/>
          <w:sz w:val="17"/>
        </w:rPr>
        <w:t>import pandas as pd</w:t>
      </w:r>
    </w:p>
    <w:p>
      <w:pPr>
        <w:pStyle w:val="CodeBlock"/>
        <w:keepLines/>
        <w:shd w:fill="F2F2F2"/>
      </w:pPr>
      <w:r>
        <w:rPr>
          <w:rFonts w:ascii="Consolas" w:hAnsi="Consolas"/>
          <w:sz w:val="17"/>
        </w:rPr>
        <w:t>from sklearn.ensemble import IsolationForest</w:t>
      </w:r>
    </w:p>
    <w:p>
      <w:pPr>
        <w:pStyle w:val="CodeBlock"/>
        <w:keepLines/>
        <w:shd w:fill="F2F2F2"/>
      </w:pPr>
      <w:r>
        <w:rPr>
          <w:rFonts w:ascii="Consolas" w:hAnsi="Consolas"/>
          <w:sz w:val="17"/>
        </w:rPr>
        <w:t>from features import make_features, FEATURES</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con = sqlite3.connect("data/water.db")</w:t>
      </w:r>
    </w:p>
    <w:p>
      <w:pPr>
        <w:pStyle w:val="CodeBlock"/>
        <w:keepLines/>
        <w:shd w:fill="F2F2F2"/>
      </w:pPr>
      <w:r>
        <w:rPr>
          <w:rFonts w:ascii="Consolas" w:hAnsi="Consolas"/>
          <w:sz w:val="17"/>
        </w:rPr>
        <w:t>df = pd.read_sql_query("SELECT * FROM telemetry ORDER BY id", con)</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Khi bạn đã merge label vào DB/CSV, chỉ lấy normal sạch.</w:t>
      </w:r>
    </w:p>
    <w:p>
      <w:pPr>
        <w:pStyle w:val="CodeBlock"/>
        <w:keepLines/>
        <w:shd w:fill="F2F2F2"/>
      </w:pPr>
      <w:r>
        <w:rPr>
          <w:rFonts w:ascii="Consolas" w:hAnsi="Consolas"/>
          <w:sz w:val="17"/>
        </w:rPr>
        <w:t># Nếu DB chưa có label, export CSV và gắn nhãn trước.</w:t>
      </w:r>
    </w:p>
    <w:p>
      <w:pPr>
        <w:pStyle w:val="CodeBlock"/>
        <w:keepLines/>
        <w:shd w:fill="F2F2F2"/>
      </w:pPr>
      <w:r>
        <w:rPr>
          <w:rFonts w:ascii="Consolas" w:hAnsi="Consolas"/>
          <w:sz w:val="17"/>
        </w:rPr>
        <w:t>normal = df[df["label"] == "normal"].copy()</w:t>
      </w:r>
    </w:p>
    <w:p>
      <w:pPr>
        <w:pStyle w:val="CodeBlock"/>
        <w:keepLines/>
        <w:shd w:fill="F2F2F2"/>
      </w:pPr>
      <w:r>
        <w:rPr>
          <w:rFonts w:ascii="Consolas" w:hAnsi="Consolas"/>
          <w:sz w:val="17"/>
        </w:rPr>
        <w:t>normal = make_features(normal)</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X = normal[FEATURES]</w:t>
      </w:r>
    </w:p>
    <w:p>
      <w:pPr>
        <w:pStyle w:val="CodeBlock"/>
        <w:keepLines/>
        <w:shd w:fill="F2F2F2"/>
      </w:pPr>
      <w:r>
        <w:rPr>
          <w:rFonts w:ascii="Consolas" w:hAnsi="Consolas"/>
          <w:sz w:val="17"/>
        </w:rPr>
        <w:t>model = IsolationForest(</w:t>
      </w:r>
    </w:p>
    <w:p>
      <w:pPr>
        <w:pStyle w:val="CodeBlock"/>
        <w:keepLines/>
        <w:shd w:fill="F2F2F2"/>
      </w:pPr>
      <w:r>
        <w:rPr>
          <w:rFonts w:ascii="Consolas" w:hAnsi="Consolas"/>
          <w:sz w:val="17"/>
        </w:rPr>
        <w:t xml:space="preserve">    n_estimators=200,</w:t>
      </w:r>
    </w:p>
    <w:p>
      <w:pPr>
        <w:pStyle w:val="CodeBlock"/>
        <w:keepLines/>
        <w:shd w:fill="F2F2F2"/>
      </w:pPr>
      <w:r>
        <w:rPr>
          <w:rFonts w:ascii="Consolas" w:hAnsi="Consolas"/>
          <w:sz w:val="17"/>
        </w:rPr>
        <w:t xml:space="preserve">    contamination=0.02,   # giá trị khởi đầu, phải tune bằng validation</w:t>
      </w:r>
    </w:p>
    <w:p>
      <w:pPr>
        <w:pStyle w:val="CodeBlock"/>
        <w:keepLines/>
        <w:shd w:fill="F2F2F2"/>
      </w:pPr>
      <w:r>
        <w:rPr>
          <w:rFonts w:ascii="Consolas" w:hAnsi="Consolas"/>
          <w:sz w:val="17"/>
        </w:rPr>
        <w:t xml:space="preserve">    random_state=42,</w:t>
      </w:r>
    </w:p>
    <w:p>
      <w:pPr>
        <w:pStyle w:val="CodeBlock"/>
        <w:keepLines/>
        <w:shd w:fill="F2F2F2"/>
      </w:pPr>
      <w:r>
        <w:rPr>
          <w:rFonts w:ascii="Consolas" w:hAnsi="Consolas"/>
          <w:sz w:val="17"/>
        </w:rPr>
        <w:t xml:space="preserve">    n_jobs=-1</w:t>
      </w:r>
    </w:p>
    <w:p>
      <w:pPr>
        <w:pStyle w:val="CodeBlock"/>
        <w:keepLines/>
        <w:shd w:fill="F2F2F2"/>
      </w:pPr>
      <w:r>
        <w:rPr>
          <w:rFonts w:ascii="Consolas" w:hAnsi="Consolas"/>
          <w:sz w:val="17"/>
        </w:rPr>
        <w:t>)</w:t>
      </w:r>
    </w:p>
    <w:p>
      <w:pPr>
        <w:pStyle w:val="CodeBlock"/>
        <w:keepLines/>
        <w:shd w:fill="F2F2F2"/>
      </w:pPr>
      <w:r>
        <w:rPr>
          <w:rFonts w:ascii="Consolas" w:hAnsi="Consolas"/>
          <w:sz w:val="17"/>
        </w:rPr>
        <w:t>model.fit(X)</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 score càng lớn -&gt; càng bất thường</w:t>
      </w:r>
    </w:p>
    <w:p>
      <w:pPr>
        <w:pStyle w:val="CodeBlock"/>
        <w:keepLines/>
        <w:shd w:fill="F2F2F2"/>
      </w:pPr>
      <w:r>
        <w:rPr>
          <w:rFonts w:ascii="Consolas" w:hAnsi="Consolas"/>
          <w:sz w:val="17"/>
        </w:rPr>
        <w:t>scores = -model.decision_function(X)</w:t>
      </w:r>
    </w:p>
    <w:p>
      <w:pPr>
        <w:pStyle w:val="CodeBlock"/>
        <w:keepLines/>
        <w:shd w:fill="F2F2F2"/>
      </w:pPr>
      <w:r>
        <w:rPr>
          <w:rFonts w:ascii="Consolas" w:hAnsi="Consolas"/>
          <w:sz w:val="17"/>
        </w:rPr>
        <w:t>meta = {</w:t>
      </w:r>
    </w:p>
    <w:p>
      <w:pPr>
        <w:pStyle w:val="CodeBlock"/>
        <w:keepLines/>
        <w:shd w:fill="F2F2F2"/>
      </w:pPr>
      <w:r>
        <w:rPr>
          <w:rFonts w:ascii="Consolas" w:hAnsi="Consolas"/>
          <w:sz w:val="17"/>
        </w:rPr>
        <w:t xml:space="preserve">    "features": FEATURES,</w:t>
      </w:r>
    </w:p>
    <w:p>
      <w:pPr>
        <w:pStyle w:val="CodeBlock"/>
        <w:keepLines/>
        <w:shd w:fill="F2F2F2"/>
      </w:pPr>
      <w:r>
        <w:rPr>
          <w:rFonts w:ascii="Consolas" w:hAnsi="Consolas"/>
          <w:sz w:val="17"/>
        </w:rPr>
        <w:t xml:space="preserve">    "score_q50": float(scores.quantile(0.50)),</w:t>
      </w:r>
    </w:p>
    <w:p>
      <w:pPr>
        <w:pStyle w:val="CodeBlock"/>
        <w:keepLines/>
        <w:shd w:fill="F2F2F2"/>
      </w:pPr>
      <w:r>
        <w:rPr>
          <w:rFonts w:ascii="Consolas" w:hAnsi="Consolas"/>
          <w:sz w:val="17"/>
        </w:rPr>
        <w:t xml:space="preserve">    "score_q99": float(scores.quantile(0.99))</w:t>
      </w:r>
    </w:p>
    <w:p>
      <w:pPr>
        <w:pStyle w:val="CodeBlock"/>
        <w:keepLines/>
        <w:shd w:fill="F2F2F2"/>
      </w:pPr>
      <w:r>
        <w:rPr>
          <w:rFonts w:ascii="Consolas" w:hAnsi="Consolas"/>
          <w:sz w:val="17"/>
        </w:rPr>
        <w: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joblib.dump(model, "ai/iforest.joblib")</w:t>
      </w:r>
    </w:p>
    <w:p>
      <w:pPr>
        <w:pStyle w:val="CodeBlock"/>
        <w:keepLines/>
        <w:shd w:fill="F2F2F2"/>
      </w:pPr>
      <w:r>
        <w:rPr>
          <w:rFonts w:ascii="Consolas" w:hAnsi="Consolas"/>
          <w:sz w:val="17"/>
        </w:rPr>
        <w:t>with open("ai/iforest_meta.json", "w", encoding="utf-8") as f:</w:t>
      </w:r>
    </w:p>
    <w:p>
      <w:pPr>
        <w:pStyle w:val="CodeBlock"/>
        <w:keepLines/>
        <w:shd w:fill="F2F2F2"/>
      </w:pPr>
      <w:r>
        <w:rPr>
          <w:rFonts w:ascii="Consolas" w:hAnsi="Consolas"/>
          <w:sz w:val="17"/>
        </w:rPr>
        <w:t xml:space="preserve">    json.dump(meta, f, indent=2)</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print("trained rows:", len(X))</w:t>
      </w:r>
    </w:p>
    <w:p>
      <w:pPr>
        <w:pStyle w:val="CodeBlock"/>
        <w:keepLines/>
        <w:shd w:fill="F2F2F2"/>
      </w:pPr>
      <w:r>
        <w:rPr>
          <w:rFonts w:ascii="Consolas" w:hAnsi="Consolas"/>
          <w:sz w:val="17"/>
        </w:rPr>
        <w:t>print(meta)</w:t>
      </w:r>
    </w:p>
    <w:p>
      <w:r>
        <w:t>Sau khi train, chạy model trên tập test có nhãn. Không dùng accuracy đơn thuần nếu số mẫu normal lớn hơn leak nhiều. Hãy báo Precision, Recall, F1 và false alarm rate.</w:t>
      </w:r>
    </w:p>
    <w:p>
      <w:pPr>
        <w:pStyle w:val="Heading1"/>
      </w:pPr>
      <w:r>
        <w:t>14. Giai đoạn 8 - Hybrid leak risk và định vị zone</w:t>
      </w:r>
    </w:p>
    <w:p>
      <w:pPr>
        <w:pStyle w:val="Heading2"/>
      </w:pPr>
      <w:r>
        <w:t>14.1. Đổi anomaly score thành risk</w:t>
      </w:r>
    </w:p>
    <w:p>
      <w:r>
        <w:t>Không cần làm công thức quá phức tạp. Một công thức có thể giải thích được sẽ tốt hơn một “AI score” khó hiểu.</w:t>
      </w:r>
    </w:p>
    <w:p>
      <w:pPr>
        <w:pStyle w:val="CodeBlock"/>
        <w:keepLines/>
        <w:shd w:fill="F2F2F2"/>
      </w:pPr>
      <w:r>
        <w:rPr>
          <w:rFonts w:ascii="Consolas" w:hAnsi="Consolas"/>
          <w:sz w:val="17"/>
        </w:rPr>
        <w:t>Ví dụ thiết kế ban đầu:</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AI anomaly component        50%</w:t>
      </w:r>
    </w:p>
    <w:p>
      <w:pPr>
        <w:pStyle w:val="CodeBlock"/>
        <w:keepLines/>
        <w:shd w:fill="F2F2F2"/>
      </w:pPr>
      <w:r>
        <w:rPr>
          <w:rFonts w:ascii="Consolas" w:hAnsi="Consolas"/>
          <w:sz w:val="17"/>
        </w:rPr>
        <w:t>Flow balance residual       20%</w:t>
      </w:r>
    </w:p>
    <w:p>
      <w:pPr>
        <w:pStyle w:val="CodeBlock"/>
        <w:keepLines/>
        <w:shd w:fill="F2F2F2"/>
      </w:pPr>
      <w:r>
        <w:rPr>
          <w:rFonts w:ascii="Consolas" w:hAnsi="Consolas"/>
          <w:sz w:val="17"/>
        </w:rPr>
        <w:t>Continuous flow duration    15%</w:t>
      </w:r>
    </w:p>
    <w:p>
      <w:pPr>
        <w:pStyle w:val="CodeBlock"/>
        <w:keepLines/>
        <w:shd w:fill="F2F2F2"/>
      </w:pPr>
      <w:r>
        <w:rPr>
          <w:rFonts w:ascii="Consolas" w:hAnsi="Consolas"/>
          <w:sz w:val="17"/>
        </w:rPr>
        <w:t>Pressure behavior           15%</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LeakRisk = 0.50*AI + 0.20*Balance + 0.15*Duration + 0.15*Pressure</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Risk &lt; 40   : normal</w:t>
      </w:r>
    </w:p>
    <w:p>
      <w:pPr>
        <w:pStyle w:val="CodeBlock"/>
        <w:keepLines/>
        <w:shd w:fill="F2F2F2"/>
      </w:pPr>
      <w:r>
        <w:rPr>
          <w:rFonts w:ascii="Consolas" w:hAnsi="Consolas"/>
          <w:sz w:val="17"/>
        </w:rPr>
        <w:t>40-70       : theo dõi</w:t>
      </w:r>
    </w:p>
    <w:p>
      <w:pPr>
        <w:pStyle w:val="CodeBlock"/>
        <w:keepLines/>
        <w:shd w:fill="F2F2F2"/>
      </w:pPr>
      <w:r>
        <w:rPr>
          <w:rFonts w:ascii="Consolas" w:hAnsi="Consolas"/>
          <w:sz w:val="17"/>
        </w:rPr>
        <w:t>70-85       : cảnh báo</w:t>
      </w:r>
    </w:p>
    <w:p>
      <w:pPr>
        <w:pStyle w:val="CodeBlock"/>
        <w:keepLines/>
        <w:shd w:fill="F2F2F2"/>
      </w:pPr>
      <w:r>
        <w:rPr>
          <w:rFonts w:ascii="Consolas" w:hAnsi="Consolas"/>
          <w:sz w:val="17"/>
        </w:rPr>
        <w:t>&gt;85         : cảnh báo cao</w:t>
      </w:r>
    </w:p>
    <w:p>
      <w:r>
        <w:t>Các trọng số và ngưỡng trên chỉ là điểm bắt đầu. Sau test, bạn phải chỉnh và ghi rõ phiên bản cuối dựa trên dữ liệu.</w:t>
      </w:r>
    </w:p>
    <w:p>
      <w:pPr>
        <w:pStyle w:val="Heading2"/>
      </w:pPr>
      <w:r>
        <w:t>14.2. Logic định vị zone đơn giản</w:t>
      </w:r>
    </w:p>
    <w:p>
      <w:pPr>
        <w:pStyle w:val="CodeBlock"/>
        <w:keepLines/>
        <w:shd w:fill="F2F2F2"/>
      </w:pPr>
      <w:r>
        <w:rPr>
          <w:rFonts w:ascii="Consolas" w:hAnsi="Consolas"/>
          <w:sz w:val="17"/>
        </w:rPr>
        <w:t>1. Tính residual = flow_main - flow_z1 - flow_z2.</w:t>
      </w:r>
    </w:p>
    <w:p>
      <w:pPr>
        <w:pStyle w:val="CodeBlock"/>
        <w:keepLines/>
        <w:shd w:fill="F2F2F2"/>
      </w:pPr>
      <w:r>
        <w:rPr>
          <w:rFonts w:ascii="Consolas" w:hAnsi="Consolas"/>
          <w:sz w:val="17"/>
        </w:rPr>
        <w:t>2. Nếu residual tăng lớn nhưng Z1/Z2 không tăng tương ứng:</w:t>
      </w:r>
    </w:p>
    <w:p>
      <w:pPr>
        <w:pStyle w:val="CodeBlock"/>
        <w:keepLines/>
        <w:shd w:fill="F2F2F2"/>
      </w:pPr>
      <w:r>
        <w:rPr>
          <w:rFonts w:ascii="Consolas" w:hAnsi="Consolas"/>
          <w:sz w:val="17"/>
        </w:rPr>
        <w:t xml:space="preserve">   → nghi leak ở đường chính hoặc nhánh chưa đo.</w:t>
      </w:r>
    </w:p>
    <w:p>
      <w:pPr>
        <w:pStyle w:val="CodeBlock"/>
        <w:keepLines/>
        <w:shd w:fill="F2F2F2"/>
      </w:pPr>
      <w:r>
        <w:rPr>
          <w:rFonts w:ascii="Consolas" w:hAnsi="Consolas"/>
          <w:sz w:val="17"/>
        </w:rPr>
        <w:t>3. Nếu flow_z1 lệch xa baseline Z1 còn Z2 bình thường:</w:t>
      </w:r>
    </w:p>
    <w:p>
      <w:pPr>
        <w:pStyle w:val="CodeBlock"/>
        <w:keepLines/>
        <w:shd w:fill="F2F2F2"/>
      </w:pPr>
      <w:r>
        <w:rPr>
          <w:rFonts w:ascii="Consolas" w:hAnsi="Consolas"/>
          <w:sz w:val="17"/>
        </w:rPr>
        <w:t xml:space="preserve">   → tăng điểm nghi ngờ Zone 1.</w:t>
      </w:r>
    </w:p>
    <w:p>
      <w:pPr>
        <w:pStyle w:val="CodeBlock"/>
        <w:keepLines/>
        <w:shd w:fill="F2F2F2"/>
      </w:pPr>
      <w:r>
        <w:rPr>
          <w:rFonts w:ascii="Consolas" w:hAnsi="Consolas"/>
          <w:sz w:val="17"/>
        </w:rPr>
        <w:t>4. Tương tự với Zone 2.</w:t>
      </w:r>
    </w:p>
    <w:p>
      <w:pPr>
        <w:pStyle w:val="CodeBlock"/>
        <w:keepLines/>
        <w:shd w:fill="F2F2F2"/>
      </w:pPr>
      <w:r>
        <w:rPr>
          <w:rFonts w:ascii="Consolas" w:hAnsi="Consolas"/>
          <w:sz w:val="17"/>
        </w:rPr>
        <w:t>5. Nếu cả hai cùng tăng, dùng pressure + lịch sử hoạt động để quyết định hoặc báo “không chắc zone”.</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Điểm cộng khi báo cáo: </w:t>
            </w:r>
            <w:r>
              <w:rPr>
                <w:rFonts w:ascii="Times New Roman" w:hAnsi="Times New Roman"/>
                <w:sz w:val="21"/>
              </w:rPr>
              <w:t>Cho phép hệ thống trả về “không đủ chắc chắn để định vị” thay vì luôn ép chọn một zone. Điều này trung thực hơn và dễ giải thích về confidence.</w:t>
            </w:r>
          </w:p>
        </w:tc>
      </w:tr>
    </w:tbl>
    <w:p>
      <w:pPr>
        <w:spacing w:after="0"/>
      </w:pPr>
    </w:p>
    <w:p>
      <w:pPr>
        <w:pStyle w:val="Heading1"/>
      </w:pPr>
      <w:r>
        <w:t>15. Giai đoạn 8A - Explainable alert</w:t>
      </w:r>
    </w:p>
    <w:p>
      <w:r>
        <w:t>Dashboard cảnh báo nên giải thích được ít nhất 3 lý do. Ví dụ:</w:t>
      </w:r>
    </w:p>
    <w:p>
      <w:pPr>
        <w:pStyle w:val="CodeBlock"/>
        <w:keepLines/>
        <w:shd w:fill="F2F2F2"/>
      </w:pPr>
      <w:r>
        <w:rPr>
          <w:rFonts w:ascii="Consolas" w:hAnsi="Consolas"/>
          <w:sz w:val="17"/>
        </w:rPr>
        <w:t>LEAK RISK: 87/100</w:t>
      </w:r>
    </w:p>
    <w:p>
      <w:pPr>
        <w:pStyle w:val="CodeBlock"/>
        <w:keepLines/>
        <w:shd w:fill="F2F2F2"/>
      </w:pPr>
      <w:r>
        <w:rPr>
          <w:rFonts w:ascii="Consolas" w:hAnsi="Consolas"/>
          <w:sz w:val="17"/>
        </w:rPr>
        <w:t>Zone nghi ngờ: Z1</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Lý do:</w:t>
      </w:r>
    </w:p>
    <w:p>
      <w:pPr>
        <w:pStyle w:val="CodeBlock"/>
        <w:keepLines/>
        <w:shd w:fill="F2F2F2"/>
      </w:pPr>
      <w:r>
        <w:rPr>
          <w:rFonts w:ascii="Consolas" w:hAnsi="Consolas"/>
          <w:sz w:val="17"/>
        </w:rPr>
        <w:t>- Flow Z1 cao hơn baseline ngắn hạn: +42%</w:t>
      </w:r>
    </w:p>
    <w:p>
      <w:pPr>
        <w:pStyle w:val="CodeBlock"/>
        <w:keepLines/>
        <w:shd w:fill="F2F2F2"/>
      </w:pPr>
      <w:r>
        <w:rPr>
          <w:rFonts w:ascii="Consolas" w:hAnsi="Consolas"/>
          <w:sz w:val="17"/>
        </w:rPr>
        <w:t>- Dòng chảy liên tục: 184 s</w:t>
      </w:r>
    </w:p>
    <w:p>
      <w:pPr>
        <w:pStyle w:val="CodeBlock"/>
        <w:keepLines/>
        <w:shd w:fill="F2F2F2"/>
      </w:pPr>
      <w:r>
        <w:rPr>
          <w:rFonts w:ascii="Consolas" w:hAnsi="Consolas"/>
          <w:sz w:val="17"/>
        </w:rPr>
        <w:t>- AI anomaly score vượt ngưỡng q99 của dữ liệu normal</w:t>
      </w:r>
    </w:p>
    <w:p>
      <w:pPr>
        <w:pStyle w:val="CodeBlock"/>
        <w:keepLines/>
        <w:shd w:fill="F2F2F2"/>
      </w:pPr>
      <w:r>
        <w:rPr>
          <w:rFonts w:ascii="Consolas" w:hAnsi="Consolas"/>
          <w:sz w:val="17"/>
        </w:rPr>
        <w:t>- Pressure giảm 11% so với trung bình 10 s</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Khuyến nghị: kiểm tra Zone 1.</w:t>
      </w:r>
    </w:p>
    <w:p>
      <w:pPr>
        <w:pStyle w:val="ListBullet"/>
        <w:spacing w:after="40"/>
      </w:pPr>
      <w:r>
        <w:t>Lưu alert vào bảng riêng trong database để có lịch sử.</w:t>
      </w:r>
    </w:p>
    <w:p>
      <w:pPr>
        <w:pStyle w:val="ListBullet"/>
        <w:spacing w:after="40"/>
      </w:pPr>
      <w:r>
        <w:t>Mỗi alert lưu timestamp, risk, zone, score và các reason flag.</w:t>
      </w:r>
    </w:p>
    <w:p>
      <w:pPr>
        <w:pStyle w:val="ListBullet"/>
        <w:spacing w:after="40"/>
      </w:pPr>
      <w:r>
        <w:t>Đây là phần dễ demo và giúp giảng viên thấy rõ AI đóng góp gì.</w:t>
      </w:r>
    </w:p>
    <w:p>
      <w:pPr>
        <w:pStyle w:val="Heading1"/>
      </w:pPr>
      <w:r>
        <w:t>16. Giai đoạn 9 - Digital Twin / EPANET (phần nâng cao)</w:t>
      </w:r>
    </w:p>
    <w:p>
      <w:r>
        <w:t>Chỉ bắt đầu phần này khi sensor → MQTT → database → dashboard → Isolation Forest đã chạy ổn định. Nếu core chưa ổn, bỏ Digital Twin vẫn tốt hơn làm dở cả hai.</w:t>
      </w:r>
    </w:p>
    <w:p>
      <w:pPr>
        <w:spacing w:after="40"/>
        <w:ind w:left="340" w:hanging="340"/>
      </w:pPr>
      <w:r>
        <w:rPr>
          <w:b w:val="0"/>
        </w:rPr>
        <w:t xml:space="preserve">1. </w:t>
      </w:r>
      <w:r>
        <w:t>Cài EPANET 2.2 hoặc Python WNTR.</w:t>
      </w:r>
    </w:p>
    <w:p>
      <w:pPr>
        <w:spacing w:after="40"/>
        <w:ind w:left="340" w:hanging="340"/>
      </w:pPr>
      <w:r>
        <w:rPr>
          <w:b w:val="0"/>
        </w:rPr>
        <w:t xml:space="preserve">2. </w:t>
      </w:r>
      <w:r>
        <w:t>Vẽ mạng tương ứng mô hình thật: reservoir/tank → pump/pipe → junction → hai nhánh.</w:t>
      </w:r>
    </w:p>
    <w:p>
      <w:pPr>
        <w:spacing w:after="40"/>
        <w:ind w:left="340" w:hanging="340"/>
      </w:pPr>
      <w:r>
        <w:rPr>
          <w:b w:val="0"/>
        </w:rPr>
        <w:t xml:space="preserve">3. </w:t>
      </w:r>
      <w:r>
        <w:t>Nhập chiều dài/đường kính ống gần đúng. Mục tiêu là mô phỏng xu hướng, không cần tuyên bố mô hình chính xác tuyệt đối.</w:t>
      </w:r>
    </w:p>
    <w:p>
      <w:pPr>
        <w:spacing w:after="40"/>
        <w:ind w:left="340" w:hanging="340"/>
      </w:pPr>
      <w:r>
        <w:rPr>
          <w:b w:val="0"/>
        </w:rPr>
        <w:t xml:space="preserve">4. </w:t>
      </w:r>
      <w:r>
        <w:t>Chạy các demand khác nhau và ghi flow/pressure ở các node.</w:t>
      </w:r>
    </w:p>
    <w:p>
      <w:pPr>
        <w:spacing w:after="40"/>
        <w:ind w:left="340" w:hanging="340"/>
      </w:pPr>
      <w:r>
        <w:rPr>
          <w:b w:val="0"/>
        </w:rPr>
        <w:t xml:space="preserve">5. </w:t>
      </w:r>
      <w:r>
        <w:t>Tạo leak mô phỏng bằng demand/emitter tại node tương ứng.</w:t>
      </w:r>
    </w:p>
    <w:p>
      <w:pPr>
        <w:spacing w:after="40"/>
        <w:ind w:left="340" w:hanging="340"/>
      </w:pPr>
      <w:r>
        <w:rPr>
          <w:b w:val="0"/>
        </w:rPr>
        <w:t xml:space="preserve">6. </w:t>
      </w:r>
      <w:r>
        <w:t>So sánh residual giữa mô phỏng và đo thật. Có thể đưa residual này thành một feature bổ sung.</w:t>
      </w:r>
    </w:p>
    <w:p>
      <w:pPr>
        <w:pStyle w:val="CodeBlock"/>
        <w:keepLines/>
        <w:shd w:fill="F2F2F2"/>
      </w:pPr>
      <w:r>
        <w:rPr>
          <w:rFonts w:ascii="Consolas" w:hAnsi="Consolas"/>
          <w:sz w:val="17"/>
        </w:rPr>
        <w:t># Ví dụ khung WNTR khi đã có file model.inp</w:t>
      </w:r>
    </w:p>
    <w:p>
      <w:pPr>
        <w:pStyle w:val="CodeBlock"/>
        <w:keepLines/>
        <w:shd w:fill="F2F2F2"/>
      </w:pPr>
      <w:r>
        <w:rPr>
          <w:rFonts w:ascii="Consolas" w:hAnsi="Consolas"/>
          <w:sz w:val="17"/>
        </w:rPr>
        <w:t>import wntr</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wn = wntr.network.WaterNetworkModel("digital_twin/model.inp")</w:t>
      </w:r>
    </w:p>
    <w:p>
      <w:pPr>
        <w:pStyle w:val="CodeBlock"/>
        <w:keepLines/>
        <w:shd w:fill="F2F2F2"/>
      </w:pPr>
      <w:r>
        <w:rPr>
          <w:rFonts w:ascii="Consolas" w:hAnsi="Consolas"/>
          <w:sz w:val="17"/>
        </w:rPr>
        <w:t>sim = wntr.sim.EpanetSimulator(wn)</w:t>
      </w:r>
    </w:p>
    <w:p>
      <w:pPr>
        <w:pStyle w:val="CodeBlock"/>
        <w:keepLines/>
        <w:shd w:fill="F2F2F2"/>
      </w:pPr>
      <w:r>
        <w:rPr>
          <w:rFonts w:ascii="Consolas" w:hAnsi="Consolas"/>
          <w:sz w:val="17"/>
        </w:rPr>
        <w:t>results = sim.run_sim()</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pressure = results.node["pressure"]</w:t>
      </w:r>
    </w:p>
    <w:p>
      <w:pPr>
        <w:pStyle w:val="CodeBlock"/>
        <w:keepLines/>
        <w:shd w:fill="F2F2F2"/>
      </w:pPr>
      <w:r>
        <w:rPr>
          <w:rFonts w:ascii="Consolas" w:hAnsi="Consolas"/>
          <w:sz w:val="17"/>
        </w:rPr>
        <w:t>flowrate = results.link["flowrate"]</w:t>
      </w:r>
    </w:p>
    <w:p>
      <w:pPr>
        <w:pStyle w:val="CodeBlock"/>
        <w:keepLines/>
        <w:shd w:fill="F2F2F2"/>
      </w:pPr>
      <w:r>
        <w:rPr>
          <w:rFonts w:ascii="Consolas" w:hAnsi="Consolas"/>
          <w:sz w:val="17"/>
        </w:rPr>
        <w:t>print(pressure.head())</w:t>
      </w:r>
    </w:p>
    <w:p>
      <w:pPr>
        <w:pStyle w:val="CodeBlock"/>
        <w:keepLines/>
        <w:shd w:fill="F2F2F2"/>
      </w:pPr>
      <w:r>
        <w:rPr>
          <w:rFonts w:ascii="Consolas" w:hAnsi="Consolas"/>
          <w:sz w:val="17"/>
        </w:rPr>
        <w:t>print(flowrate.head())</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Cách trình bày: </w:t>
            </w:r>
            <w:r>
              <w:rPr>
                <w:rFonts w:ascii="Times New Roman" w:hAnsi="Times New Roman"/>
                <w:sz w:val="21"/>
              </w:rPr>
              <w:t>Gọi đây là “Digital Twin mức đơn giản / physics-informed reference model”, không nên tuyên bố là bản sao số hoàn chỉnh của tòa nhà nếu mô hình chỉ có 2 zone trên bàn.</w:t>
            </w:r>
          </w:p>
        </w:tc>
      </w:tr>
    </w:tbl>
    <w:p>
      <w:pPr>
        <w:spacing w:after="0"/>
      </w:pPr>
    </w:p>
    <w:p>
      <w:pPr>
        <w:pStyle w:val="Heading1"/>
      </w:pPr>
      <w:r>
        <w:t>17. Giai đoạn 9A - Van điện và Edge AI (tùy chọn)</w:t>
      </w:r>
    </w:p>
    <w:p>
      <w:pPr>
        <w:pStyle w:val="Heading2"/>
      </w:pPr>
      <w:r>
        <w:t>17.1. Van điện</w:t>
      </w:r>
    </w:p>
    <w:p>
      <w:pPr>
        <w:pStyle w:val="ListBullet"/>
        <w:spacing w:after="40"/>
      </w:pPr>
      <w:r>
        <w:t>Ưu tiên chế độ “đề xuất đóng van” hoặc yêu cầu xác nhận trên dashboard trong demo đầu.</w:t>
      </w:r>
    </w:p>
    <w:p>
      <w:pPr>
        <w:pStyle w:val="ListBullet"/>
        <w:spacing w:after="40"/>
      </w:pPr>
      <w:r>
        <w:t>Không cấp cuộn van trực tiếp từ GPIO ESP32. Dùng MOSFET/relay phù hợp, diode flyback nếu tải cảm.</w:t>
      </w:r>
    </w:p>
    <w:p>
      <w:pPr>
        <w:pStyle w:val="ListBullet"/>
        <w:spacing w:after="40"/>
      </w:pPr>
      <w:r>
        <w:t>Nguồn van/bơm tách khỏi nguồn USB của ESP32 nếu dòng lớn.</w:t>
      </w:r>
    </w:p>
    <w:p>
      <w:pPr>
        <w:pStyle w:val="ListBullet"/>
        <w:spacing w:after="40"/>
      </w:pPr>
      <w:r>
        <w:t>Nếu chưa chắc phần điện công suất, giữ van tay; không vì tính năng bonus mà làm hỏng demo core.</w:t>
      </w:r>
    </w:p>
    <w:p>
      <w:pPr>
        <w:pStyle w:val="Heading2"/>
      </w:pPr>
      <w:r>
        <w:t>17.2. Edge detection</w:t>
      </w:r>
    </w:p>
    <w:p>
      <w:r>
        <w:t>Bản dễ làm là đặt rule đơn giản trên ESP32: nếu flow chạy liên tục rất lâu hoặc residual vượt mức thì bật LED/buzzer cục bộ khi mất server. Không nhất thiết phải đưa toàn bộ Isolation Forest xuống ESP32.</w:t>
      </w:r>
    </w:p>
    <w:p>
      <w:pPr>
        <w:pStyle w:val="Heading1"/>
      </w:pPr>
      <w:r>
        <w:t>18. Giai đoạn 10 - Thiết kế thí nghiệm và đánh giá</w:t>
      </w:r>
    </w:p>
    <w:p>
      <w:r>
        <w:t>Đây là phần giúp project có tính học thuật. Không chỉ demo một lần rồi kết luận “hoạt động tốt”.</w:t>
      </w:r>
    </w:p>
    <w:tbl>
      <w:tblPr>
        <w:tblStyle w:val="TableGrid"/>
        <w:tblW w:type="auto" w:w="0"/>
        <w:jc w:val="center"/>
        <w:tblLook w:firstColumn="1" w:firstRow="1" w:lastColumn="0" w:lastRow="0" w:noHBand="0" w:noVBand="1" w:val="04A0"/>
      </w:tblPr>
      <w:tblGrid>
        <w:gridCol w:w="3230"/>
        <w:gridCol w:w="3230"/>
        <w:gridCol w:w="3230"/>
      </w:tblGrid>
      <w:tr>
        <w:tc>
          <w:tcPr>
            <w:tcW w:type="dxa" w:w="3402"/>
            <w:vAlign w:val="center"/>
            <w:shd w:fill="D9EAD3"/>
          </w:tcPr>
          <w:p>
            <w:pPr>
              <w:spacing w:after="0"/>
              <w:jc w:val="center"/>
            </w:pPr>
            <w:r/>
            <w:r>
              <w:rPr>
                <w:rFonts w:ascii="Times New Roman" w:hAnsi="Times New Roman"/>
                <w:b/>
                <w:sz w:val="19"/>
              </w:rPr>
              <w:t>Test</w:t>
            </w:r>
          </w:p>
        </w:tc>
        <w:tc>
          <w:tcPr>
            <w:tcW w:type="dxa" w:w="1701"/>
            <w:vAlign w:val="center"/>
            <w:shd w:fill="D9EAD3"/>
          </w:tcPr>
          <w:p>
            <w:pPr>
              <w:spacing w:after="0"/>
              <w:jc w:val="center"/>
            </w:pPr>
            <w:r/>
            <w:r>
              <w:rPr>
                <w:rFonts w:ascii="Times New Roman" w:hAnsi="Times New Roman"/>
                <w:b/>
                <w:sz w:val="19"/>
              </w:rPr>
              <w:t>Số lần gợi ý</w:t>
            </w:r>
          </w:p>
        </w:tc>
        <w:tc>
          <w:tcPr>
            <w:tcW w:type="dxa" w:w="3969"/>
            <w:vAlign w:val="center"/>
            <w:shd w:fill="D9EAD3"/>
          </w:tcPr>
          <w:p>
            <w:pPr>
              <w:spacing w:after="0"/>
              <w:jc w:val="center"/>
            </w:pPr>
            <w:r/>
            <w:r>
              <w:rPr>
                <w:rFonts w:ascii="Times New Roman" w:hAnsi="Times New Roman"/>
                <w:b/>
                <w:sz w:val="19"/>
              </w:rPr>
              <w:t>Ghi nhận</w:t>
            </w:r>
          </w:p>
        </w:tc>
      </w:tr>
      <w:tr>
        <w:tc>
          <w:tcPr>
            <w:tcW w:type="dxa" w:w="3402"/>
            <w:vAlign w:val="center"/>
          </w:tcPr>
          <w:p>
            <w:pPr>
              <w:spacing w:after="0"/>
              <w:jc w:val="left"/>
            </w:pPr>
            <w:r/>
            <w:r>
              <w:rPr>
                <w:rFonts w:ascii="Times New Roman" w:hAnsi="Times New Roman"/>
                <w:b w:val="0"/>
                <w:sz w:val="19"/>
              </w:rPr>
              <w:t>Normal idle</w:t>
            </w:r>
          </w:p>
        </w:tc>
        <w:tc>
          <w:tcPr>
            <w:tcW w:type="dxa" w:w="1701"/>
            <w:vAlign w:val="center"/>
          </w:tcPr>
          <w:p>
            <w:pPr>
              <w:spacing w:after="0"/>
              <w:jc w:val="left"/>
            </w:pPr>
            <w:r/>
            <w:r>
              <w:rPr>
                <w:rFonts w:ascii="Times New Roman" w:hAnsi="Times New Roman"/>
                <w:b w:val="0"/>
                <w:sz w:val="19"/>
              </w:rPr>
              <w:t>10</w:t>
            </w:r>
          </w:p>
        </w:tc>
        <w:tc>
          <w:tcPr>
            <w:tcW w:type="dxa" w:w="3969"/>
            <w:vAlign w:val="center"/>
          </w:tcPr>
          <w:p>
            <w:pPr>
              <w:spacing w:after="0"/>
              <w:jc w:val="left"/>
            </w:pPr>
            <w:r/>
            <w:r>
              <w:rPr>
                <w:rFonts w:ascii="Times New Roman" w:hAnsi="Times New Roman"/>
                <w:b w:val="0"/>
                <w:sz w:val="19"/>
              </w:rPr>
              <w:t>Có báo nhầm hay không</w:t>
            </w:r>
          </w:p>
        </w:tc>
      </w:tr>
      <w:tr>
        <w:tc>
          <w:tcPr>
            <w:tcW w:type="dxa" w:w="3402"/>
            <w:vAlign w:val="center"/>
          </w:tcPr>
          <w:p>
            <w:pPr>
              <w:spacing w:after="0"/>
              <w:jc w:val="left"/>
            </w:pPr>
            <w:r/>
            <w:r>
              <w:rPr>
                <w:rFonts w:ascii="Times New Roman" w:hAnsi="Times New Roman"/>
                <w:b w:val="0"/>
                <w:sz w:val="19"/>
              </w:rPr>
              <w:t>Normal Z1/Z2 ngắn</w:t>
            </w:r>
          </w:p>
        </w:tc>
        <w:tc>
          <w:tcPr>
            <w:tcW w:type="dxa" w:w="1701"/>
            <w:vAlign w:val="center"/>
          </w:tcPr>
          <w:p>
            <w:pPr>
              <w:spacing w:after="0"/>
              <w:jc w:val="left"/>
            </w:pPr>
            <w:r/>
            <w:r>
              <w:rPr>
                <w:rFonts w:ascii="Times New Roman" w:hAnsi="Times New Roman"/>
                <w:b w:val="0"/>
                <w:sz w:val="19"/>
              </w:rPr>
              <w:t>10 mỗi loại</w:t>
            </w:r>
          </w:p>
        </w:tc>
        <w:tc>
          <w:tcPr>
            <w:tcW w:type="dxa" w:w="3969"/>
            <w:vAlign w:val="center"/>
          </w:tcPr>
          <w:p>
            <w:pPr>
              <w:spacing w:after="0"/>
              <w:jc w:val="left"/>
            </w:pPr>
            <w:r/>
            <w:r>
              <w:rPr>
                <w:rFonts w:ascii="Times New Roman" w:hAnsi="Times New Roman"/>
                <w:b w:val="0"/>
                <w:sz w:val="19"/>
              </w:rPr>
              <w:t>False alarm</w:t>
            </w:r>
          </w:p>
        </w:tc>
      </w:tr>
      <w:tr>
        <w:tc>
          <w:tcPr>
            <w:tcW w:type="dxa" w:w="3402"/>
            <w:vAlign w:val="center"/>
          </w:tcPr>
          <w:p>
            <w:pPr>
              <w:spacing w:after="0"/>
              <w:jc w:val="left"/>
            </w:pPr>
            <w:r/>
            <w:r>
              <w:rPr>
                <w:rFonts w:ascii="Times New Roman" w:hAnsi="Times New Roman"/>
                <w:b w:val="0"/>
                <w:sz w:val="19"/>
              </w:rPr>
              <w:t>Normal dùng lâu hợp lệ</w:t>
            </w:r>
          </w:p>
        </w:tc>
        <w:tc>
          <w:tcPr>
            <w:tcW w:type="dxa" w:w="1701"/>
            <w:vAlign w:val="center"/>
          </w:tcPr>
          <w:p>
            <w:pPr>
              <w:spacing w:after="0"/>
              <w:jc w:val="left"/>
            </w:pPr>
            <w:r/>
            <w:r>
              <w:rPr>
                <w:rFonts w:ascii="Times New Roman" w:hAnsi="Times New Roman"/>
                <w:b w:val="0"/>
                <w:sz w:val="19"/>
              </w:rPr>
              <w:t>5-10</w:t>
            </w:r>
          </w:p>
        </w:tc>
        <w:tc>
          <w:tcPr>
            <w:tcW w:type="dxa" w:w="3969"/>
            <w:vAlign w:val="center"/>
          </w:tcPr>
          <w:p>
            <w:pPr>
              <w:spacing w:after="0"/>
              <w:jc w:val="left"/>
            </w:pPr>
            <w:r/>
            <w:r>
              <w:rPr>
                <w:rFonts w:ascii="Times New Roman" w:hAnsi="Times New Roman"/>
                <w:b w:val="0"/>
                <w:sz w:val="19"/>
              </w:rPr>
              <w:t>Phân biệt sử dụng dài với leak</w:t>
            </w:r>
          </w:p>
        </w:tc>
      </w:tr>
      <w:tr>
        <w:tc>
          <w:tcPr>
            <w:tcW w:type="dxa" w:w="3402"/>
            <w:vAlign w:val="center"/>
          </w:tcPr>
          <w:p>
            <w:pPr>
              <w:spacing w:after="0"/>
              <w:jc w:val="left"/>
            </w:pPr>
            <w:r/>
            <w:r>
              <w:rPr>
                <w:rFonts w:ascii="Times New Roman" w:hAnsi="Times New Roman"/>
                <w:b w:val="0"/>
                <w:sz w:val="19"/>
              </w:rPr>
              <w:t>Leak nhỏ Z1</w:t>
            </w:r>
          </w:p>
        </w:tc>
        <w:tc>
          <w:tcPr>
            <w:tcW w:type="dxa" w:w="1701"/>
            <w:vAlign w:val="center"/>
          </w:tcPr>
          <w:p>
            <w:pPr>
              <w:spacing w:after="0"/>
              <w:jc w:val="left"/>
            </w:pPr>
            <w:r/>
            <w:r>
              <w:rPr>
                <w:rFonts w:ascii="Times New Roman" w:hAnsi="Times New Roman"/>
                <w:b w:val="0"/>
                <w:sz w:val="19"/>
              </w:rPr>
              <w:t>10</w:t>
            </w:r>
          </w:p>
        </w:tc>
        <w:tc>
          <w:tcPr>
            <w:tcW w:type="dxa" w:w="3969"/>
            <w:vAlign w:val="center"/>
          </w:tcPr>
          <w:p>
            <w:pPr>
              <w:spacing w:after="0"/>
              <w:jc w:val="left"/>
            </w:pPr>
            <w:r/>
            <w:r>
              <w:rPr>
                <w:rFonts w:ascii="Times New Roman" w:hAnsi="Times New Roman"/>
                <w:b w:val="0"/>
                <w:sz w:val="19"/>
              </w:rPr>
              <w:t>Detect? time? zone?</w:t>
            </w:r>
          </w:p>
        </w:tc>
      </w:tr>
      <w:tr>
        <w:tc>
          <w:tcPr>
            <w:tcW w:type="dxa" w:w="3402"/>
            <w:vAlign w:val="center"/>
          </w:tcPr>
          <w:p>
            <w:pPr>
              <w:spacing w:after="0"/>
              <w:jc w:val="left"/>
            </w:pPr>
            <w:r/>
            <w:r>
              <w:rPr>
                <w:rFonts w:ascii="Times New Roman" w:hAnsi="Times New Roman"/>
                <w:b w:val="0"/>
                <w:sz w:val="19"/>
              </w:rPr>
              <w:t>Leak nhỏ Z2</w:t>
            </w:r>
          </w:p>
        </w:tc>
        <w:tc>
          <w:tcPr>
            <w:tcW w:type="dxa" w:w="1701"/>
            <w:vAlign w:val="center"/>
          </w:tcPr>
          <w:p>
            <w:pPr>
              <w:spacing w:after="0"/>
              <w:jc w:val="left"/>
            </w:pPr>
            <w:r/>
            <w:r>
              <w:rPr>
                <w:rFonts w:ascii="Times New Roman" w:hAnsi="Times New Roman"/>
                <w:b w:val="0"/>
                <w:sz w:val="19"/>
              </w:rPr>
              <w:t>10</w:t>
            </w:r>
          </w:p>
        </w:tc>
        <w:tc>
          <w:tcPr>
            <w:tcW w:type="dxa" w:w="3969"/>
            <w:vAlign w:val="center"/>
          </w:tcPr>
          <w:p>
            <w:pPr>
              <w:spacing w:after="0"/>
              <w:jc w:val="left"/>
            </w:pPr>
            <w:r/>
            <w:r>
              <w:rPr>
                <w:rFonts w:ascii="Times New Roman" w:hAnsi="Times New Roman"/>
                <w:b w:val="0"/>
                <w:sz w:val="19"/>
              </w:rPr>
              <w:t>Detect? time? zone?</w:t>
            </w:r>
          </w:p>
        </w:tc>
      </w:tr>
      <w:tr>
        <w:tc>
          <w:tcPr>
            <w:tcW w:type="dxa" w:w="3402"/>
            <w:vAlign w:val="center"/>
          </w:tcPr>
          <w:p>
            <w:pPr>
              <w:spacing w:after="0"/>
              <w:jc w:val="left"/>
            </w:pPr>
            <w:r/>
            <w:r>
              <w:rPr>
                <w:rFonts w:ascii="Times New Roman" w:hAnsi="Times New Roman"/>
                <w:b w:val="0"/>
                <w:sz w:val="19"/>
              </w:rPr>
              <w:t>Leak vừa Z1/Z2</w:t>
            </w:r>
          </w:p>
        </w:tc>
        <w:tc>
          <w:tcPr>
            <w:tcW w:type="dxa" w:w="1701"/>
            <w:vAlign w:val="center"/>
          </w:tcPr>
          <w:p>
            <w:pPr>
              <w:spacing w:after="0"/>
              <w:jc w:val="left"/>
            </w:pPr>
            <w:r/>
            <w:r>
              <w:rPr>
                <w:rFonts w:ascii="Times New Roman" w:hAnsi="Times New Roman"/>
                <w:b w:val="0"/>
                <w:sz w:val="19"/>
              </w:rPr>
              <w:t>10 mỗi loại</w:t>
            </w:r>
          </w:p>
        </w:tc>
        <w:tc>
          <w:tcPr>
            <w:tcW w:type="dxa" w:w="3969"/>
            <w:vAlign w:val="center"/>
          </w:tcPr>
          <w:p>
            <w:pPr>
              <w:spacing w:after="0"/>
              <w:jc w:val="left"/>
            </w:pPr>
            <w:r/>
            <w:r>
              <w:rPr>
                <w:rFonts w:ascii="Times New Roman" w:hAnsi="Times New Roman"/>
                <w:b w:val="0"/>
                <w:sz w:val="19"/>
              </w:rPr>
              <w:t>Detect? time? zone?</w:t>
            </w:r>
          </w:p>
        </w:tc>
      </w:tr>
      <w:tr>
        <w:tc>
          <w:tcPr>
            <w:tcW w:type="dxa" w:w="3402"/>
            <w:vAlign w:val="center"/>
          </w:tcPr>
          <w:p>
            <w:pPr>
              <w:spacing w:after="0"/>
              <w:jc w:val="left"/>
            </w:pPr>
            <w:r/>
            <w:r>
              <w:rPr>
                <w:rFonts w:ascii="Times New Roman" w:hAnsi="Times New Roman"/>
                <w:b w:val="0"/>
                <w:sz w:val="19"/>
              </w:rPr>
              <w:t>Leak main/unmetered</w:t>
            </w:r>
          </w:p>
        </w:tc>
        <w:tc>
          <w:tcPr>
            <w:tcW w:type="dxa" w:w="1701"/>
            <w:vAlign w:val="center"/>
          </w:tcPr>
          <w:p>
            <w:pPr>
              <w:spacing w:after="0"/>
              <w:jc w:val="left"/>
            </w:pPr>
            <w:r/>
            <w:r>
              <w:rPr>
                <w:rFonts w:ascii="Times New Roman" w:hAnsi="Times New Roman"/>
                <w:b w:val="0"/>
                <w:sz w:val="19"/>
              </w:rPr>
              <w:t>5-10</w:t>
            </w:r>
          </w:p>
        </w:tc>
        <w:tc>
          <w:tcPr>
            <w:tcW w:type="dxa" w:w="3969"/>
            <w:vAlign w:val="center"/>
          </w:tcPr>
          <w:p>
            <w:pPr>
              <w:spacing w:after="0"/>
              <w:jc w:val="left"/>
            </w:pPr>
            <w:r/>
            <w:r>
              <w:rPr>
                <w:rFonts w:ascii="Times New Roman" w:hAnsi="Times New Roman"/>
                <w:b w:val="0"/>
                <w:sz w:val="19"/>
              </w:rPr>
              <w:t>Residual có bắt được không</w:t>
            </w:r>
          </w:p>
        </w:tc>
      </w:tr>
    </w:tbl>
    <w:p>
      <w:pPr>
        <w:spacing w:after="0"/>
      </w:pPr>
    </w:p>
    <w:p>
      <w:pPr>
        <w:pStyle w:val="Heading2"/>
      </w:pPr>
      <w:r>
        <w:t>18.1. Các metric cần báo cáo</w:t>
      </w:r>
    </w:p>
    <w:p>
      <w:pPr>
        <w:pStyle w:val="ListBullet"/>
        <w:spacing w:after="40"/>
      </w:pPr>
      <w:r>
        <w:t>Precision = trong các cảnh báo leak, bao nhiêu cảnh báo là đúng.</w:t>
      </w:r>
    </w:p>
    <w:p>
      <w:pPr>
        <w:pStyle w:val="ListBullet"/>
        <w:spacing w:after="40"/>
      </w:pPr>
      <w:r>
        <w:t>Recall = trong các leak thật, hệ thống phát hiện được bao nhiêu.</w:t>
      </w:r>
    </w:p>
    <w:p>
      <w:pPr>
        <w:pStyle w:val="ListBullet"/>
        <w:spacing w:after="40"/>
      </w:pPr>
      <w:r>
        <w:t>F1 = cân bằng Precision và Recall.</w:t>
      </w:r>
    </w:p>
    <w:p>
      <w:pPr>
        <w:pStyle w:val="ListBullet"/>
        <w:spacing w:after="40"/>
      </w:pPr>
      <w:r>
        <w:t>False Alarm Rate = tỷ lệ normal bị báo nhầm.</w:t>
      </w:r>
    </w:p>
    <w:p>
      <w:pPr>
        <w:pStyle w:val="ListBullet"/>
        <w:spacing w:after="40"/>
      </w:pPr>
      <w:r>
        <w:t>Detection Time = từ lúc bắt đầu leak tới lúc sinh cảnh báo.</w:t>
      </w:r>
    </w:p>
    <w:p>
      <w:pPr>
        <w:pStyle w:val="ListBullet"/>
        <w:spacing w:after="40"/>
      </w:pPr>
      <w:r>
        <w:t>Localization Accuracy = tỷ lệ cảnh báo leak xác định đúng zone.</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2551"/>
            <w:vAlign w:val="center"/>
            <w:shd w:fill="D9EAD3"/>
          </w:tcPr>
          <w:p>
            <w:pPr>
              <w:spacing w:after="0"/>
              <w:jc w:val="center"/>
            </w:pPr>
            <w:r/>
            <w:r>
              <w:rPr>
                <w:rFonts w:ascii="Times New Roman" w:hAnsi="Times New Roman"/>
                <w:b/>
                <w:sz w:val="17"/>
              </w:rPr>
              <w:t>Phương pháp</w:t>
            </w:r>
          </w:p>
        </w:tc>
        <w:tc>
          <w:tcPr>
            <w:tcW w:type="dxa" w:w="1134"/>
            <w:vAlign w:val="center"/>
            <w:shd w:fill="D9EAD3"/>
          </w:tcPr>
          <w:p>
            <w:pPr>
              <w:spacing w:after="0"/>
              <w:jc w:val="center"/>
            </w:pPr>
            <w:r/>
            <w:r>
              <w:rPr>
                <w:rFonts w:ascii="Times New Roman" w:hAnsi="Times New Roman"/>
                <w:b/>
                <w:sz w:val="17"/>
              </w:rPr>
              <w:t>Precision</w:t>
            </w:r>
          </w:p>
        </w:tc>
        <w:tc>
          <w:tcPr>
            <w:tcW w:type="dxa" w:w="1134"/>
            <w:vAlign w:val="center"/>
            <w:shd w:fill="D9EAD3"/>
          </w:tcPr>
          <w:p>
            <w:pPr>
              <w:spacing w:after="0"/>
              <w:jc w:val="center"/>
            </w:pPr>
            <w:r/>
            <w:r>
              <w:rPr>
                <w:rFonts w:ascii="Times New Roman" w:hAnsi="Times New Roman"/>
                <w:b/>
                <w:sz w:val="17"/>
              </w:rPr>
              <w:t>Recall</w:t>
            </w:r>
          </w:p>
        </w:tc>
        <w:tc>
          <w:tcPr>
            <w:tcW w:type="dxa" w:w="907"/>
            <w:vAlign w:val="center"/>
            <w:shd w:fill="D9EAD3"/>
          </w:tcPr>
          <w:p>
            <w:pPr>
              <w:spacing w:after="0"/>
              <w:jc w:val="center"/>
            </w:pPr>
            <w:r/>
            <w:r>
              <w:rPr>
                <w:rFonts w:ascii="Times New Roman" w:hAnsi="Times New Roman"/>
                <w:b/>
                <w:sz w:val="17"/>
              </w:rPr>
              <w:t>F1</w:t>
            </w:r>
          </w:p>
        </w:tc>
        <w:tc>
          <w:tcPr>
            <w:tcW w:type="dxa" w:w="1361"/>
            <w:vAlign w:val="center"/>
            <w:shd w:fill="D9EAD3"/>
          </w:tcPr>
          <w:p>
            <w:pPr>
              <w:spacing w:after="0"/>
              <w:jc w:val="center"/>
            </w:pPr>
            <w:r/>
            <w:r>
              <w:rPr>
                <w:rFonts w:ascii="Times New Roman" w:hAnsi="Times New Roman"/>
                <w:b/>
                <w:sz w:val="17"/>
              </w:rPr>
              <w:t>False alarm</w:t>
            </w:r>
          </w:p>
        </w:tc>
        <w:tc>
          <w:tcPr>
            <w:tcW w:type="dxa" w:w="1474"/>
            <w:vAlign w:val="center"/>
            <w:shd w:fill="D9EAD3"/>
          </w:tcPr>
          <w:p>
            <w:pPr>
              <w:spacing w:after="0"/>
              <w:jc w:val="center"/>
            </w:pPr>
            <w:r/>
            <w:r>
              <w:rPr>
                <w:rFonts w:ascii="Times New Roman" w:hAnsi="Times New Roman"/>
                <w:b/>
                <w:sz w:val="17"/>
              </w:rPr>
              <w:t>Detection time</w:t>
            </w:r>
          </w:p>
        </w:tc>
        <w:tc>
          <w:tcPr>
            <w:tcW w:type="dxa" w:w="1474"/>
            <w:vAlign w:val="center"/>
            <w:shd w:fill="D9EAD3"/>
          </w:tcPr>
          <w:p>
            <w:pPr>
              <w:spacing w:after="0"/>
              <w:jc w:val="center"/>
            </w:pPr>
            <w:r/>
            <w:r>
              <w:rPr>
                <w:rFonts w:ascii="Times New Roman" w:hAnsi="Times New Roman"/>
                <w:b/>
                <w:sz w:val="17"/>
              </w:rPr>
              <w:t>Zone accuracy</w:t>
            </w:r>
          </w:p>
        </w:tc>
      </w:tr>
      <w:tr>
        <w:tc>
          <w:tcPr>
            <w:tcW w:type="dxa" w:w="2551"/>
            <w:vAlign w:val="center"/>
          </w:tcPr>
          <w:p>
            <w:pPr>
              <w:spacing w:after="0"/>
              <w:jc w:val="left"/>
            </w:pPr>
            <w:r/>
            <w:r>
              <w:rPr>
                <w:rFonts w:ascii="Times New Roman" w:hAnsi="Times New Roman"/>
                <w:b w:val="0"/>
                <w:sz w:val="17"/>
              </w:rPr>
              <w:t>Threshold baseline</w:t>
            </w:r>
          </w:p>
        </w:tc>
        <w:tc>
          <w:tcPr>
            <w:tcW w:type="dxa" w:w="1134"/>
            <w:vAlign w:val="center"/>
          </w:tcPr>
          <w:p>
            <w:pPr>
              <w:spacing w:after="0"/>
              <w:jc w:val="left"/>
            </w:pPr>
            <w:r/>
            <w:r>
              <w:rPr>
                <w:rFonts w:ascii="Times New Roman" w:hAnsi="Times New Roman"/>
                <w:b w:val="0"/>
                <w:sz w:val="17"/>
              </w:rPr>
              <w:t>...</w:t>
            </w:r>
          </w:p>
        </w:tc>
        <w:tc>
          <w:tcPr>
            <w:tcW w:type="dxa" w:w="1134"/>
            <w:vAlign w:val="center"/>
          </w:tcPr>
          <w:p>
            <w:pPr>
              <w:spacing w:after="0"/>
              <w:jc w:val="left"/>
            </w:pPr>
            <w:r/>
            <w:r>
              <w:rPr>
                <w:rFonts w:ascii="Times New Roman" w:hAnsi="Times New Roman"/>
                <w:b w:val="0"/>
                <w:sz w:val="17"/>
              </w:rPr>
              <w:t>...</w:t>
            </w:r>
          </w:p>
        </w:tc>
        <w:tc>
          <w:tcPr>
            <w:tcW w:type="dxa" w:w="907"/>
            <w:vAlign w:val="center"/>
          </w:tcPr>
          <w:p>
            <w:pPr>
              <w:spacing w:after="0"/>
              <w:jc w:val="left"/>
            </w:pPr>
            <w:r/>
            <w:r>
              <w:rPr>
                <w:rFonts w:ascii="Times New Roman" w:hAnsi="Times New Roman"/>
                <w:b w:val="0"/>
                <w:sz w:val="17"/>
              </w:rPr>
              <w:t>...</w:t>
            </w:r>
          </w:p>
        </w:tc>
        <w:tc>
          <w:tcPr>
            <w:tcW w:type="dxa" w:w="1361"/>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r>
      <w:tr>
        <w:tc>
          <w:tcPr>
            <w:tcW w:type="dxa" w:w="2551"/>
            <w:vAlign w:val="center"/>
          </w:tcPr>
          <w:p>
            <w:pPr>
              <w:spacing w:after="0"/>
              <w:jc w:val="left"/>
            </w:pPr>
            <w:r/>
            <w:r>
              <w:rPr>
                <w:rFonts w:ascii="Times New Roman" w:hAnsi="Times New Roman"/>
                <w:b w:val="0"/>
                <w:sz w:val="17"/>
              </w:rPr>
              <w:t>Isolation Forest</w:t>
            </w:r>
          </w:p>
        </w:tc>
        <w:tc>
          <w:tcPr>
            <w:tcW w:type="dxa" w:w="1134"/>
            <w:vAlign w:val="center"/>
          </w:tcPr>
          <w:p>
            <w:pPr>
              <w:spacing w:after="0"/>
              <w:jc w:val="left"/>
            </w:pPr>
            <w:r/>
            <w:r>
              <w:rPr>
                <w:rFonts w:ascii="Times New Roman" w:hAnsi="Times New Roman"/>
                <w:b w:val="0"/>
                <w:sz w:val="17"/>
              </w:rPr>
              <w:t>...</w:t>
            </w:r>
          </w:p>
        </w:tc>
        <w:tc>
          <w:tcPr>
            <w:tcW w:type="dxa" w:w="1134"/>
            <w:vAlign w:val="center"/>
          </w:tcPr>
          <w:p>
            <w:pPr>
              <w:spacing w:after="0"/>
              <w:jc w:val="left"/>
            </w:pPr>
            <w:r/>
            <w:r>
              <w:rPr>
                <w:rFonts w:ascii="Times New Roman" w:hAnsi="Times New Roman"/>
                <w:b w:val="0"/>
                <w:sz w:val="17"/>
              </w:rPr>
              <w:t>...</w:t>
            </w:r>
          </w:p>
        </w:tc>
        <w:tc>
          <w:tcPr>
            <w:tcW w:type="dxa" w:w="907"/>
            <w:vAlign w:val="center"/>
          </w:tcPr>
          <w:p>
            <w:pPr>
              <w:spacing w:after="0"/>
              <w:jc w:val="left"/>
            </w:pPr>
            <w:r/>
            <w:r>
              <w:rPr>
                <w:rFonts w:ascii="Times New Roman" w:hAnsi="Times New Roman"/>
                <w:b w:val="0"/>
                <w:sz w:val="17"/>
              </w:rPr>
              <w:t>...</w:t>
            </w:r>
          </w:p>
        </w:tc>
        <w:tc>
          <w:tcPr>
            <w:tcW w:type="dxa" w:w="1361"/>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r>
      <w:tr>
        <w:tc>
          <w:tcPr>
            <w:tcW w:type="dxa" w:w="2551"/>
            <w:vAlign w:val="center"/>
          </w:tcPr>
          <w:p>
            <w:pPr>
              <w:spacing w:after="0"/>
              <w:jc w:val="left"/>
            </w:pPr>
            <w:r/>
            <w:r>
              <w:rPr>
                <w:rFonts w:ascii="Times New Roman" w:hAnsi="Times New Roman"/>
                <w:b w:val="0"/>
                <w:sz w:val="17"/>
              </w:rPr>
              <w:t>Hybrid AI + Rule</w:t>
            </w:r>
          </w:p>
        </w:tc>
        <w:tc>
          <w:tcPr>
            <w:tcW w:type="dxa" w:w="1134"/>
            <w:vAlign w:val="center"/>
          </w:tcPr>
          <w:p>
            <w:pPr>
              <w:spacing w:after="0"/>
              <w:jc w:val="left"/>
            </w:pPr>
            <w:r/>
            <w:r>
              <w:rPr>
                <w:rFonts w:ascii="Times New Roman" w:hAnsi="Times New Roman"/>
                <w:b w:val="0"/>
                <w:sz w:val="17"/>
              </w:rPr>
              <w:t>...</w:t>
            </w:r>
          </w:p>
        </w:tc>
        <w:tc>
          <w:tcPr>
            <w:tcW w:type="dxa" w:w="1134"/>
            <w:vAlign w:val="center"/>
          </w:tcPr>
          <w:p>
            <w:pPr>
              <w:spacing w:after="0"/>
              <w:jc w:val="left"/>
            </w:pPr>
            <w:r/>
            <w:r>
              <w:rPr>
                <w:rFonts w:ascii="Times New Roman" w:hAnsi="Times New Roman"/>
                <w:b w:val="0"/>
                <w:sz w:val="17"/>
              </w:rPr>
              <w:t>...</w:t>
            </w:r>
          </w:p>
        </w:tc>
        <w:tc>
          <w:tcPr>
            <w:tcW w:type="dxa" w:w="907"/>
            <w:vAlign w:val="center"/>
          </w:tcPr>
          <w:p>
            <w:pPr>
              <w:spacing w:after="0"/>
              <w:jc w:val="left"/>
            </w:pPr>
            <w:r/>
            <w:r>
              <w:rPr>
                <w:rFonts w:ascii="Times New Roman" w:hAnsi="Times New Roman"/>
                <w:b w:val="0"/>
                <w:sz w:val="17"/>
              </w:rPr>
              <w:t>...</w:t>
            </w:r>
          </w:p>
        </w:tc>
        <w:tc>
          <w:tcPr>
            <w:tcW w:type="dxa" w:w="1361"/>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r>
      <w:tr>
        <w:tc>
          <w:tcPr>
            <w:tcW w:type="dxa" w:w="2551"/>
            <w:vAlign w:val="center"/>
          </w:tcPr>
          <w:p>
            <w:pPr>
              <w:spacing w:after="0"/>
              <w:jc w:val="left"/>
            </w:pPr>
            <w:r/>
            <w:r>
              <w:rPr>
                <w:rFonts w:ascii="Times New Roman" w:hAnsi="Times New Roman"/>
                <w:b w:val="0"/>
                <w:sz w:val="17"/>
              </w:rPr>
              <w:t>Hybrid + Digital Twin (nếu có)</w:t>
            </w:r>
          </w:p>
        </w:tc>
        <w:tc>
          <w:tcPr>
            <w:tcW w:type="dxa" w:w="1134"/>
            <w:vAlign w:val="center"/>
          </w:tcPr>
          <w:p>
            <w:pPr>
              <w:spacing w:after="0"/>
              <w:jc w:val="left"/>
            </w:pPr>
            <w:r/>
            <w:r>
              <w:rPr>
                <w:rFonts w:ascii="Times New Roman" w:hAnsi="Times New Roman"/>
                <w:b w:val="0"/>
                <w:sz w:val="17"/>
              </w:rPr>
              <w:t>...</w:t>
            </w:r>
          </w:p>
        </w:tc>
        <w:tc>
          <w:tcPr>
            <w:tcW w:type="dxa" w:w="1134"/>
            <w:vAlign w:val="center"/>
          </w:tcPr>
          <w:p>
            <w:pPr>
              <w:spacing w:after="0"/>
              <w:jc w:val="left"/>
            </w:pPr>
            <w:r/>
            <w:r>
              <w:rPr>
                <w:rFonts w:ascii="Times New Roman" w:hAnsi="Times New Roman"/>
                <w:b w:val="0"/>
                <w:sz w:val="17"/>
              </w:rPr>
              <w:t>...</w:t>
            </w:r>
          </w:p>
        </w:tc>
        <w:tc>
          <w:tcPr>
            <w:tcW w:type="dxa" w:w="907"/>
            <w:vAlign w:val="center"/>
          </w:tcPr>
          <w:p>
            <w:pPr>
              <w:spacing w:after="0"/>
              <w:jc w:val="left"/>
            </w:pPr>
            <w:r/>
            <w:r>
              <w:rPr>
                <w:rFonts w:ascii="Times New Roman" w:hAnsi="Times New Roman"/>
                <w:b w:val="0"/>
                <w:sz w:val="17"/>
              </w:rPr>
              <w:t>...</w:t>
            </w:r>
          </w:p>
        </w:tc>
        <w:tc>
          <w:tcPr>
            <w:tcW w:type="dxa" w:w="1361"/>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c>
          <w:tcPr>
            <w:tcW w:type="dxa" w:w="1474"/>
            <w:vAlign w:val="center"/>
          </w:tcPr>
          <w:p>
            <w:pPr>
              <w:spacing w:after="0"/>
              <w:jc w:val="left"/>
            </w:pPr>
            <w:r/>
            <w:r>
              <w:rPr>
                <w:rFonts w:ascii="Times New Roman" w:hAnsi="Times New Roman"/>
                <w:b w:val="0"/>
                <w:sz w:val="17"/>
              </w:rPr>
              <w:t>...</w:t>
            </w:r>
          </w:p>
        </w:tc>
      </w:tr>
    </w:tbl>
    <w:p>
      <w:pPr>
        <w:spacing w:after="0"/>
      </w:pPr>
    </w:p>
    <w:p>
      <w:r>
        <w:t>Không cần cố tạo số đẹp. Nếu một phương pháp kém, giải thích nguyên nhân và đề xuất cải tiến. Giảng viên thường đánh giá cao thí nghiệm có kiểm soát và phân tích trung thực hơn số liệu “đẹp” nhưng không rõ cách đo.</w:t>
      </w:r>
    </w:p>
    <w:p>
      <w:pPr>
        <w:pStyle w:val="Heading1"/>
      </w:pPr>
      <w:r>
        <w:t>19. Giai đoạn 11 - Hoàn thiện dashboard cho demo</w:t>
      </w:r>
    </w:p>
    <w:p>
      <w:pPr>
        <w:pStyle w:val="ListBullet"/>
        <w:spacing w:after="40"/>
      </w:pPr>
      <w:r>
        <w:t>Trang Overview: trạng thái online, flow main, Z1, Z2, pressure, leak risk.</w:t>
      </w:r>
    </w:p>
    <w:p>
      <w:pPr>
        <w:pStyle w:val="ListBullet"/>
        <w:spacing w:after="40"/>
      </w:pPr>
      <w:r>
        <w:t>Biểu đồ realtime 5-10 phút gần nhất.</w:t>
      </w:r>
    </w:p>
    <w:p>
      <w:pPr>
        <w:pStyle w:val="ListBullet"/>
        <w:spacing w:after="40"/>
      </w:pPr>
      <w:r>
        <w:t>Khối “Current alert”: risk, zone, reasons.</w:t>
      </w:r>
    </w:p>
    <w:p>
      <w:pPr>
        <w:pStyle w:val="ListBullet"/>
        <w:spacing w:after="40"/>
      </w:pPr>
      <w:r>
        <w:t>Trang History: danh sách alert và biểu đồ theo thời gian.</w:t>
      </w:r>
    </w:p>
    <w:p>
      <w:pPr>
        <w:pStyle w:val="ListBullet"/>
        <w:spacing w:after="40"/>
      </w:pPr>
      <w:r>
        <w:t>Trang Experiment: chọn scenario và xem dữ liệu đã ghi.</w:t>
      </w:r>
    </w:p>
    <w:p>
      <w:pPr>
        <w:pStyle w:val="ListBullet"/>
        <w:spacing w:after="40"/>
      </w:pPr>
      <w:r>
        <w:t>Trang Model evaluation: bảng metric và confusion matrix.</w:t>
      </w:r>
    </w:p>
    <w:tbl>
      <w:tblPr>
        <w:tblStyle w:val="TableGrid"/>
        <w:tblW w:type="auto" w:w="0"/>
        <w:tblLook w:firstColumn="1" w:firstRow="1" w:lastColumn="0" w:lastRow="0" w:noHBand="0" w:noVBand="1" w:val="04A0"/>
      </w:tblPr>
      <w:tblGrid>
        <w:gridCol w:w="9689"/>
      </w:tblGrid>
      <w:tr>
        <w:tc>
          <w:tcPr>
            <w:tcW w:type="dxa" w:w="9689"/>
            <w:shd w:fill="FFF2CC"/>
          </w:tcPr>
          <w:p>
            <w:pPr>
              <w:spacing w:after="0"/>
            </w:pPr>
            <w:r>
              <w:rPr>
                <w:rFonts w:ascii="Times New Roman" w:hAnsi="Times New Roman"/>
                <w:b/>
                <w:sz w:val="21"/>
              </w:rPr>
              <w:t xml:space="preserve">Không cần: </w:t>
            </w:r>
            <w:r>
              <w:rPr>
                <w:rFonts w:ascii="Times New Roman" w:hAnsi="Times New Roman"/>
                <w:sz w:val="21"/>
              </w:rPr>
              <w:t>Login, phân quyền, cloud deployment, mobile app hoặc giao diện quá nhiều animation nếu chúng không phục vụ câu hỏi nghiên cứu.</w:t>
            </w:r>
          </w:p>
        </w:tc>
      </w:tr>
    </w:tbl>
    <w:p>
      <w:pPr>
        <w:spacing w:after="0"/>
      </w:pPr>
    </w:p>
    <w:p>
      <w:pPr>
        <w:pStyle w:val="Heading1"/>
      </w:pPr>
      <w:r>
        <w:t>20. Script demo đề xuất</w:t>
      </w:r>
    </w:p>
    <w:p>
      <w:pPr>
        <w:spacing w:after="40"/>
        <w:ind w:left="340" w:hanging="340"/>
      </w:pPr>
      <w:r>
        <w:rPr>
          <w:b w:val="0"/>
        </w:rPr>
        <w:t xml:space="preserve">1. </w:t>
      </w:r>
      <w:r>
        <w:t>Mở slide kiến trúc 30-60 giây: sensor → ESP32 → MQTT → DB → AI → dashboard.</w:t>
      </w:r>
    </w:p>
    <w:p>
      <w:pPr>
        <w:spacing w:after="40"/>
        <w:ind w:left="340" w:hanging="340"/>
      </w:pPr>
      <w:r>
        <w:rPr>
          <w:b w:val="0"/>
        </w:rPr>
        <w:t xml:space="preserve">2. </w:t>
      </w:r>
      <w:r>
        <w:t>Cho hệ thống chạy normal. Chỉ flow/pressure bình thường và risk thấp.</w:t>
      </w:r>
    </w:p>
    <w:p>
      <w:pPr>
        <w:spacing w:after="40"/>
        <w:ind w:left="340" w:hanging="340"/>
      </w:pPr>
      <w:r>
        <w:rPr>
          <w:b w:val="0"/>
        </w:rPr>
        <w:t xml:space="preserve">3. </w:t>
      </w:r>
      <w:r>
        <w:t>Mở sử dụng nước hợp lệ ngắn để chứng minh hệ thống không báo leak ngay.</w:t>
      </w:r>
    </w:p>
    <w:p>
      <w:pPr>
        <w:spacing w:after="40"/>
        <w:ind w:left="340" w:hanging="340"/>
      </w:pPr>
      <w:r>
        <w:rPr>
          <w:b w:val="0"/>
        </w:rPr>
        <w:t xml:space="preserve">4. </w:t>
      </w:r>
      <w:r>
        <w:t>Tạo leak nhỏ tại Zone 1. Chờ dashboard tăng anomaly/risk và hiển thị zone nghi ngờ.</w:t>
      </w:r>
    </w:p>
    <w:p>
      <w:pPr>
        <w:spacing w:after="40"/>
        <w:ind w:left="340" w:hanging="340"/>
      </w:pPr>
      <w:r>
        <w:rPr>
          <w:b w:val="0"/>
        </w:rPr>
        <w:t xml:space="preserve">5. </w:t>
      </w:r>
      <w:r>
        <w:t>Cho xem reason của alert: flow deviation, duration, pressure, AI score.</w:t>
      </w:r>
    </w:p>
    <w:p>
      <w:pPr>
        <w:spacing w:after="40"/>
        <w:ind w:left="340" w:hanging="340"/>
      </w:pPr>
      <w:r>
        <w:rPr>
          <w:b w:val="0"/>
        </w:rPr>
        <w:t xml:space="preserve">6. </w:t>
      </w:r>
      <w:r>
        <w:t>Chuyển sang bảng kết quả test: threshold vs Isolation Forest vs hybrid.</w:t>
      </w:r>
    </w:p>
    <w:p>
      <w:pPr>
        <w:spacing w:after="40"/>
        <w:ind w:left="340" w:hanging="340"/>
      </w:pPr>
      <w:r>
        <w:rPr>
          <w:b w:val="0"/>
        </w:rPr>
        <w:t xml:space="preserve">7. </w:t>
      </w:r>
      <w:r>
        <w:t>Nếu có Digital Twin, chỉ demo 1 biểu đồ expected vs measured. Không để phần này làm mất thời gian của demo core.</w:t>
      </w:r>
    </w:p>
    <w:p>
      <w:pPr>
        <w:spacing w:after="40"/>
        <w:ind w:left="340" w:hanging="340"/>
      </w:pPr>
      <w:r>
        <w:rPr>
          <w:b w:val="0"/>
        </w:rPr>
        <w:t xml:space="preserve">8. </w:t>
      </w:r>
      <w:r>
        <w:t>Kết luận bằng hạn chế và hướng phát triển: nhiều sensor hơn, deployment thực tế, edge AI, leak classification.</w:t>
      </w:r>
    </w:p>
    <w:p>
      <w:pPr>
        <w:pStyle w:val="Heading1"/>
      </w:pPr>
      <w:r>
        <w:t>21. Cấu trúc báo cáo cuối kỳ nên viết</w:t>
      </w:r>
    </w:p>
    <w:tbl>
      <w:tblPr>
        <w:tblStyle w:val="TableGrid"/>
        <w:tblW w:type="auto" w:w="0"/>
        <w:jc w:val="center"/>
        <w:tblLook w:firstColumn="1" w:firstRow="1" w:lastColumn="0" w:lastRow="0" w:noHBand="0" w:noVBand="1" w:val="04A0"/>
      </w:tblPr>
      <w:tblGrid>
        <w:gridCol w:w="4844"/>
        <w:gridCol w:w="4844"/>
      </w:tblGrid>
      <w:tr>
        <w:tc>
          <w:tcPr>
            <w:tcW w:type="dxa" w:w="2268"/>
            <w:vAlign w:val="center"/>
            <w:shd w:fill="D9EAD3"/>
          </w:tcPr>
          <w:p>
            <w:pPr>
              <w:spacing w:after="0"/>
              <w:jc w:val="center"/>
            </w:pPr>
            <w:r/>
            <w:r>
              <w:rPr>
                <w:rFonts w:ascii="Times New Roman" w:hAnsi="Times New Roman"/>
                <w:b/>
                <w:sz w:val="20"/>
              </w:rPr>
              <w:t>Chương</w:t>
            </w:r>
          </w:p>
        </w:tc>
        <w:tc>
          <w:tcPr>
            <w:tcW w:type="dxa" w:w="6803"/>
            <w:vAlign w:val="center"/>
            <w:shd w:fill="D9EAD3"/>
          </w:tcPr>
          <w:p>
            <w:pPr>
              <w:spacing w:after="0"/>
              <w:jc w:val="center"/>
            </w:pPr>
            <w:r/>
            <w:r>
              <w:rPr>
                <w:rFonts w:ascii="Times New Roman" w:hAnsi="Times New Roman"/>
                <w:b/>
                <w:sz w:val="20"/>
              </w:rPr>
              <w:t>Nội dung</w:t>
            </w:r>
          </w:p>
        </w:tc>
      </w:tr>
      <w:tr>
        <w:tc>
          <w:tcPr>
            <w:tcW w:type="dxa" w:w="2268"/>
            <w:vAlign w:val="center"/>
          </w:tcPr>
          <w:p>
            <w:pPr>
              <w:spacing w:after="0"/>
              <w:jc w:val="left"/>
            </w:pPr>
            <w:r/>
            <w:r>
              <w:rPr>
                <w:rFonts w:ascii="Times New Roman" w:hAnsi="Times New Roman"/>
                <w:b w:val="0"/>
                <w:sz w:val="20"/>
              </w:rPr>
              <w:t>1. Đặt vấn đề</w:t>
            </w:r>
          </w:p>
        </w:tc>
        <w:tc>
          <w:tcPr>
            <w:tcW w:type="dxa" w:w="6803"/>
            <w:vAlign w:val="center"/>
          </w:tcPr>
          <w:p>
            <w:pPr>
              <w:spacing w:after="0"/>
              <w:jc w:val="left"/>
            </w:pPr>
            <w:r/>
            <w:r>
              <w:rPr>
                <w:rFonts w:ascii="Times New Roman" w:hAnsi="Times New Roman"/>
                <w:b w:val="0"/>
                <w:sz w:val="20"/>
              </w:rPr>
              <w:t>Lý do cần phát hiện leak sớm, hạn chế của threshold đơn giản, mục tiêu project.</w:t>
            </w:r>
          </w:p>
        </w:tc>
      </w:tr>
      <w:tr>
        <w:tc>
          <w:tcPr>
            <w:tcW w:type="dxa" w:w="2268"/>
            <w:vAlign w:val="center"/>
          </w:tcPr>
          <w:p>
            <w:pPr>
              <w:spacing w:after="0"/>
              <w:jc w:val="left"/>
            </w:pPr>
            <w:r/>
            <w:r>
              <w:rPr>
                <w:rFonts w:ascii="Times New Roman" w:hAnsi="Times New Roman"/>
                <w:b w:val="0"/>
                <w:sz w:val="20"/>
              </w:rPr>
              <w:t>2. Kiến thức nền</w:t>
            </w:r>
          </w:p>
        </w:tc>
        <w:tc>
          <w:tcPr>
            <w:tcW w:type="dxa" w:w="6803"/>
            <w:vAlign w:val="center"/>
          </w:tcPr>
          <w:p>
            <w:pPr>
              <w:spacing w:after="0"/>
              <w:jc w:val="left"/>
            </w:pPr>
            <w:r/>
            <w:r>
              <w:rPr>
                <w:rFonts w:ascii="Times New Roman" w:hAnsi="Times New Roman"/>
                <w:b w:val="0"/>
                <w:sz w:val="20"/>
              </w:rPr>
              <w:t>IoT, MQTT, flow/pressure sensing, anomaly detection, Isolation Forest, EPANET nếu có.</w:t>
            </w:r>
          </w:p>
        </w:tc>
      </w:tr>
      <w:tr>
        <w:tc>
          <w:tcPr>
            <w:tcW w:type="dxa" w:w="2268"/>
            <w:vAlign w:val="center"/>
          </w:tcPr>
          <w:p>
            <w:pPr>
              <w:spacing w:after="0"/>
              <w:jc w:val="left"/>
            </w:pPr>
            <w:r/>
            <w:r>
              <w:rPr>
                <w:rFonts w:ascii="Times New Roman" w:hAnsi="Times New Roman"/>
                <w:b w:val="0"/>
                <w:sz w:val="20"/>
              </w:rPr>
              <w:t>3. Phân tích và thiết kế</w:t>
            </w:r>
          </w:p>
        </w:tc>
        <w:tc>
          <w:tcPr>
            <w:tcW w:type="dxa" w:w="6803"/>
            <w:vAlign w:val="center"/>
          </w:tcPr>
          <w:p>
            <w:pPr>
              <w:spacing w:after="0"/>
              <w:jc w:val="left"/>
            </w:pPr>
            <w:r/>
            <w:r>
              <w:rPr>
                <w:rFonts w:ascii="Times New Roman" w:hAnsi="Times New Roman"/>
                <w:b w:val="0"/>
                <w:sz w:val="20"/>
              </w:rPr>
              <w:t>Yêu cầu, kiến trúc, mô hình đường ống, database schema, luồng dữ liệu.</w:t>
            </w:r>
          </w:p>
        </w:tc>
      </w:tr>
      <w:tr>
        <w:tc>
          <w:tcPr>
            <w:tcW w:type="dxa" w:w="2268"/>
            <w:vAlign w:val="center"/>
          </w:tcPr>
          <w:p>
            <w:pPr>
              <w:spacing w:after="0"/>
              <w:jc w:val="left"/>
            </w:pPr>
            <w:r/>
            <w:r>
              <w:rPr>
                <w:rFonts w:ascii="Times New Roman" w:hAnsi="Times New Roman"/>
                <w:b w:val="0"/>
                <w:sz w:val="20"/>
              </w:rPr>
              <w:t>4. Cài đặt</w:t>
            </w:r>
          </w:p>
        </w:tc>
        <w:tc>
          <w:tcPr>
            <w:tcW w:type="dxa" w:w="6803"/>
            <w:vAlign w:val="center"/>
          </w:tcPr>
          <w:p>
            <w:pPr>
              <w:spacing w:after="0"/>
              <w:jc w:val="left"/>
            </w:pPr>
            <w:r/>
            <w:r>
              <w:rPr>
                <w:rFonts w:ascii="Times New Roman" w:hAnsi="Times New Roman"/>
                <w:b w:val="0"/>
                <w:sz w:val="20"/>
              </w:rPr>
              <w:t>Firmware, MQTT, backend, dashboard, feature engineering, AI/hybrid.</w:t>
            </w:r>
          </w:p>
        </w:tc>
      </w:tr>
      <w:tr>
        <w:tc>
          <w:tcPr>
            <w:tcW w:type="dxa" w:w="2268"/>
            <w:vAlign w:val="center"/>
          </w:tcPr>
          <w:p>
            <w:pPr>
              <w:spacing w:after="0"/>
              <w:jc w:val="left"/>
            </w:pPr>
            <w:r/>
            <w:r>
              <w:rPr>
                <w:rFonts w:ascii="Times New Roman" w:hAnsi="Times New Roman"/>
                <w:b w:val="0"/>
                <w:sz w:val="20"/>
              </w:rPr>
              <w:t>5. Thực nghiệm</w:t>
            </w:r>
          </w:p>
        </w:tc>
        <w:tc>
          <w:tcPr>
            <w:tcW w:type="dxa" w:w="6803"/>
            <w:vAlign w:val="center"/>
          </w:tcPr>
          <w:p>
            <w:pPr>
              <w:spacing w:after="0"/>
              <w:jc w:val="left"/>
            </w:pPr>
            <w:r/>
            <w:r>
              <w:rPr>
                <w:rFonts w:ascii="Times New Roman" w:hAnsi="Times New Roman"/>
                <w:b w:val="0"/>
                <w:sz w:val="20"/>
              </w:rPr>
              <w:t>Dataset, kịch bản, cách gắn nhãn, metric, bảng kết quả, đồ thị.</w:t>
            </w:r>
          </w:p>
        </w:tc>
      </w:tr>
      <w:tr>
        <w:tc>
          <w:tcPr>
            <w:tcW w:type="dxa" w:w="2268"/>
            <w:vAlign w:val="center"/>
          </w:tcPr>
          <w:p>
            <w:pPr>
              <w:spacing w:after="0"/>
              <w:jc w:val="left"/>
            </w:pPr>
            <w:r/>
            <w:r>
              <w:rPr>
                <w:rFonts w:ascii="Times New Roman" w:hAnsi="Times New Roman"/>
                <w:b w:val="0"/>
                <w:sz w:val="20"/>
              </w:rPr>
              <w:t>6. Kết luận</w:t>
            </w:r>
          </w:p>
        </w:tc>
        <w:tc>
          <w:tcPr>
            <w:tcW w:type="dxa" w:w="6803"/>
            <w:vAlign w:val="center"/>
          </w:tcPr>
          <w:p>
            <w:pPr>
              <w:spacing w:after="0"/>
              <w:jc w:val="left"/>
            </w:pPr>
            <w:r/>
            <w:r>
              <w:rPr>
                <w:rFonts w:ascii="Times New Roman" w:hAnsi="Times New Roman"/>
                <w:b w:val="0"/>
                <w:sz w:val="20"/>
              </w:rPr>
              <w:t>Đạt/chưa đạt mục tiêu, hạn chế, hướng phát triển.</w:t>
            </w:r>
          </w:p>
        </w:tc>
      </w:tr>
    </w:tbl>
    <w:p>
      <w:pPr>
        <w:spacing w:after="0"/>
      </w:pPr>
    </w:p>
    <w:p>
      <w:pPr>
        <w:pStyle w:val="Heading1"/>
      </w:pPr>
      <w:r>
        <w:t>22. Kế hoạch 12 tuần cho người mới</w:t>
      </w:r>
    </w:p>
    <w:tbl>
      <w:tblPr>
        <w:tblStyle w:val="TableGrid"/>
        <w:tblW w:type="auto" w:w="0"/>
        <w:jc w:val="center"/>
        <w:tblLook w:firstColumn="1" w:firstRow="1" w:lastColumn="0" w:lastRow="0" w:noHBand="0" w:noVBand="1" w:val="04A0"/>
      </w:tblPr>
      <w:tblGrid>
        <w:gridCol w:w="3230"/>
        <w:gridCol w:w="3230"/>
        <w:gridCol w:w="3230"/>
      </w:tblGrid>
      <w:tr>
        <w:tc>
          <w:tcPr>
            <w:tcW w:type="dxa" w:w="850"/>
            <w:vAlign w:val="center"/>
            <w:shd w:fill="D9EAD3"/>
          </w:tcPr>
          <w:p>
            <w:pPr>
              <w:spacing w:after="0"/>
              <w:jc w:val="center"/>
            </w:pPr>
            <w:r/>
            <w:r>
              <w:rPr>
                <w:rFonts w:ascii="Times New Roman" w:hAnsi="Times New Roman"/>
                <w:b/>
                <w:sz w:val="19"/>
              </w:rPr>
              <w:t>Tuần</w:t>
            </w:r>
          </w:p>
        </w:tc>
        <w:tc>
          <w:tcPr>
            <w:tcW w:type="dxa" w:w="5669"/>
            <w:vAlign w:val="center"/>
            <w:shd w:fill="D9EAD3"/>
          </w:tcPr>
          <w:p>
            <w:pPr>
              <w:spacing w:after="0"/>
              <w:jc w:val="center"/>
            </w:pPr>
            <w:r/>
            <w:r>
              <w:rPr>
                <w:rFonts w:ascii="Times New Roman" w:hAnsi="Times New Roman"/>
                <w:b/>
                <w:sz w:val="19"/>
              </w:rPr>
              <w:t>Việc phải hoàn thành</w:t>
            </w:r>
          </w:p>
        </w:tc>
        <w:tc>
          <w:tcPr>
            <w:tcW w:type="dxa" w:w="2835"/>
            <w:vAlign w:val="center"/>
            <w:shd w:fill="D9EAD3"/>
          </w:tcPr>
          <w:p>
            <w:pPr>
              <w:spacing w:after="0"/>
              <w:jc w:val="center"/>
            </w:pPr>
            <w:r/>
            <w:r>
              <w:rPr>
                <w:rFonts w:ascii="Times New Roman" w:hAnsi="Times New Roman"/>
                <w:b/>
                <w:sz w:val="19"/>
              </w:rPr>
              <w:t>Điểm dừng/commit</w:t>
            </w:r>
          </w:p>
        </w:tc>
      </w:tr>
      <w:tr>
        <w:tc>
          <w:tcPr>
            <w:tcW w:type="dxa" w:w="850"/>
            <w:vAlign w:val="center"/>
          </w:tcPr>
          <w:p>
            <w:pPr>
              <w:spacing w:after="0"/>
              <w:jc w:val="left"/>
            </w:pPr>
            <w:r/>
            <w:r>
              <w:rPr>
                <w:rFonts w:ascii="Times New Roman" w:hAnsi="Times New Roman"/>
                <w:b w:val="0"/>
                <w:sz w:val="19"/>
              </w:rPr>
              <w:t>1</w:t>
            </w:r>
          </w:p>
        </w:tc>
        <w:tc>
          <w:tcPr>
            <w:tcW w:type="dxa" w:w="5669"/>
            <w:vAlign w:val="center"/>
          </w:tcPr>
          <w:p>
            <w:pPr>
              <w:spacing w:after="0"/>
              <w:jc w:val="left"/>
            </w:pPr>
            <w:r/>
            <w:r>
              <w:rPr>
                <w:rFonts w:ascii="Times New Roman" w:hAnsi="Times New Roman"/>
                <w:b w:val="0"/>
                <w:sz w:val="19"/>
              </w:rPr>
              <w:t>Cài tool, học ESP32 cơ bản, blink/Serial, chốt BOM</w:t>
            </w:r>
          </w:p>
        </w:tc>
        <w:tc>
          <w:tcPr>
            <w:tcW w:type="dxa" w:w="2835"/>
            <w:vAlign w:val="center"/>
          </w:tcPr>
          <w:p>
            <w:pPr>
              <w:spacing w:after="0"/>
              <w:jc w:val="left"/>
            </w:pPr>
            <w:r/>
            <w:r>
              <w:rPr>
                <w:rFonts w:ascii="Times New Roman" w:hAnsi="Times New Roman"/>
                <w:b w:val="0"/>
                <w:sz w:val="19"/>
              </w:rPr>
              <w:t>ESP32 chạy + repo Git</w:t>
            </w:r>
          </w:p>
        </w:tc>
      </w:tr>
      <w:tr>
        <w:tc>
          <w:tcPr>
            <w:tcW w:type="dxa" w:w="850"/>
            <w:vAlign w:val="center"/>
          </w:tcPr>
          <w:p>
            <w:pPr>
              <w:spacing w:after="0"/>
              <w:jc w:val="left"/>
            </w:pPr>
            <w:r/>
            <w:r>
              <w:rPr>
                <w:rFonts w:ascii="Times New Roman" w:hAnsi="Times New Roman"/>
                <w:b w:val="0"/>
                <w:sz w:val="19"/>
              </w:rPr>
              <w:t>2</w:t>
            </w:r>
          </w:p>
        </w:tc>
        <w:tc>
          <w:tcPr>
            <w:tcW w:type="dxa" w:w="5669"/>
            <w:vAlign w:val="center"/>
          </w:tcPr>
          <w:p>
            <w:pPr>
              <w:spacing w:after="0"/>
              <w:jc w:val="left"/>
            </w:pPr>
            <w:r/>
            <w:r>
              <w:rPr>
                <w:rFonts w:ascii="Times New Roman" w:hAnsi="Times New Roman"/>
                <w:b w:val="0"/>
                <w:sz w:val="19"/>
              </w:rPr>
              <w:t>Dựng đường ống 2 zone, kiểm tra nước</w:t>
            </w:r>
          </w:p>
        </w:tc>
        <w:tc>
          <w:tcPr>
            <w:tcW w:type="dxa" w:w="2835"/>
            <w:vAlign w:val="center"/>
          </w:tcPr>
          <w:p>
            <w:pPr>
              <w:spacing w:after="0"/>
              <w:jc w:val="left"/>
            </w:pPr>
            <w:r/>
            <w:r>
              <w:rPr>
                <w:rFonts w:ascii="Times New Roman" w:hAnsi="Times New Roman"/>
                <w:b w:val="0"/>
                <w:sz w:val="19"/>
              </w:rPr>
              <w:t>Mô hình cơ khí ổn định</w:t>
            </w:r>
          </w:p>
        </w:tc>
      </w:tr>
      <w:tr>
        <w:tc>
          <w:tcPr>
            <w:tcW w:type="dxa" w:w="850"/>
            <w:vAlign w:val="center"/>
          </w:tcPr>
          <w:p>
            <w:pPr>
              <w:spacing w:after="0"/>
              <w:jc w:val="left"/>
            </w:pPr>
            <w:r/>
            <w:r>
              <w:rPr>
                <w:rFonts w:ascii="Times New Roman" w:hAnsi="Times New Roman"/>
                <w:b w:val="0"/>
                <w:sz w:val="19"/>
              </w:rPr>
              <w:t>3</w:t>
            </w:r>
          </w:p>
        </w:tc>
        <w:tc>
          <w:tcPr>
            <w:tcW w:type="dxa" w:w="5669"/>
            <w:vAlign w:val="center"/>
          </w:tcPr>
          <w:p>
            <w:pPr>
              <w:spacing w:after="0"/>
              <w:jc w:val="left"/>
            </w:pPr>
            <w:r/>
            <w:r>
              <w:rPr>
                <w:rFonts w:ascii="Times New Roman" w:hAnsi="Times New Roman"/>
                <w:b w:val="0"/>
                <w:sz w:val="19"/>
              </w:rPr>
              <w:t>Đọc 3 flow sensor, hiệu chuẩn</w:t>
            </w:r>
          </w:p>
        </w:tc>
        <w:tc>
          <w:tcPr>
            <w:tcW w:type="dxa" w:w="2835"/>
            <w:vAlign w:val="center"/>
          </w:tcPr>
          <w:p>
            <w:pPr>
              <w:spacing w:after="0"/>
              <w:jc w:val="left"/>
            </w:pPr>
            <w:r/>
            <w:r>
              <w:rPr>
                <w:rFonts w:ascii="Times New Roman" w:hAnsi="Times New Roman"/>
                <w:b w:val="0"/>
                <w:sz w:val="19"/>
              </w:rPr>
              <w:t>CSV/Serial số đo flow</w:t>
            </w:r>
          </w:p>
        </w:tc>
      </w:tr>
      <w:tr>
        <w:tc>
          <w:tcPr>
            <w:tcW w:type="dxa" w:w="850"/>
            <w:vAlign w:val="center"/>
          </w:tcPr>
          <w:p>
            <w:pPr>
              <w:spacing w:after="0"/>
              <w:jc w:val="left"/>
            </w:pPr>
            <w:r/>
            <w:r>
              <w:rPr>
                <w:rFonts w:ascii="Times New Roman" w:hAnsi="Times New Roman"/>
                <w:b w:val="0"/>
                <w:sz w:val="19"/>
              </w:rPr>
              <w:t>4</w:t>
            </w:r>
          </w:p>
        </w:tc>
        <w:tc>
          <w:tcPr>
            <w:tcW w:type="dxa" w:w="5669"/>
            <w:vAlign w:val="center"/>
          </w:tcPr>
          <w:p>
            <w:pPr>
              <w:spacing w:after="0"/>
              <w:jc w:val="left"/>
            </w:pPr>
            <w:r/>
            <w:r>
              <w:rPr>
                <w:rFonts w:ascii="Times New Roman" w:hAnsi="Times New Roman"/>
                <w:b w:val="0"/>
                <w:sz w:val="19"/>
              </w:rPr>
              <w:t>Đọc pressure, hoàn thiện firmware sensor</w:t>
            </w:r>
          </w:p>
        </w:tc>
        <w:tc>
          <w:tcPr>
            <w:tcW w:type="dxa" w:w="2835"/>
            <w:vAlign w:val="center"/>
          </w:tcPr>
          <w:p>
            <w:pPr>
              <w:spacing w:after="0"/>
              <w:jc w:val="left"/>
            </w:pPr>
            <w:r/>
            <w:r>
              <w:rPr>
                <w:rFonts w:ascii="Times New Roman" w:hAnsi="Times New Roman"/>
                <w:b w:val="0"/>
                <w:sz w:val="19"/>
              </w:rPr>
              <w:t>Sensor data ổn định</w:t>
            </w:r>
          </w:p>
        </w:tc>
      </w:tr>
      <w:tr>
        <w:tc>
          <w:tcPr>
            <w:tcW w:type="dxa" w:w="850"/>
            <w:vAlign w:val="center"/>
          </w:tcPr>
          <w:p>
            <w:pPr>
              <w:spacing w:after="0"/>
              <w:jc w:val="left"/>
            </w:pPr>
            <w:r/>
            <w:r>
              <w:rPr>
                <w:rFonts w:ascii="Times New Roman" w:hAnsi="Times New Roman"/>
                <w:b w:val="0"/>
                <w:sz w:val="19"/>
              </w:rPr>
              <w:t>5</w:t>
            </w:r>
          </w:p>
        </w:tc>
        <w:tc>
          <w:tcPr>
            <w:tcW w:type="dxa" w:w="5669"/>
            <w:vAlign w:val="center"/>
          </w:tcPr>
          <w:p>
            <w:pPr>
              <w:spacing w:after="0"/>
              <w:jc w:val="left"/>
            </w:pPr>
            <w:r/>
            <w:r>
              <w:rPr>
                <w:rFonts w:ascii="Times New Roman" w:hAnsi="Times New Roman"/>
                <w:b w:val="0"/>
                <w:sz w:val="19"/>
              </w:rPr>
              <w:t>MQTT + Mosquitto + JSON</w:t>
            </w:r>
          </w:p>
        </w:tc>
        <w:tc>
          <w:tcPr>
            <w:tcW w:type="dxa" w:w="2835"/>
            <w:vAlign w:val="center"/>
          </w:tcPr>
          <w:p>
            <w:pPr>
              <w:spacing w:after="0"/>
              <w:jc w:val="left"/>
            </w:pPr>
            <w:r/>
            <w:r>
              <w:rPr>
                <w:rFonts w:ascii="Times New Roman" w:hAnsi="Times New Roman"/>
                <w:b w:val="0"/>
                <w:sz w:val="19"/>
              </w:rPr>
              <w:t>Laptop nhận MQTT liên tục</w:t>
            </w:r>
          </w:p>
        </w:tc>
      </w:tr>
      <w:tr>
        <w:tc>
          <w:tcPr>
            <w:tcW w:type="dxa" w:w="850"/>
            <w:vAlign w:val="center"/>
          </w:tcPr>
          <w:p>
            <w:pPr>
              <w:spacing w:after="0"/>
              <w:jc w:val="left"/>
            </w:pPr>
            <w:r/>
            <w:r>
              <w:rPr>
                <w:rFonts w:ascii="Times New Roman" w:hAnsi="Times New Roman"/>
                <w:b w:val="0"/>
                <w:sz w:val="19"/>
              </w:rPr>
              <w:t>6</w:t>
            </w:r>
          </w:p>
        </w:tc>
        <w:tc>
          <w:tcPr>
            <w:tcW w:type="dxa" w:w="5669"/>
            <w:vAlign w:val="center"/>
          </w:tcPr>
          <w:p>
            <w:pPr>
              <w:spacing w:after="0"/>
              <w:jc w:val="left"/>
            </w:pPr>
            <w:r/>
            <w:r>
              <w:rPr>
                <w:rFonts w:ascii="Times New Roman" w:hAnsi="Times New Roman"/>
                <w:b w:val="0"/>
                <w:sz w:val="19"/>
              </w:rPr>
              <w:t>Collector + SQLite + dashboard thô</w:t>
            </w:r>
          </w:p>
        </w:tc>
        <w:tc>
          <w:tcPr>
            <w:tcW w:type="dxa" w:w="2835"/>
            <w:vAlign w:val="center"/>
          </w:tcPr>
          <w:p>
            <w:pPr>
              <w:spacing w:after="0"/>
              <w:jc w:val="left"/>
            </w:pPr>
            <w:r/>
            <w:r>
              <w:rPr>
                <w:rFonts w:ascii="Times New Roman" w:hAnsi="Times New Roman"/>
                <w:b w:val="0"/>
                <w:sz w:val="19"/>
              </w:rPr>
              <w:t>Có lịch sử dữ liệu</w:t>
            </w:r>
          </w:p>
        </w:tc>
      </w:tr>
      <w:tr>
        <w:tc>
          <w:tcPr>
            <w:tcW w:type="dxa" w:w="850"/>
            <w:vAlign w:val="center"/>
          </w:tcPr>
          <w:p>
            <w:pPr>
              <w:spacing w:after="0"/>
              <w:jc w:val="left"/>
            </w:pPr>
            <w:r/>
            <w:r>
              <w:rPr>
                <w:rFonts w:ascii="Times New Roman" w:hAnsi="Times New Roman"/>
                <w:b w:val="0"/>
                <w:sz w:val="19"/>
              </w:rPr>
              <w:t>7</w:t>
            </w:r>
          </w:p>
        </w:tc>
        <w:tc>
          <w:tcPr>
            <w:tcW w:type="dxa" w:w="5669"/>
            <w:vAlign w:val="center"/>
          </w:tcPr>
          <w:p>
            <w:pPr>
              <w:spacing w:after="0"/>
              <w:jc w:val="left"/>
            </w:pPr>
            <w:r/>
            <w:r>
              <w:rPr>
                <w:rFonts w:ascii="Times New Roman" w:hAnsi="Times New Roman"/>
                <w:b w:val="0"/>
                <w:sz w:val="19"/>
              </w:rPr>
              <w:t>Thu normal dataset có nhật ký</w:t>
            </w:r>
          </w:p>
        </w:tc>
        <w:tc>
          <w:tcPr>
            <w:tcW w:type="dxa" w:w="2835"/>
            <w:vAlign w:val="center"/>
          </w:tcPr>
          <w:p>
            <w:pPr>
              <w:spacing w:after="0"/>
              <w:jc w:val="left"/>
            </w:pPr>
            <w:r/>
            <w:r>
              <w:rPr>
                <w:rFonts w:ascii="Times New Roman" w:hAnsi="Times New Roman"/>
                <w:b w:val="0"/>
                <w:sz w:val="19"/>
              </w:rPr>
              <w:t>Dataset normal sạch</w:t>
            </w:r>
          </w:p>
        </w:tc>
      </w:tr>
      <w:tr>
        <w:tc>
          <w:tcPr>
            <w:tcW w:type="dxa" w:w="850"/>
            <w:vAlign w:val="center"/>
          </w:tcPr>
          <w:p>
            <w:pPr>
              <w:spacing w:after="0"/>
              <w:jc w:val="left"/>
            </w:pPr>
            <w:r/>
            <w:r>
              <w:rPr>
                <w:rFonts w:ascii="Times New Roman" w:hAnsi="Times New Roman"/>
                <w:b w:val="0"/>
                <w:sz w:val="19"/>
              </w:rPr>
              <w:t>8</w:t>
            </w:r>
          </w:p>
        </w:tc>
        <w:tc>
          <w:tcPr>
            <w:tcW w:type="dxa" w:w="5669"/>
            <w:vAlign w:val="center"/>
          </w:tcPr>
          <w:p>
            <w:pPr>
              <w:spacing w:after="0"/>
              <w:jc w:val="left"/>
            </w:pPr>
            <w:r/>
            <w:r>
              <w:rPr>
                <w:rFonts w:ascii="Times New Roman" w:hAnsi="Times New Roman"/>
                <w:b w:val="0"/>
                <w:sz w:val="19"/>
              </w:rPr>
              <w:t>Thu leak dataset + baseline rules</w:t>
            </w:r>
          </w:p>
        </w:tc>
        <w:tc>
          <w:tcPr>
            <w:tcW w:type="dxa" w:w="2835"/>
            <w:vAlign w:val="center"/>
          </w:tcPr>
          <w:p>
            <w:pPr>
              <w:spacing w:after="0"/>
              <w:jc w:val="left"/>
            </w:pPr>
            <w:r/>
            <w:r>
              <w:rPr>
                <w:rFonts w:ascii="Times New Roman" w:hAnsi="Times New Roman"/>
                <w:b w:val="0"/>
                <w:sz w:val="19"/>
              </w:rPr>
              <w:t>Có test set có nhãn</w:t>
            </w:r>
          </w:p>
        </w:tc>
      </w:tr>
      <w:tr>
        <w:tc>
          <w:tcPr>
            <w:tcW w:type="dxa" w:w="850"/>
            <w:vAlign w:val="center"/>
          </w:tcPr>
          <w:p>
            <w:pPr>
              <w:spacing w:after="0"/>
              <w:jc w:val="left"/>
            </w:pPr>
            <w:r/>
            <w:r>
              <w:rPr>
                <w:rFonts w:ascii="Times New Roman" w:hAnsi="Times New Roman"/>
                <w:b w:val="0"/>
                <w:sz w:val="19"/>
              </w:rPr>
              <w:t>9</w:t>
            </w:r>
          </w:p>
        </w:tc>
        <w:tc>
          <w:tcPr>
            <w:tcW w:type="dxa" w:w="5669"/>
            <w:vAlign w:val="center"/>
          </w:tcPr>
          <w:p>
            <w:pPr>
              <w:spacing w:after="0"/>
              <w:jc w:val="left"/>
            </w:pPr>
            <w:r/>
            <w:r>
              <w:rPr>
                <w:rFonts w:ascii="Times New Roman" w:hAnsi="Times New Roman"/>
                <w:b w:val="0"/>
                <w:sz w:val="19"/>
              </w:rPr>
              <w:t>Feature + Isolation Forest</w:t>
            </w:r>
          </w:p>
        </w:tc>
        <w:tc>
          <w:tcPr>
            <w:tcW w:type="dxa" w:w="2835"/>
            <w:vAlign w:val="center"/>
          </w:tcPr>
          <w:p>
            <w:pPr>
              <w:spacing w:after="0"/>
              <w:jc w:val="left"/>
            </w:pPr>
            <w:r/>
            <w:r>
              <w:rPr>
                <w:rFonts w:ascii="Times New Roman" w:hAnsi="Times New Roman"/>
                <w:b w:val="0"/>
                <w:sz w:val="19"/>
              </w:rPr>
              <w:t>Anomaly score chạy offline</w:t>
            </w:r>
          </w:p>
        </w:tc>
      </w:tr>
      <w:tr>
        <w:tc>
          <w:tcPr>
            <w:tcW w:type="dxa" w:w="850"/>
            <w:vAlign w:val="center"/>
          </w:tcPr>
          <w:p>
            <w:pPr>
              <w:spacing w:after="0"/>
              <w:jc w:val="left"/>
            </w:pPr>
            <w:r/>
            <w:r>
              <w:rPr>
                <w:rFonts w:ascii="Times New Roman" w:hAnsi="Times New Roman"/>
                <w:b w:val="0"/>
                <w:sz w:val="19"/>
              </w:rPr>
              <w:t>10</w:t>
            </w:r>
          </w:p>
        </w:tc>
        <w:tc>
          <w:tcPr>
            <w:tcW w:type="dxa" w:w="5669"/>
            <w:vAlign w:val="center"/>
          </w:tcPr>
          <w:p>
            <w:pPr>
              <w:spacing w:after="0"/>
              <w:jc w:val="left"/>
            </w:pPr>
            <w:r/>
            <w:r>
              <w:rPr>
                <w:rFonts w:ascii="Times New Roman" w:hAnsi="Times New Roman"/>
                <w:b w:val="0"/>
                <w:sz w:val="19"/>
              </w:rPr>
              <w:t>Tích hợp realtime + hybrid + localization</w:t>
            </w:r>
          </w:p>
        </w:tc>
        <w:tc>
          <w:tcPr>
            <w:tcW w:type="dxa" w:w="2835"/>
            <w:vAlign w:val="center"/>
          </w:tcPr>
          <w:p>
            <w:pPr>
              <w:spacing w:after="0"/>
              <w:jc w:val="left"/>
            </w:pPr>
            <w:r/>
            <w:r>
              <w:rPr>
                <w:rFonts w:ascii="Times New Roman" w:hAnsi="Times New Roman"/>
                <w:b w:val="0"/>
                <w:sz w:val="19"/>
              </w:rPr>
              <w:t>Leak risk/zone trên dashboard</w:t>
            </w:r>
          </w:p>
        </w:tc>
      </w:tr>
      <w:tr>
        <w:tc>
          <w:tcPr>
            <w:tcW w:type="dxa" w:w="850"/>
            <w:vAlign w:val="center"/>
          </w:tcPr>
          <w:p>
            <w:pPr>
              <w:spacing w:after="0"/>
              <w:jc w:val="left"/>
            </w:pPr>
            <w:r/>
            <w:r>
              <w:rPr>
                <w:rFonts w:ascii="Times New Roman" w:hAnsi="Times New Roman"/>
                <w:b w:val="0"/>
                <w:sz w:val="19"/>
              </w:rPr>
              <w:t>11</w:t>
            </w:r>
          </w:p>
        </w:tc>
        <w:tc>
          <w:tcPr>
            <w:tcW w:type="dxa" w:w="5669"/>
            <w:vAlign w:val="center"/>
          </w:tcPr>
          <w:p>
            <w:pPr>
              <w:spacing w:after="0"/>
              <w:jc w:val="left"/>
            </w:pPr>
            <w:r/>
            <w:r>
              <w:rPr>
                <w:rFonts w:ascii="Times New Roman" w:hAnsi="Times New Roman"/>
                <w:b w:val="0"/>
                <w:sz w:val="19"/>
              </w:rPr>
              <w:t>Thí nghiệm lặp + metric; EPANET nếu đủ thời gian</w:t>
            </w:r>
          </w:p>
        </w:tc>
        <w:tc>
          <w:tcPr>
            <w:tcW w:type="dxa" w:w="2835"/>
            <w:vAlign w:val="center"/>
          </w:tcPr>
          <w:p>
            <w:pPr>
              <w:spacing w:after="0"/>
              <w:jc w:val="left"/>
            </w:pPr>
            <w:r/>
            <w:r>
              <w:rPr>
                <w:rFonts w:ascii="Times New Roman" w:hAnsi="Times New Roman"/>
                <w:b w:val="0"/>
                <w:sz w:val="19"/>
              </w:rPr>
              <w:t>Bảng kết quả cuối</w:t>
            </w:r>
          </w:p>
        </w:tc>
      </w:tr>
      <w:tr>
        <w:tc>
          <w:tcPr>
            <w:tcW w:type="dxa" w:w="850"/>
            <w:vAlign w:val="center"/>
          </w:tcPr>
          <w:p>
            <w:pPr>
              <w:spacing w:after="0"/>
              <w:jc w:val="left"/>
            </w:pPr>
            <w:r/>
            <w:r>
              <w:rPr>
                <w:rFonts w:ascii="Times New Roman" w:hAnsi="Times New Roman"/>
                <w:b w:val="0"/>
                <w:sz w:val="19"/>
              </w:rPr>
              <w:t>12</w:t>
            </w:r>
          </w:p>
        </w:tc>
        <w:tc>
          <w:tcPr>
            <w:tcW w:type="dxa" w:w="5669"/>
            <w:vAlign w:val="center"/>
          </w:tcPr>
          <w:p>
            <w:pPr>
              <w:spacing w:after="0"/>
              <w:jc w:val="left"/>
            </w:pPr>
            <w:r/>
            <w:r>
              <w:rPr>
                <w:rFonts w:ascii="Times New Roman" w:hAnsi="Times New Roman"/>
                <w:b w:val="0"/>
                <w:sz w:val="19"/>
              </w:rPr>
              <w:t>Ổn định demo, video, báo cáo, slide</w:t>
            </w:r>
          </w:p>
        </w:tc>
        <w:tc>
          <w:tcPr>
            <w:tcW w:type="dxa" w:w="2835"/>
            <w:vAlign w:val="center"/>
          </w:tcPr>
          <w:p>
            <w:pPr>
              <w:spacing w:after="0"/>
              <w:jc w:val="left"/>
            </w:pPr>
            <w:r/>
            <w:r>
              <w:rPr>
                <w:rFonts w:ascii="Times New Roman" w:hAnsi="Times New Roman"/>
                <w:b w:val="0"/>
                <w:sz w:val="19"/>
              </w:rPr>
              <w:t>Release v1.0</w:t>
            </w:r>
          </w:p>
        </w:tc>
      </w:tr>
    </w:tbl>
    <w:p>
      <w:pPr>
        <w:spacing w:after="0"/>
      </w:pPr>
    </w:p>
    <w:p>
      <w:pPr>
        <w:pStyle w:val="Heading1"/>
      </w:pPr>
      <w:r>
        <w:t>23. Cách nhờ ChatGPT hỗ trợ ở từng giai đoạn</w:t>
      </w:r>
    </w:p>
    <w:p>
      <w:r>
        <w:t>Bạn không cần tự giải mọi lỗi. Tuy nhiên để tôi hỗ trợ nhanh, mỗi lần nên gửi đủ dữ liệu đầu vào.</w:t>
      </w:r>
    </w:p>
    <w:tbl>
      <w:tblPr>
        <w:tblStyle w:val="TableGrid"/>
        <w:tblW w:type="auto" w:w="0"/>
        <w:jc w:val="center"/>
        <w:tblLook w:firstColumn="1" w:firstRow="1" w:lastColumn="0" w:lastRow="0" w:noHBand="0" w:noVBand="1" w:val="04A0"/>
      </w:tblPr>
      <w:tblGrid>
        <w:gridCol w:w="3230"/>
        <w:gridCol w:w="3230"/>
        <w:gridCol w:w="3230"/>
      </w:tblGrid>
      <w:tr>
        <w:tc>
          <w:tcPr>
            <w:tcW w:type="dxa" w:w="1928"/>
            <w:vAlign w:val="center"/>
            <w:shd w:fill="D9EAD3"/>
          </w:tcPr>
          <w:p>
            <w:pPr>
              <w:spacing w:after="0"/>
              <w:jc w:val="center"/>
            </w:pPr>
            <w:r/>
            <w:r>
              <w:rPr>
                <w:rFonts w:ascii="Times New Roman" w:hAnsi="Times New Roman"/>
                <w:b/>
                <w:sz w:val="18"/>
              </w:rPr>
              <w:t>Khi bạn đang làm</w:t>
            </w:r>
          </w:p>
        </w:tc>
        <w:tc>
          <w:tcPr>
            <w:tcW w:type="dxa" w:w="3515"/>
            <w:vAlign w:val="center"/>
            <w:shd w:fill="D9EAD3"/>
          </w:tcPr>
          <w:p>
            <w:pPr>
              <w:spacing w:after="0"/>
              <w:jc w:val="center"/>
            </w:pPr>
            <w:r/>
            <w:r>
              <w:rPr>
                <w:rFonts w:ascii="Times New Roman" w:hAnsi="Times New Roman"/>
                <w:b/>
                <w:sz w:val="18"/>
              </w:rPr>
              <w:t>Gửi cho tôi</w:t>
            </w:r>
          </w:p>
        </w:tc>
        <w:tc>
          <w:tcPr>
            <w:tcW w:type="dxa" w:w="3969"/>
            <w:vAlign w:val="center"/>
            <w:shd w:fill="D9EAD3"/>
          </w:tcPr>
          <w:p>
            <w:pPr>
              <w:spacing w:after="0"/>
              <w:jc w:val="center"/>
            </w:pPr>
            <w:r/>
            <w:r>
              <w:rPr>
                <w:rFonts w:ascii="Times New Roman" w:hAnsi="Times New Roman"/>
                <w:b/>
                <w:sz w:val="18"/>
              </w:rPr>
              <w:t>Ví dụ yêu cầu</w:t>
            </w:r>
          </w:p>
        </w:tc>
      </w:tr>
      <w:tr>
        <w:tc>
          <w:tcPr>
            <w:tcW w:type="dxa" w:w="1928"/>
            <w:vAlign w:val="center"/>
          </w:tcPr>
          <w:p>
            <w:pPr>
              <w:spacing w:after="0"/>
              <w:jc w:val="left"/>
            </w:pPr>
            <w:r/>
            <w:r>
              <w:rPr>
                <w:rFonts w:ascii="Times New Roman" w:hAnsi="Times New Roman"/>
                <w:b w:val="0"/>
                <w:sz w:val="18"/>
              </w:rPr>
              <w:t>Đấu sensor</w:t>
            </w:r>
          </w:p>
        </w:tc>
        <w:tc>
          <w:tcPr>
            <w:tcW w:type="dxa" w:w="3515"/>
            <w:vAlign w:val="center"/>
          </w:tcPr>
          <w:p>
            <w:pPr>
              <w:spacing w:after="0"/>
              <w:jc w:val="left"/>
            </w:pPr>
            <w:r/>
            <w:r>
              <w:rPr>
                <w:rFonts w:ascii="Times New Roman" w:hAnsi="Times New Roman"/>
                <w:b w:val="0"/>
                <w:sz w:val="18"/>
              </w:rPr>
              <w:t>Ảnh dây nối + model sensor + chân ESP32</w:t>
            </w:r>
          </w:p>
        </w:tc>
        <w:tc>
          <w:tcPr>
            <w:tcW w:type="dxa" w:w="3969"/>
            <w:vAlign w:val="center"/>
          </w:tcPr>
          <w:p>
            <w:pPr>
              <w:spacing w:after="0"/>
              <w:jc w:val="left"/>
            </w:pPr>
            <w:r/>
            <w:r>
              <w:rPr>
                <w:rFonts w:ascii="Times New Roman" w:hAnsi="Times New Roman"/>
                <w:b w:val="0"/>
                <w:sz w:val="18"/>
              </w:rPr>
              <w:t>“Kiểm tra sơ đồ đấu này, tôi dùng ESP32 DevKit và sensor ...”</w:t>
            </w:r>
          </w:p>
        </w:tc>
      </w:tr>
      <w:tr>
        <w:tc>
          <w:tcPr>
            <w:tcW w:type="dxa" w:w="1928"/>
            <w:vAlign w:val="center"/>
          </w:tcPr>
          <w:p>
            <w:pPr>
              <w:spacing w:after="0"/>
              <w:jc w:val="left"/>
            </w:pPr>
            <w:r/>
            <w:r>
              <w:rPr>
                <w:rFonts w:ascii="Times New Roman" w:hAnsi="Times New Roman"/>
                <w:b w:val="0"/>
                <w:sz w:val="18"/>
              </w:rPr>
              <w:t>Firmware lỗi</w:t>
            </w:r>
          </w:p>
        </w:tc>
        <w:tc>
          <w:tcPr>
            <w:tcW w:type="dxa" w:w="3515"/>
            <w:vAlign w:val="center"/>
          </w:tcPr>
          <w:p>
            <w:pPr>
              <w:spacing w:after="0"/>
              <w:jc w:val="left"/>
            </w:pPr>
            <w:r/>
            <w:r>
              <w:rPr>
                <w:rFonts w:ascii="Times New Roman" w:hAnsi="Times New Roman"/>
                <w:b w:val="0"/>
                <w:sz w:val="18"/>
              </w:rPr>
              <w:t>Toàn bộ lỗi compile + file .ino</w:t>
            </w:r>
          </w:p>
        </w:tc>
        <w:tc>
          <w:tcPr>
            <w:tcW w:type="dxa" w:w="3969"/>
            <w:vAlign w:val="center"/>
          </w:tcPr>
          <w:p>
            <w:pPr>
              <w:spacing w:after="0"/>
              <w:jc w:val="left"/>
            </w:pPr>
            <w:r/>
            <w:r>
              <w:rPr>
                <w:rFonts w:ascii="Times New Roman" w:hAnsi="Times New Roman"/>
                <w:b w:val="0"/>
                <w:sz w:val="18"/>
              </w:rPr>
              <w:t>“Sửa lỗi nhưng không thay đổi logic hiện tại.”</w:t>
            </w:r>
          </w:p>
        </w:tc>
      </w:tr>
      <w:tr>
        <w:tc>
          <w:tcPr>
            <w:tcW w:type="dxa" w:w="1928"/>
            <w:vAlign w:val="center"/>
          </w:tcPr>
          <w:p>
            <w:pPr>
              <w:spacing w:after="0"/>
              <w:jc w:val="left"/>
            </w:pPr>
            <w:r/>
            <w:r>
              <w:rPr>
                <w:rFonts w:ascii="Times New Roman" w:hAnsi="Times New Roman"/>
                <w:b w:val="0"/>
                <w:sz w:val="18"/>
              </w:rPr>
              <w:t>Số flow sai</w:t>
            </w:r>
          </w:p>
        </w:tc>
        <w:tc>
          <w:tcPr>
            <w:tcW w:type="dxa" w:w="3515"/>
            <w:vAlign w:val="center"/>
          </w:tcPr>
          <w:p>
            <w:pPr>
              <w:spacing w:after="0"/>
              <w:jc w:val="left"/>
            </w:pPr>
            <w:r/>
            <w:r>
              <w:rPr>
                <w:rFonts w:ascii="Times New Roman" w:hAnsi="Times New Roman"/>
                <w:b w:val="0"/>
                <w:sz w:val="18"/>
              </w:rPr>
              <w:t>20-30 dòng Serial + lượng nước đo thật + số xung</w:t>
            </w:r>
          </w:p>
        </w:tc>
        <w:tc>
          <w:tcPr>
            <w:tcW w:type="dxa" w:w="3969"/>
            <w:vAlign w:val="center"/>
          </w:tcPr>
          <w:p>
            <w:pPr>
              <w:spacing w:after="0"/>
              <w:jc w:val="left"/>
            </w:pPr>
            <w:r/>
            <w:r>
              <w:rPr>
                <w:rFonts w:ascii="Times New Roman" w:hAnsi="Times New Roman"/>
                <w:b w:val="0"/>
                <w:sz w:val="18"/>
              </w:rPr>
              <w:t>“Tính lại hệ số pulses/liter.”</w:t>
            </w:r>
          </w:p>
        </w:tc>
      </w:tr>
      <w:tr>
        <w:tc>
          <w:tcPr>
            <w:tcW w:type="dxa" w:w="1928"/>
            <w:vAlign w:val="center"/>
          </w:tcPr>
          <w:p>
            <w:pPr>
              <w:spacing w:after="0"/>
              <w:jc w:val="left"/>
            </w:pPr>
            <w:r/>
            <w:r>
              <w:rPr>
                <w:rFonts w:ascii="Times New Roman" w:hAnsi="Times New Roman"/>
                <w:b w:val="0"/>
                <w:sz w:val="18"/>
              </w:rPr>
              <w:t>MQTT không nhận</w:t>
            </w:r>
          </w:p>
        </w:tc>
        <w:tc>
          <w:tcPr>
            <w:tcW w:type="dxa" w:w="3515"/>
            <w:vAlign w:val="center"/>
          </w:tcPr>
          <w:p>
            <w:pPr>
              <w:spacing w:after="0"/>
              <w:jc w:val="left"/>
            </w:pPr>
            <w:r/>
            <w:r>
              <w:rPr>
                <w:rFonts w:ascii="Times New Roman" w:hAnsi="Times New Roman"/>
                <w:b w:val="0"/>
                <w:sz w:val="18"/>
              </w:rPr>
              <w:t>IP laptop, log broker, Serial ESP32</w:t>
            </w:r>
          </w:p>
        </w:tc>
        <w:tc>
          <w:tcPr>
            <w:tcW w:type="dxa" w:w="3969"/>
            <w:vAlign w:val="center"/>
          </w:tcPr>
          <w:p>
            <w:pPr>
              <w:spacing w:after="0"/>
              <w:jc w:val="left"/>
            </w:pPr>
            <w:r/>
            <w:r>
              <w:rPr>
                <w:rFonts w:ascii="Times New Roman" w:hAnsi="Times New Roman"/>
                <w:b w:val="0"/>
                <w:sz w:val="18"/>
              </w:rPr>
              <w:t>“Chẩn đoán vì sao ESP32 connect Wi-Fi nhưng không publish.”</w:t>
            </w:r>
          </w:p>
        </w:tc>
      </w:tr>
      <w:tr>
        <w:tc>
          <w:tcPr>
            <w:tcW w:type="dxa" w:w="1928"/>
            <w:vAlign w:val="center"/>
          </w:tcPr>
          <w:p>
            <w:pPr>
              <w:spacing w:after="0"/>
              <w:jc w:val="left"/>
            </w:pPr>
            <w:r/>
            <w:r>
              <w:rPr>
                <w:rFonts w:ascii="Times New Roman" w:hAnsi="Times New Roman"/>
                <w:b w:val="0"/>
                <w:sz w:val="18"/>
              </w:rPr>
              <w:t>Database lỗi</w:t>
            </w:r>
          </w:p>
        </w:tc>
        <w:tc>
          <w:tcPr>
            <w:tcW w:type="dxa" w:w="3515"/>
            <w:vAlign w:val="center"/>
          </w:tcPr>
          <w:p>
            <w:pPr>
              <w:spacing w:after="0"/>
              <w:jc w:val="left"/>
            </w:pPr>
            <w:r/>
            <w:r>
              <w:rPr>
                <w:rFonts w:ascii="Times New Roman" w:hAnsi="Times New Roman"/>
                <w:b w:val="0"/>
                <w:sz w:val="18"/>
              </w:rPr>
              <w:t>collector.py + traceback</w:t>
            </w:r>
          </w:p>
        </w:tc>
        <w:tc>
          <w:tcPr>
            <w:tcW w:type="dxa" w:w="3969"/>
            <w:vAlign w:val="center"/>
          </w:tcPr>
          <w:p>
            <w:pPr>
              <w:spacing w:after="0"/>
              <w:jc w:val="left"/>
            </w:pPr>
            <w:r/>
            <w:r>
              <w:rPr>
                <w:rFonts w:ascii="Times New Roman" w:hAnsi="Times New Roman"/>
                <w:b w:val="0"/>
                <w:sz w:val="18"/>
              </w:rPr>
              <w:t>“Sửa collector và giải thích ngắn từng lỗi.”</w:t>
            </w:r>
          </w:p>
        </w:tc>
      </w:tr>
      <w:tr>
        <w:tc>
          <w:tcPr>
            <w:tcW w:type="dxa" w:w="1928"/>
            <w:vAlign w:val="center"/>
          </w:tcPr>
          <w:p>
            <w:pPr>
              <w:spacing w:after="0"/>
              <w:jc w:val="left"/>
            </w:pPr>
            <w:r/>
            <w:r>
              <w:rPr>
                <w:rFonts w:ascii="Times New Roman" w:hAnsi="Times New Roman"/>
                <w:b w:val="0"/>
                <w:sz w:val="18"/>
              </w:rPr>
              <w:t>AI báo sai</w:t>
            </w:r>
          </w:p>
        </w:tc>
        <w:tc>
          <w:tcPr>
            <w:tcW w:type="dxa" w:w="3515"/>
            <w:vAlign w:val="center"/>
          </w:tcPr>
          <w:p>
            <w:pPr>
              <w:spacing w:after="0"/>
              <w:jc w:val="left"/>
            </w:pPr>
            <w:r/>
            <w:r>
              <w:rPr>
                <w:rFonts w:ascii="Times New Roman" w:hAnsi="Times New Roman"/>
                <w:b w:val="0"/>
                <w:sz w:val="18"/>
              </w:rPr>
              <w:t>CSV mẫu + mô tả scenario + code feature</w:t>
            </w:r>
          </w:p>
        </w:tc>
        <w:tc>
          <w:tcPr>
            <w:tcW w:type="dxa" w:w="3969"/>
            <w:vAlign w:val="center"/>
          </w:tcPr>
          <w:p>
            <w:pPr>
              <w:spacing w:after="0"/>
              <w:jc w:val="left"/>
            </w:pPr>
            <w:r/>
            <w:r>
              <w:rPr>
                <w:rFonts w:ascii="Times New Roman" w:hAnsi="Times New Roman"/>
                <w:b w:val="0"/>
                <w:sz w:val="18"/>
              </w:rPr>
              <w:t>“Phân tích false alarm và đề xuất feature/ngưỡng.”</w:t>
            </w:r>
          </w:p>
        </w:tc>
      </w:tr>
      <w:tr>
        <w:tc>
          <w:tcPr>
            <w:tcW w:type="dxa" w:w="1928"/>
            <w:vAlign w:val="center"/>
          </w:tcPr>
          <w:p>
            <w:pPr>
              <w:spacing w:after="0"/>
              <w:jc w:val="left"/>
            </w:pPr>
            <w:r/>
            <w:r>
              <w:rPr>
                <w:rFonts w:ascii="Times New Roman" w:hAnsi="Times New Roman"/>
                <w:b w:val="0"/>
                <w:sz w:val="18"/>
              </w:rPr>
              <w:t>Viết báo cáo</w:t>
            </w:r>
          </w:p>
        </w:tc>
        <w:tc>
          <w:tcPr>
            <w:tcW w:type="dxa" w:w="3515"/>
            <w:vAlign w:val="center"/>
          </w:tcPr>
          <w:p>
            <w:pPr>
              <w:spacing w:after="0"/>
              <w:jc w:val="left"/>
            </w:pPr>
            <w:r/>
            <w:r>
              <w:rPr>
                <w:rFonts w:ascii="Times New Roman" w:hAnsi="Times New Roman"/>
                <w:b w:val="0"/>
                <w:sz w:val="18"/>
              </w:rPr>
              <w:t>Số liệu thật + hình/biểu đồ + nội dung đã làm</w:t>
            </w:r>
          </w:p>
        </w:tc>
        <w:tc>
          <w:tcPr>
            <w:tcW w:type="dxa" w:w="3969"/>
            <w:vAlign w:val="center"/>
          </w:tcPr>
          <w:p>
            <w:pPr>
              <w:spacing w:after="0"/>
              <w:jc w:val="left"/>
            </w:pPr>
            <w:r/>
            <w:r>
              <w:rPr>
                <w:rFonts w:ascii="Times New Roman" w:hAnsi="Times New Roman"/>
                <w:b w:val="0"/>
                <w:sz w:val="18"/>
              </w:rPr>
              <w:t>“Viết phần thực nghiệm dựa đúng trên số liệu này, không bịa kết quả.”</w:t>
            </w:r>
          </w:p>
        </w:tc>
      </w:tr>
    </w:tbl>
    <w:p>
      <w:pPr>
        <w:spacing w:after="0"/>
      </w:pPr>
    </w:p>
    <w:p>
      <w:pPr>
        <w:pStyle w:val="Heading2"/>
      </w:pPr>
      <w:r>
        <w:t>23.1. Một số prompt có thể dùng</w:t>
      </w:r>
    </w:p>
    <w:p>
      <w:pPr>
        <w:pStyle w:val="CodeBlock"/>
        <w:keepLines/>
        <w:shd w:fill="F2F2F2"/>
      </w:pPr>
      <w:r>
        <w:rPr>
          <w:rFonts w:ascii="Consolas" w:hAnsi="Consolas"/>
          <w:sz w:val="17"/>
        </w:rPr>
        <w:t>1) “Tôi đang ở tuần 3. Đây là code ESP32 và 30 dòng Serial. Hãy kiểm tra logic tính L/min, chỉ ra lỗi và đưa bản code sửa hoàn chỉnh.”</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2) “Đây là 500 dòng CSV normal và 200 dòng leak. Hãy kiểm tra dữ liệu, đề xuất feature cho Isolation Forest và viết script train/test.”</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3) “Model có Recall cao nhưng false alarm cao. Đây là confusion matrix và 5 đoạn dữ liệu bị báo nhầm. Hãy phân tích nguyên nhân và đề xuất 3 cách giảm false alarm.”</w:t>
      </w:r>
    </w:p>
    <w:p>
      <w:pPr>
        <w:pStyle w:val="CodeBlock"/>
        <w:keepLines/>
        <w:shd w:fill="F2F2F2"/>
      </w:pPr>
      <w:r>
        <w:rPr>
          <w:rFonts w:ascii="Consolas" w:hAnsi="Consolas"/>
          <w:sz w:val="17"/>
        </w:rPr>
        <w:t xml:space="preserve"> </w:t>
      </w:r>
    </w:p>
    <w:p>
      <w:pPr>
        <w:pStyle w:val="CodeBlock"/>
        <w:keepLines/>
        <w:shd w:fill="F2F2F2"/>
      </w:pPr>
      <w:r>
        <w:rPr>
          <w:rFonts w:ascii="Consolas" w:hAnsi="Consolas"/>
          <w:sz w:val="17"/>
        </w:rPr>
        <w:t>4) “Đây là kết quả test thật của nhóm. Hãy lập bảng so sánh threshold/Isolation Forest/hybrid và viết phần nhận xét theo phong cách báo cáo sinh viên kỹ thuật.”</w:t>
      </w:r>
    </w:p>
    <w:p>
      <w:pPr>
        <w:pStyle w:val="Heading1"/>
      </w:pPr>
      <w:r>
        <w:t>24. Các lỗi thường gặp và cách xử lý nhanh</w:t>
      </w:r>
    </w:p>
    <w:tbl>
      <w:tblPr>
        <w:tblStyle w:val="TableGrid"/>
        <w:tblW w:type="auto" w:w="0"/>
        <w:jc w:val="center"/>
        <w:tblLook w:firstColumn="1" w:firstRow="1" w:lastColumn="0" w:lastRow="0" w:noHBand="0" w:noVBand="1" w:val="04A0"/>
      </w:tblPr>
      <w:tblGrid>
        <w:gridCol w:w="3230"/>
        <w:gridCol w:w="3230"/>
        <w:gridCol w:w="3230"/>
      </w:tblGrid>
      <w:tr>
        <w:tc>
          <w:tcPr>
            <w:tcW w:type="dxa" w:w="2381"/>
            <w:vAlign w:val="center"/>
            <w:shd w:fill="D9EAD3"/>
          </w:tcPr>
          <w:p>
            <w:pPr>
              <w:spacing w:after="0"/>
              <w:jc w:val="center"/>
            </w:pPr>
            <w:r/>
            <w:r>
              <w:rPr>
                <w:rFonts w:ascii="Times New Roman" w:hAnsi="Times New Roman"/>
                <w:b/>
                <w:sz w:val="17"/>
              </w:rPr>
              <w:t>Hiện tượng</w:t>
            </w:r>
          </w:p>
        </w:tc>
        <w:tc>
          <w:tcPr>
            <w:tcW w:type="dxa" w:w="4252"/>
            <w:vAlign w:val="center"/>
            <w:shd w:fill="D9EAD3"/>
          </w:tcPr>
          <w:p>
            <w:pPr>
              <w:spacing w:after="0"/>
              <w:jc w:val="center"/>
            </w:pPr>
            <w:r/>
            <w:r>
              <w:rPr>
                <w:rFonts w:ascii="Times New Roman" w:hAnsi="Times New Roman"/>
                <w:b/>
                <w:sz w:val="17"/>
              </w:rPr>
              <w:t>Nguyên nhân thường gặp</w:t>
            </w:r>
          </w:p>
        </w:tc>
        <w:tc>
          <w:tcPr>
            <w:tcW w:type="dxa" w:w="3118"/>
            <w:vAlign w:val="center"/>
            <w:shd w:fill="D9EAD3"/>
          </w:tcPr>
          <w:p>
            <w:pPr>
              <w:spacing w:after="0"/>
              <w:jc w:val="center"/>
            </w:pPr>
            <w:r/>
            <w:r>
              <w:rPr>
                <w:rFonts w:ascii="Times New Roman" w:hAnsi="Times New Roman"/>
                <w:b/>
                <w:sz w:val="17"/>
              </w:rPr>
              <w:t>Cách kiểm tra</w:t>
            </w:r>
          </w:p>
        </w:tc>
      </w:tr>
      <w:tr>
        <w:tc>
          <w:tcPr>
            <w:tcW w:type="dxa" w:w="2381"/>
            <w:vAlign w:val="center"/>
          </w:tcPr>
          <w:p>
            <w:pPr>
              <w:spacing w:after="0"/>
              <w:jc w:val="left"/>
            </w:pPr>
            <w:r/>
            <w:r>
              <w:rPr>
                <w:rFonts w:ascii="Times New Roman" w:hAnsi="Times New Roman"/>
                <w:b w:val="0"/>
                <w:sz w:val="17"/>
              </w:rPr>
              <w:t>Flow luôn 0</w:t>
            </w:r>
          </w:p>
        </w:tc>
        <w:tc>
          <w:tcPr>
            <w:tcW w:type="dxa" w:w="4252"/>
            <w:vAlign w:val="center"/>
          </w:tcPr>
          <w:p>
            <w:pPr>
              <w:spacing w:after="0"/>
              <w:jc w:val="left"/>
            </w:pPr>
            <w:r/>
            <w:r>
              <w:rPr>
                <w:rFonts w:ascii="Times New Roman" w:hAnsi="Times New Roman"/>
                <w:b w:val="0"/>
                <w:sz w:val="17"/>
              </w:rPr>
              <w:t>Sai chân signal, thiếu pull-up, sai interrupt edge</w:t>
            </w:r>
          </w:p>
        </w:tc>
        <w:tc>
          <w:tcPr>
            <w:tcW w:type="dxa" w:w="3118"/>
            <w:vAlign w:val="center"/>
          </w:tcPr>
          <w:p>
            <w:pPr>
              <w:spacing w:after="0"/>
              <w:jc w:val="left"/>
            </w:pPr>
            <w:r/>
            <w:r>
              <w:rPr>
                <w:rFonts w:ascii="Times New Roman" w:hAnsi="Times New Roman"/>
                <w:b w:val="0"/>
                <w:sz w:val="17"/>
              </w:rPr>
              <w:t>In pulse counter; kiểm tra bằng tay và datasheet.</w:t>
            </w:r>
          </w:p>
        </w:tc>
      </w:tr>
      <w:tr>
        <w:tc>
          <w:tcPr>
            <w:tcW w:type="dxa" w:w="2381"/>
            <w:vAlign w:val="center"/>
          </w:tcPr>
          <w:p>
            <w:pPr>
              <w:spacing w:after="0"/>
              <w:jc w:val="left"/>
            </w:pPr>
            <w:r/>
            <w:r>
              <w:rPr>
                <w:rFonts w:ascii="Times New Roman" w:hAnsi="Times New Roman"/>
                <w:b w:val="0"/>
                <w:sz w:val="17"/>
              </w:rPr>
              <w:t>Flow nhảy rất lớn</w:t>
            </w:r>
          </w:p>
        </w:tc>
        <w:tc>
          <w:tcPr>
            <w:tcW w:type="dxa" w:w="4252"/>
            <w:vAlign w:val="center"/>
          </w:tcPr>
          <w:p>
            <w:pPr>
              <w:spacing w:after="0"/>
              <w:jc w:val="left"/>
            </w:pPr>
            <w:r/>
            <w:r>
              <w:rPr>
                <w:rFonts w:ascii="Times New Roman" w:hAnsi="Times New Roman"/>
                <w:b w:val="0"/>
                <w:sz w:val="17"/>
              </w:rPr>
              <w:t>Nhiễu hoặc hệ số pulses/liter sai</w:t>
            </w:r>
          </w:p>
        </w:tc>
        <w:tc>
          <w:tcPr>
            <w:tcW w:type="dxa" w:w="3118"/>
            <w:vAlign w:val="center"/>
          </w:tcPr>
          <w:p>
            <w:pPr>
              <w:spacing w:after="0"/>
              <w:jc w:val="left"/>
            </w:pPr>
            <w:r/>
            <w:r>
              <w:rPr>
                <w:rFonts w:ascii="Times New Roman" w:hAnsi="Times New Roman"/>
                <w:b w:val="0"/>
                <w:sz w:val="17"/>
              </w:rPr>
              <w:t>Lọc/averaging, kiểm tra điện áp signal, hiệu chuẩn lại.</w:t>
            </w:r>
          </w:p>
        </w:tc>
      </w:tr>
      <w:tr>
        <w:tc>
          <w:tcPr>
            <w:tcW w:type="dxa" w:w="2381"/>
            <w:vAlign w:val="center"/>
          </w:tcPr>
          <w:p>
            <w:pPr>
              <w:spacing w:after="0"/>
              <w:jc w:val="left"/>
            </w:pPr>
            <w:r/>
            <w:r>
              <w:rPr>
                <w:rFonts w:ascii="Times New Roman" w:hAnsi="Times New Roman"/>
                <w:b w:val="0"/>
                <w:sz w:val="17"/>
              </w:rPr>
              <w:t>Pressure kịch trần ADC</w:t>
            </w:r>
          </w:p>
        </w:tc>
        <w:tc>
          <w:tcPr>
            <w:tcW w:type="dxa" w:w="4252"/>
            <w:vAlign w:val="center"/>
          </w:tcPr>
          <w:p>
            <w:pPr>
              <w:spacing w:after="0"/>
              <w:jc w:val="left"/>
            </w:pPr>
            <w:r/>
            <w:r>
              <w:rPr>
                <w:rFonts w:ascii="Times New Roman" w:hAnsi="Times New Roman"/>
                <w:b w:val="0"/>
                <w:sz w:val="17"/>
              </w:rPr>
              <w:t>Output sensor quá cao hoặc chia áp sai</w:t>
            </w:r>
          </w:p>
        </w:tc>
        <w:tc>
          <w:tcPr>
            <w:tcW w:type="dxa" w:w="3118"/>
            <w:vAlign w:val="center"/>
          </w:tcPr>
          <w:p>
            <w:pPr>
              <w:spacing w:after="0"/>
              <w:jc w:val="left"/>
            </w:pPr>
            <w:r/>
            <w:r>
              <w:rPr>
                <w:rFonts w:ascii="Times New Roman" w:hAnsi="Times New Roman"/>
                <w:b w:val="0"/>
                <w:sz w:val="17"/>
              </w:rPr>
              <w:t>Đo bằng multimeter trước khi nối ESP32.</w:t>
            </w:r>
          </w:p>
        </w:tc>
      </w:tr>
      <w:tr>
        <w:tc>
          <w:tcPr>
            <w:tcW w:type="dxa" w:w="2381"/>
            <w:vAlign w:val="center"/>
          </w:tcPr>
          <w:p>
            <w:pPr>
              <w:spacing w:after="0"/>
              <w:jc w:val="left"/>
            </w:pPr>
            <w:r/>
            <w:r>
              <w:rPr>
                <w:rFonts w:ascii="Times New Roman" w:hAnsi="Times New Roman"/>
                <w:b w:val="0"/>
                <w:sz w:val="17"/>
              </w:rPr>
              <w:t>ESP32 reset khi bơm/van bật</w:t>
            </w:r>
          </w:p>
        </w:tc>
        <w:tc>
          <w:tcPr>
            <w:tcW w:type="dxa" w:w="4252"/>
            <w:vAlign w:val="center"/>
          </w:tcPr>
          <w:p>
            <w:pPr>
              <w:spacing w:after="0"/>
              <w:jc w:val="left"/>
            </w:pPr>
            <w:r/>
            <w:r>
              <w:rPr>
                <w:rFonts w:ascii="Times New Roman" w:hAnsi="Times New Roman"/>
                <w:b w:val="0"/>
                <w:sz w:val="17"/>
              </w:rPr>
              <w:t>Nguồn sụt/nhiễu tải cảm</w:t>
            </w:r>
          </w:p>
        </w:tc>
        <w:tc>
          <w:tcPr>
            <w:tcW w:type="dxa" w:w="3118"/>
            <w:vAlign w:val="center"/>
          </w:tcPr>
          <w:p>
            <w:pPr>
              <w:spacing w:after="0"/>
              <w:jc w:val="left"/>
            </w:pPr>
            <w:r/>
            <w:r>
              <w:rPr>
                <w:rFonts w:ascii="Times New Roman" w:hAnsi="Times New Roman"/>
                <w:b w:val="0"/>
                <w:sz w:val="17"/>
              </w:rPr>
              <w:t>Nguồn riêng, diode flyback, tụ lọc, common ground đúng.</w:t>
            </w:r>
          </w:p>
        </w:tc>
      </w:tr>
      <w:tr>
        <w:tc>
          <w:tcPr>
            <w:tcW w:type="dxa" w:w="2381"/>
            <w:vAlign w:val="center"/>
          </w:tcPr>
          <w:p>
            <w:pPr>
              <w:spacing w:after="0"/>
              <w:jc w:val="left"/>
            </w:pPr>
            <w:r/>
            <w:r>
              <w:rPr>
                <w:rFonts w:ascii="Times New Roman" w:hAnsi="Times New Roman"/>
                <w:b w:val="0"/>
                <w:sz w:val="17"/>
              </w:rPr>
              <w:t>ESP32 không connect MQTT</w:t>
            </w:r>
          </w:p>
        </w:tc>
        <w:tc>
          <w:tcPr>
            <w:tcW w:type="dxa" w:w="4252"/>
            <w:vAlign w:val="center"/>
          </w:tcPr>
          <w:p>
            <w:pPr>
              <w:spacing w:after="0"/>
              <w:jc w:val="left"/>
            </w:pPr>
            <w:r/>
            <w:r>
              <w:rPr>
                <w:rFonts w:ascii="Times New Roman" w:hAnsi="Times New Roman"/>
                <w:b w:val="0"/>
                <w:sz w:val="17"/>
              </w:rPr>
              <w:t>Sai IP broker/firewall/broker chỉ bind localhost</w:t>
            </w:r>
          </w:p>
        </w:tc>
        <w:tc>
          <w:tcPr>
            <w:tcW w:type="dxa" w:w="3118"/>
            <w:vAlign w:val="center"/>
          </w:tcPr>
          <w:p>
            <w:pPr>
              <w:spacing w:after="0"/>
              <w:jc w:val="left"/>
            </w:pPr>
            <w:r/>
            <w:r>
              <w:rPr>
                <w:rFonts w:ascii="Times New Roman" w:hAnsi="Times New Roman"/>
                <w:b w:val="0"/>
                <w:sz w:val="17"/>
              </w:rPr>
              <w:t>Test mosquitto_sub từ máy khác, mở listener phù hợp.</w:t>
            </w:r>
          </w:p>
        </w:tc>
      </w:tr>
      <w:tr>
        <w:tc>
          <w:tcPr>
            <w:tcW w:type="dxa" w:w="2381"/>
            <w:vAlign w:val="center"/>
          </w:tcPr>
          <w:p>
            <w:pPr>
              <w:spacing w:after="0"/>
              <w:jc w:val="left"/>
            </w:pPr>
            <w:r/>
            <w:r>
              <w:rPr>
                <w:rFonts w:ascii="Times New Roman" w:hAnsi="Times New Roman"/>
                <w:b w:val="0"/>
                <w:sz w:val="17"/>
              </w:rPr>
              <w:t>DB có nhiều dòng null</w:t>
            </w:r>
          </w:p>
        </w:tc>
        <w:tc>
          <w:tcPr>
            <w:tcW w:type="dxa" w:w="4252"/>
            <w:vAlign w:val="center"/>
          </w:tcPr>
          <w:p>
            <w:pPr>
              <w:spacing w:after="0"/>
              <w:jc w:val="left"/>
            </w:pPr>
            <w:r/>
            <w:r>
              <w:rPr>
                <w:rFonts w:ascii="Times New Roman" w:hAnsi="Times New Roman"/>
                <w:b w:val="0"/>
                <w:sz w:val="17"/>
              </w:rPr>
              <w:t>JSON key lệch hoặc sensor không publish đủ field</w:t>
            </w:r>
          </w:p>
        </w:tc>
        <w:tc>
          <w:tcPr>
            <w:tcW w:type="dxa" w:w="3118"/>
            <w:vAlign w:val="center"/>
          </w:tcPr>
          <w:p>
            <w:pPr>
              <w:spacing w:after="0"/>
              <w:jc w:val="left"/>
            </w:pPr>
            <w:r/>
            <w:r>
              <w:rPr>
                <w:rFonts w:ascii="Times New Roman" w:hAnsi="Times New Roman"/>
                <w:b w:val="0"/>
                <w:sz w:val="17"/>
              </w:rPr>
              <w:t>In payload raw trước khi insert.</w:t>
            </w:r>
          </w:p>
        </w:tc>
      </w:tr>
      <w:tr>
        <w:tc>
          <w:tcPr>
            <w:tcW w:type="dxa" w:w="2381"/>
            <w:vAlign w:val="center"/>
          </w:tcPr>
          <w:p>
            <w:pPr>
              <w:spacing w:after="0"/>
              <w:jc w:val="left"/>
            </w:pPr>
            <w:r/>
            <w:r>
              <w:rPr>
                <w:rFonts w:ascii="Times New Roman" w:hAnsi="Times New Roman"/>
                <w:b w:val="0"/>
                <w:sz w:val="17"/>
              </w:rPr>
              <w:t>AI báo leak mọi lúc</w:t>
            </w:r>
          </w:p>
        </w:tc>
        <w:tc>
          <w:tcPr>
            <w:tcW w:type="dxa" w:w="4252"/>
            <w:vAlign w:val="center"/>
          </w:tcPr>
          <w:p>
            <w:pPr>
              <w:spacing w:after="0"/>
              <w:jc w:val="left"/>
            </w:pPr>
            <w:r/>
            <w:r>
              <w:rPr>
                <w:rFonts w:ascii="Times New Roman" w:hAnsi="Times New Roman"/>
                <w:b w:val="0"/>
                <w:sz w:val="17"/>
              </w:rPr>
              <w:t>Train data bẩn, contamination/ngưỡng sai, feature scale/time drift</w:t>
            </w:r>
          </w:p>
        </w:tc>
        <w:tc>
          <w:tcPr>
            <w:tcW w:type="dxa" w:w="3118"/>
            <w:vAlign w:val="center"/>
          </w:tcPr>
          <w:p>
            <w:pPr>
              <w:spacing w:after="0"/>
              <w:jc w:val="left"/>
            </w:pPr>
            <w:r/>
            <w:r>
              <w:rPr>
                <w:rFonts w:ascii="Times New Roman" w:hAnsi="Times New Roman"/>
                <w:b w:val="0"/>
                <w:sz w:val="17"/>
              </w:rPr>
              <w:t>Vẽ distribution score của normal và test.</w:t>
            </w:r>
          </w:p>
        </w:tc>
      </w:tr>
      <w:tr>
        <w:tc>
          <w:tcPr>
            <w:tcW w:type="dxa" w:w="2381"/>
            <w:vAlign w:val="center"/>
          </w:tcPr>
          <w:p>
            <w:pPr>
              <w:spacing w:after="0"/>
              <w:jc w:val="left"/>
            </w:pPr>
            <w:r/>
            <w:r>
              <w:rPr>
                <w:rFonts w:ascii="Times New Roman" w:hAnsi="Times New Roman"/>
                <w:b w:val="0"/>
                <w:sz w:val="17"/>
              </w:rPr>
              <w:t>AI không bắt leak nhỏ</w:t>
            </w:r>
          </w:p>
        </w:tc>
        <w:tc>
          <w:tcPr>
            <w:tcW w:type="dxa" w:w="4252"/>
            <w:vAlign w:val="center"/>
          </w:tcPr>
          <w:p>
            <w:pPr>
              <w:spacing w:after="0"/>
              <w:jc w:val="left"/>
            </w:pPr>
            <w:r/>
            <w:r>
              <w:rPr>
                <w:rFonts w:ascii="Times New Roman" w:hAnsi="Times New Roman"/>
                <w:b w:val="0"/>
                <w:sz w:val="17"/>
              </w:rPr>
              <w:t>Feature chỉ dùng tức thời, cửa sổ quá ngắn</w:t>
            </w:r>
          </w:p>
        </w:tc>
        <w:tc>
          <w:tcPr>
            <w:tcW w:type="dxa" w:w="3118"/>
            <w:vAlign w:val="center"/>
          </w:tcPr>
          <w:p>
            <w:pPr>
              <w:spacing w:after="0"/>
              <w:jc w:val="left"/>
            </w:pPr>
            <w:r/>
            <w:r>
              <w:rPr>
                <w:rFonts w:ascii="Times New Roman" w:hAnsi="Times New Roman"/>
                <w:b w:val="0"/>
                <w:sz w:val="17"/>
              </w:rPr>
              <w:t>Thêm duration/rolling mean/residual; tăng thời gian quan sát.</w:t>
            </w:r>
          </w:p>
        </w:tc>
      </w:tr>
      <w:tr>
        <w:tc>
          <w:tcPr>
            <w:tcW w:type="dxa" w:w="2381"/>
            <w:vAlign w:val="center"/>
          </w:tcPr>
          <w:p>
            <w:pPr>
              <w:spacing w:after="0"/>
              <w:jc w:val="left"/>
            </w:pPr>
            <w:r/>
            <w:r>
              <w:rPr>
                <w:rFonts w:ascii="Times New Roman" w:hAnsi="Times New Roman"/>
                <w:b w:val="0"/>
                <w:sz w:val="17"/>
              </w:rPr>
              <w:t>Localization sai</w:t>
            </w:r>
          </w:p>
        </w:tc>
        <w:tc>
          <w:tcPr>
            <w:tcW w:type="dxa" w:w="4252"/>
            <w:vAlign w:val="center"/>
          </w:tcPr>
          <w:p>
            <w:pPr>
              <w:spacing w:after="0"/>
              <w:jc w:val="left"/>
            </w:pPr>
            <w:r/>
            <w:r>
              <w:rPr>
                <w:rFonts w:ascii="Times New Roman" w:hAnsi="Times New Roman"/>
                <w:b w:val="0"/>
                <w:sz w:val="17"/>
              </w:rPr>
              <w:t>Sensor sai số và baseline zone chưa đủ</w:t>
            </w:r>
          </w:p>
        </w:tc>
        <w:tc>
          <w:tcPr>
            <w:tcW w:type="dxa" w:w="3118"/>
            <w:vAlign w:val="center"/>
          </w:tcPr>
          <w:p>
            <w:pPr>
              <w:spacing w:after="0"/>
              <w:jc w:val="left"/>
            </w:pPr>
            <w:r/>
            <w:r>
              <w:rPr>
                <w:rFonts w:ascii="Times New Roman" w:hAnsi="Times New Roman"/>
                <w:b w:val="0"/>
                <w:sz w:val="17"/>
              </w:rPr>
              <w:t>Hiệu chuẩn từng sensor, tính tolerance residual.</w:t>
            </w:r>
          </w:p>
        </w:tc>
      </w:tr>
    </w:tbl>
    <w:p>
      <w:pPr>
        <w:spacing w:after="0"/>
      </w:pPr>
    </w:p>
    <w:p>
      <w:pPr>
        <w:pStyle w:val="Heading1"/>
      </w:pPr>
      <w:r>
        <w:t>25. Tiêu chí “đủ để nộp” nếu thời gian bị thiếu</w:t>
      </w:r>
    </w:p>
    <w:p>
      <w:r>
        <w:t>Nếu gần deadline, ưu tiên một hệ thống hoàn chỉnh hơn là nhiều phần nâng cao chưa ổn định. Bản tối thiểu vẫn có giá trị nếu có thí nghiệm và đánh giá rõ.</w:t>
      </w:r>
    </w:p>
    <w:p>
      <w:pPr>
        <w:spacing w:after="40"/>
      </w:pPr>
      <w:r>
        <w:rPr>
          <w:b/>
        </w:rPr>
        <w:t xml:space="preserve">☐ </w:t>
      </w:r>
      <w:r>
        <w:t>Mô hình 2 zone hoạt động ổn định.</w:t>
      </w:r>
    </w:p>
    <w:p>
      <w:pPr>
        <w:spacing w:after="40"/>
      </w:pPr>
      <w:r>
        <w:rPr>
          <w:b/>
        </w:rPr>
        <w:t xml:space="preserve">☐ </w:t>
      </w:r>
      <w:r>
        <w:t>ESP32 đọc flow/pressure và publish MQTT.</w:t>
      </w:r>
    </w:p>
    <w:p>
      <w:pPr>
        <w:spacing w:after="40"/>
      </w:pPr>
      <w:r>
        <w:rPr>
          <w:b/>
        </w:rPr>
        <w:t xml:space="preserve">☐ </w:t>
      </w:r>
      <w:r>
        <w:t>Backend lưu dữ liệu và dashboard hiển thị.</w:t>
      </w:r>
    </w:p>
    <w:p>
      <w:pPr>
        <w:spacing w:after="40"/>
      </w:pPr>
      <w:r>
        <w:rPr>
          <w:b/>
        </w:rPr>
        <w:t xml:space="preserve">☐ </w:t>
      </w:r>
      <w:r>
        <w:t>Có dataset normal + leak được gắn nhãn.</w:t>
      </w:r>
    </w:p>
    <w:p>
      <w:pPr>
        <w:spacing w:after="40"/>
      </w:pPr>
      <w:r>
        <w:rPr>
          <w:b/>
        </w:rPr>
        <w:t xml:space="preserve">☐ </w:t>
      </w:r>
      <w:r>
        <w:t>Có threshold baseline.</w:t>
      </w:r>
    </w:p>
    <w:p>
      <w:pPr>
        <w:spacing w:after="40"/>
      </w:pPr>
      <w:r>
        <w:rPr>
          <w:b/>
        </w:rPr>
        <w:t xml:space="preserve">☐ </w:t>
      </w:r>
      <w:r>
        <w:t>Có Isolation Forest và anomaly score.</w:t>
      </w:r>
    </w:p>
    <w:p>
      <w:pPr>
        <w:spacing w:after="40"/>
      </w:pPr>
      <w:r>
        <w:rPr>
          <w:b/>
        </w:rPr>
        <w:t xml:space="preserve">☐ </w:t>
      </w:r>
      <w:r>
        <w:t>Có hybrid risk hoặc ít nhất so sánh threshold với AI.</w:t>
      </w:r>
    </w:p>
    <w:p>
      <w:pPr>
        <w:spacing w:after="40"/>
      </w:pPr>
      <w:r>
        <w:rPr>
          <w:b/>
        </w:rPr>
        <w:t xml:space="preserve">☐ </w:t>
      </w:r>
      <w:r>
        <w:t>Có bảng metric trên test set thật.</w:t>
      </w:r>
    </w:p>
    <w:p>
      <w:pPr>
        <w:spacing w:after="40"/>
      </w:pPr>
      <w:r>
        <w:rPr>
          <w:b/>
        </w:rPr>
        <w:t xml:space="preserve">☐ </w:t>
      </w:r>
      <w:r>
        <w:t>Có demo leak ở một zone và hệ thống cảnh báo.</w:t>
      </w:r>
    </w:p>
    <w:p>
      <w:pPr>
        <w:spacing w:after="40"/>
      </w:pPr>
      <w:r>
        <w:rPr>
          <w:b/>
        </w:rPr>
        <w:t xml:space="preserve">☐ </w:t>
      </w:r>
      <w:r>
        <w:t>Có Git/code/report/video.</w:t>
      </w:r>
    </w:p>
    <w:p>
      <w:r>
        <w:t>Digital Twin, LSTM, Edge AI và van điện chỉ nên thêm khi các mục trên đã hoàn thành.</w:t>
      </w:r>
    </w:p>
    <w:p>
      <w:pPr>
        <w:pStyle w:val="Heading1"/>
      </w:pPr>
      <w:r>
        <w:t>26. Checklist trước buổi báo cáo</w:t>
      </w:r>
    </w:p>
    <w:p>
      <w:pPr>
        <w:spacing w:after="40"/>
      </w:pPr>
      <w:r>
        <w:rPr>
          <w:b/>
        </w:rPr>
        <w:t xml:space="preserve">☐ </w:t>
      </w:r>
      <w:r>
        <w:t>Backup code và database sang USB/cloud.</w:t>
      </w:r>
    </w:p>
    <w:p>
      <w:pPr>
        <w:spacing w:after="40"/>
      </w:pPr>
      <w:r>
        <w:rPr>
          <w:b/>
        </w:rPr>
        <w:t xml:space="preserve">☐ </w:t>
      </w:r>
      <w:r>
        <w:t>Tạo tag/commit Git cho phiên bản demo ổn định.</w:t>
      </w:r>
    </w:p>
    <w:p>
      <w:pPr>
        <w:spacing w:after="40"/>
      </w:pPr>
      <w:r>
        <w:rPr>
          <w:b/>
        </w:rPr>
        <w:t xml:space="preserve">☐ </w:t>
      </w:r>
      <w:r>
        <w:t>Test demo liên tục ít nhất 3 lần từ đầu đến cuối.</w:t>
      </w:r>
    </w:p>
    <w:p>
      <w:pPr>
        <w:spacing w:after="40"/>
      </w:pPr>
      <w:r>
        <w:rPr>
          <w:b/>
        </w:rPr>
        <w:t xml:space="preserve">☐ </w:t>
      </w:r>
      <w:r>
        <w:t>Chuẩn bị một video demo dự phòng nếu phần cứng gặp sự cố.</w:t>
      </w:r>
    </w:p>
    <w:p>
      <w:pPr>
        <w:spacing w:after="40"/>
      </w:pPr>
      <w:r>
        <w:rPr>
          <w:b/>
        </w:rPr>
        <w:t xml:space="preserve">☐ </w:t>
      </w:r>
      <w:r>
        <w:t>Chuẩn bị dataset nhỏ và model đã train sẵn; không train lại trong buổi demo.</w:t>
      </w:r>
    </w:p>
    <w:p>
      <w:pPr>
        <w:spacing w:after="40"/>
      </w:pPr>
      <w:r>
        <w:rPr>
          <w:b/>
        </w:rPr>
        <w:t xml:space="preserve">☐ </w:t>
      </w:r>
      <w:r>
        <w:t>Đánh dấu rõ dữ liệu thật và dữ liệu mô phỏng.</w:t>
      </w:r>
    </w:p>
    <w:p>
      <w:pPr>
        <w:spacing w:after="40"/>
      </w:pPr>
      <w:r>
        <w:rPr>
          <w:b/>
        </w:rPr>
        <w:t xml:space="preserve">☐ </w:t>
      </w:r>
      <w:r>
        <w:t>Có bảng metric và cách tính metric.</w:t>
      </w:r>
    </w:p>
    <w:p>
      <w:pPr>
        <w:spacing w:after="40"/>
      </w:pPr>
      <w:r>
        <w:rPr>
          <w:b/>
        </w:rPr>
        <w:t xml:space="preserve">☐ </w:t>
      </w:r>
      <w:r>
        <w:t>Biết giải thích vì sao chọn Isolation Forest.</w:t>
      </w:r>
    </w:p>
    <w:p>
      <w:pPr>
        <w:spacing w:after="40"/>
      </w:pPr>
      <w:r>
        <w:rPr>
          <w:b/>
        </w:rPr>
        <w:t xml:space="preserve">☐ </w:t>
      </w:r>
      <w:r>
        <w:t>Biết nêu ít nhất 3 hạn chế của hệ thống.</w:t>
      </w:r>
    </w:p>
    <w:p>
      <w:pPr>
        <w:spacing w:after="40"/>
      </w:pPr>
      <w:r>
        <w:rPr>
          <w:b/>
        </w:rPr>
        <w:t xml:space="preserve">☐ </w:t>
      </w:r>
      <w:r>
        <w:t>Không tuyên bố mô hình có thể triển khai tòa nhà thật nếu chưa kiểm thử thực tế.</w:t>
      </w:r>
    </w:p>
    <w:p>
      <w:pPr>
        <w:pStyle w:val="Heading1"/>
      </w:pPr>
      <w:r>
        <w:t>27. Tài liệu chính thức nên dùng khi cần tra cứu</w:t>
      </w:r>
    </w:p>
    <w:p>
      <w:r>
        <w:t>Các trang dưới đây nên được ưu tiên khi API/thư viện thay đổi. Không cần đọc hết ngay từ đầu.</w:t>
      </w:r>
    </w:p>
    <w:tbl>
      <w:tblPr>
        <w:tblStyle w:val="TableGrid"/>
        <w:tblW w:type="auto" w:w="0"/>
        <w:jc w:val="center"/>
        <w:tblLook w:firstColumn="1" w:firstRow="1" w:lastColumn="0" w:lastRow="0" w:noHBand="0" w:noVBand="1" w:val="04A0"/>
      </w:tblPr>
      <w:tblGrid>
        <w:gridCol w:w="4844"/>
        <w:gridCol w:w="4844"/>
      </w:tblGrid>
      <w:tr>
        <w:tc>
          <w:tcPr>
            <w:tcW w:type="dxa" w:w="2835"/>
            <w:vAlign w:val="center"/>
            <w:shd w:fill="D9EAD3"/>
          </w:tcPr>
          <w:p>
            <w:pPr>
              <w:spacing w:after="0"/>
              <w:jc w:val="center"/>
            </w:pPr>
            <w:r/>
            <w:r>
              <w:rPr>
                <w:rFonts w:ascii="Times New Roman" w:hAnsi="Times New Roman"/>
                <w:b/>
                <w:sz w:val="18"/>
              </w:rPr>
              <w:t>Chủ đề</w:t>
            </w:r>
          </w:p>
        </w:tc>
        <w:tc>
          <w:tcPr>
            <w:tcW w:type="dxa" w:w="6236"/>
            <w:vAlign w:val="center"/>
            <w:shd w:fill="D9EAD3"/>
          </w:tcPr>
          <w:p>
            <w:pPr>
              <w:spacing w:after="0"/>
              <w:jc w:val="center"/>
            </w:pPr>
            <w:r/>
            <w:r>
              <w:rPr>
                <w:rFonts w:ascii="Times New Roman" w:hAnsi="Times New Roman"/>
                <w:b/>
                <w:sz w:val="18"/>
              </w:rPr>
              <w:t>Nguồn</w:t>
            </w:r>
          </w:p>
        </w:tc>
      </w:tr>
      <w:tr>
        <w:tc>
          <w:tcPr>
            <w:tcW w:type="dxa" w:w="2835"/>
            <w:vAlign w:val="center"/>
          </w:tcPr>
          <w:p>
            <w:pPr>
              <w:spacing w:after="0"/>
              <w:jc w:val="left"/>
            </w:pPr>
            <w:r/>
            <w:r>
              <w:rPr>
                <w:rFonts w:ascii="Times New Roman" w:hAnsi="Times New Roman"/>
                <w:b w:val="0"/>
                <w:sz w:val="18"/>
              </w:rPr>
              <w:t>ESP32 Arduino Core</w:t>
            </w:r>
          </w:p>
        </w:tc>
        <w:tc>
          <w:tcPr>
            <w:tcW w:type="dxa" w:w="6236"/>
            <w:vAlign w:val="center"/>
          </w:tcPr>
          <w:p>
            <w:pPr>
              <w:spacing w:after="0"/>
              <w:jc w:val="left"/>
            </w:pPr>
            <w:r/>
            <w:r>
              <w:rPr>
                <w:rFonts w:ascii="Times New Roman" w:hAnsi="Times New Roman"/>
                <w:b w:val="0"/>
                <w:sz w:val="18"/>
              </w:rPr>
              <w:t>Espressif Arduino-ESP32 documentation: https://docs.espressif.com/projects/arduino-esp32/en/latest/</w:t>
            </w:r>
          </w:p>
        </w:tc>
      </w:tr>
      <w:tr>
        <w:tc>
          <w:tcPr>
            <w:tcW w:type="dxa" w:w="2835"/>
            <w:vAlign w:val="center"/>
          </w:tcPr>
          <w:p>
            <w:pPr>
              <w:spacing w:after="0"/>
              <w:jc w:val="left"/>
            </w:pPr>
            <w:r/>
            <w:r>
              <w:rPr>
                <w:rFonts w:ascii="Times New Roman" w:hAnsi="Times New Roman"/>
                <w:b w:val="0"/>
                <w:sz w:val="18"/>
              </w:rPr>
              <w:t>Mosquitto</w:t>
            </w:r>
          </w:p>
        </w:tc>
        <w:tc>
          <w:tcPr>
            <w:tcW w:type="dxa" w:w="6236"/>
            <w:vAlign w:val="center"/>
          </w:tcPr>
          <w:p>
            <w:pPr>
              <w:spacing w:after="0"/>
              <w:jc w:val="left"/>
            </w:pPr>
            <w:r/>
            <w:r>
              <w:rPr>
                <w:rFonts w:ascii="Times New Roman" w:hAnsi="Times New Roman"/>
                <w:b w:val="0"/>
                <w:sz w:val="18"/>
              </w:rPr>
              <w:t>Eclipse Mosquitto: https://mosquitto.org/</w:t>
            </w:r>
          </w:p>
        </w:tc>
      </w:tr>
      <w:tr>
        <w:tc>
          <w:tcPr>
            <w:tcW w:type="dxa" w:w="2835"/>
            <w:vAlign w:val="center"/>
          </w:tcPr>
          <w:p>
            <w:pPr>
              <w:spacing w:after="0"/>
              <w:jc w:val="left"/>
            </w:pPr>
            <w:r/>
            <w:r>
              <w:rPr>
                <w:rFonts w:ascii="Times New Roman" w:hAnsi="Times New Roman"/>
                <w:b w:val="0"/>
                <w:sz w:val="18"/>
              </w:rPr>
              <w:t>Paho MQTT Python</w:t>
            </w:r>
          </w:p>
        </w:tc>
        <w:tc>
          <w:tcPr>
            <w:tcW w:type="dxa" w:w="6236"/>
            <w:vAlign w:val="center"/>
          </w:tcPr>
          <w:p>
            <w:pPr>
              <w:spacing w:after="0"/>
              <w:jc w:val="left"/>
            </w:pPr>
            <w:r/>
            <w:r>
              <w:rPr>
                <w:rFonts w:ascii="Times New Roman" w:hAnsi="Times New Roman"/>
                <w:b w:val="0"/>
                <w:sz w:val="18"/>
              </w:rPr>
              <w:t>Eclipse Paho Python client: https://eclipse.dev/paho/clients/python/docs/</w:t>
            </w:r>
          </w:p>
        </w:tc>
      </w:tr>
      <w:tr>
        <w:tc>
          <w:tcPr>
            <w:tcW w:type="dxa" w:w="2835"/>
            <w:vAlign w:val="center"/>
          </w:tcPr>
          <w:p>
            <w:pPr>
              <w:spacing w:after="0"/>
              <w:jc w:val="left"/>
            </w:pPr>
            <w:r/>
            <w:r>
              <w:rPr>
                <w:rFonts w:ascii="Times New Roman" w:hAnsi="Times New Roman"/>
                <w:b w:val="0"/>
                <w:sz w:val="18"/>
              </w:rPr>
              <w:t>Isolation Forest</w:t>
            </w:r>
          </w:p>
        </w:tc>
        <w:tc>
          <w:tcPr>
            <w:tcW w:type="dxa" w:w="6236"/>
            <w:vAlign w:val="center"/>
          </w:tcPr>
          <w:p>
            <w:pPr>
              <w:spacing w:after="0"/>
              <w:jc w:val="left"/>
            </w:pPr>
            <w:r/>
            <w:r>
              <w:rPr>
                <w:rFonts w:ascii="Times New Roman" w:hAnsi="Times New Roman"/>
                <w:b w:val="0"/>
                <w:sz w:val="18"/>
              </w:rPr>
              <w:t>scikit-learn: https://scikit-learn.org/stable/modules/generated/sklearn.ensemble.IsolationForest.html</w:t>
            </w:r>
          </w:p>
        </w:tc>
      </w:tr>
      <w:tr>
        <w:tc>
          <w:tcPr>
            <w:tcW w:type="dxa" w:w="2835"/>
            <w:vAlign w:val="center"/>
          </w:tcPr>
          <w:p>
            <w:pPr>
              <w:spacing w:after="0"/>
              <w:jc w:val="left"/>
            </w:pPr>
            <w:r/>
            <w:r>
              <w:rPr>
                <w:rFonts w:ascii="Times New Roman" w:hAnsi="Times New Roman"/>
                <w:b w:val="0"/>
                <w:sz w:val="18"/>
              </w:rPr>
              <w:t>Streamlit</w:t>
            </w:r>
          </w:p>
        </w:tc>
        <w:tc>
          <w:tcPr>
            <w:tcW w:type="dxa" w:w="6236"/>
            <w:vAlign w:val="center"/>
          </w:tcPr>
          <w:p>
            <w:pPr>
              <w:spacing w:after="0"/>
              <w:jc w:val="left"/>
            </w:pPr>
            <w:r/>
            <w:r>
              <w:rPr>
                <w:rFonts w:ascii="Times New Roman" w:hAnsi="Times New Roman"/>
                <w:b w:val="0"/>
                <w:sz w:val="18"/>
              </w:rPr>
              <w:t>https://docs.streamlit.io/</w:t>
            </w:r>
          </w:p>
        </w:tc>
      </w:tr>
      <w:tr>
        <w:tc>
          <w:tcPr>
            <w:tcW w:type="dxa" w:w="2835"/>
            <w:vAlign w:val="center"/>
          </w:tcPr>
          <w:p>
            <w:pPr>
              <w:spacing w:after="0"/>
              <w:jc w:val="left"/>
            </w:pPr>
            <w:r/>
            <w:r>
              <w:rPr>
                <w:rFonts w:ascii="Times New Roman" w:hAnsi="Times New Roman"/>
                <w:b w:val="0"/>
                <w:sz w:val="18"/>
              </w:rPr>
              <w:t>EPANET 2.2</w:t>
            </w:r>
          </w:p>
        </w:tc>
        <w:tc>
          <w:tcPr>
            <w:tcW w:type="dxa" w:w="6236"/>
            <w:vAlign w:val="center"/>
          </w:tcPr>
          <w:p>
            <w:pPr>
              <w:spacing w:after="0"/>
              <w:jc w:val="left"/>
            </w:pPr>
            <w:r/>
            <w:r>
              <w:rPr>
                <w:rFonts w:ascii="Times New Roman" w:hAnsi="Times New Roman"/>
                <w:b w:val="0"/>
                <w:sz w:val="18"/>
              </w:rPr>
              <w:t>US EPA: https://www.epa.gov/water-research/epanet</w:t>
            </w:r>
          </w:p>
        </w:tc>
      </w:tr>
      <w:tr>
        <w:tc>
          <w:tcPr>
            <w:tcW w:type="dxa" w:w="2835"/>
            <w:vAlign w:val="center"/>
          </w:tcPr>
          <w:p>
            <w:pPr>
              <w:spacing w:after="0"/>
              <w:jc w:val="left"/>
            </w:pPr>
            <w:r/>
            <w:r>
              <w:rPr>
                <w:rFonts w:ascii="Times New Roman" w:hAnsi="Times New Roman"/>
                <w:b w:val="0"/>
                <w:sz w:val="18"/>
              </w:rPr>
              <w:t>WNTR</w:t>
            </w:r>
          </w:p>
        </w:tc>
        <w:tc>
          <w:tcPr>
            <w:tcW w:type="dxa" w:w="6236"/>
            <w:vAlign w:val="center"/>
          </w:tcPr>
          <w:p>
            <w:pPr>
              <w:spacing w:after="0"/>
              <w:jc w:val="left"/>
            </w:pPr>
            <w:r/>
            <w:r>
              <w:rPr>
                <w:rFonts w:ascii="Times New Roman" w:hAnsi="Times New Roman"/>
                <w:b w:val="0"/>
                <w:sz w:val="18"/>
              </w:rPr>
              <w:t>US EPA WNTR: https://usepa.github.io/WNTR/</w:t>
            </w:r>
          </w:p>
        </w:tc>
      </w:tr>
    </w:tbl>
    <w:p>
      <w:pPr>
        <w:spacing w:after="0"/>
      </w:pPr>
    </w:p>
    <w:p/>
    <w:p>
      <w:pPr>
        <w:jc w:val="center"/>
      </w:pPr>
      <w:r>
        <w:rPr>
          <w:b/>
        </w:rPr>
        <w:t>Kết thúc tài liệu - hãy triển khai tuần tự, không bỏ qua bước kiểm tra dữ liệu cảm biến.</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7"/>
      </w:rPr>
      <w:t>Project II - IT2 | Hướng dẫn triển khai IoT-AI phát hiện rò rỉ nước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line="240" w:lineRule="auto"/>
      <w:ind w:left="283" w:right="170"/>
    </w:pPr>
    <w:rPr>
      <w:rFonts w:ascii="Consolas" w:hAnsi="Consolas"/>
      <w:sz w:val="17"/>
    </w:rPr>
  </w:style>
  <w:style w:type="paragraph" w:customStyle="1" w:styleId="SmallNote">
    <w:name w:val="SmallNote"/>
    <w:pPr>
      <w:spacing w:after="80"/>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