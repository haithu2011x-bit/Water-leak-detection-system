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07B9" w14:textId="77777777" w:rsidR="00180984" w:rsidRDefault="00000000">
      <w:pPr>
        <w:jc w:val="center"/>
      </w:pPr>
      <w:r>
        <w:rPr>
          <w:b/>
          <w:color w:val="1A3349"/>
          <w:sz w:val="24"/>
        </w:rPr>
        <w:t>ĐẠI HỌC BÁCH KHOA HÀ NỘI</w:t>
      </w:r>
    </w:p>
    <w:p w14:paraId="021AF849" w14:textId="77777777" w:rsidR="00180984" w:rsidRDefault="00000000">
      <w:pPr>
        <w:spacing w:after="140"/>
        <w:jc w:val="center"/>
      </w:pPr>
      <w:r>
        <w:rPr>
          <w:b/>
        </w:rPr>
        <w:t>PROJECT II – IT2 (IT3931)</w:t>
      </w:r>
    </w:p>
    <w:p w14:paraId="5FB3C536" w14:textId="77777777" w:rsidR="00180984" w:rsidRDefault="00000000">
      <w:pPr>
        <w:pStyle w:val="Title"/>
        <w:jc w:val="center"/>
      </w:pPr>
      <w:r>
        <w:t>BÁO CÁO CẬP NHẬT TIẾN ĐỘ DỰ ÁN</w:t>
      </w:r>
    </w:p>
    <w:p w14:paraId="0EA18768" w14:textId="77777777" w:rsidR="00180984" w:rsidRDefault="00000000">
      <w:pPr>
        <w:spacing w:after="240"/>
        <w:jc w:val="center"/>
      </w:pPr>
      <w:r>
        <w:rPr>
          <w:b/>
          <w:color w:val="126484"/>
          <w:sz w:val="24"/>
        </w:rPr>
        <w:t>HỆ THỐNG IoT–AI PHÁT HIỆN SỚM VÀ ĐỊNH VỊ RÒ RỈ NƯỚC TRONG TÒA NHÀ</w:t>
      </w:r>
    </w:p>
    <w:tbl>
      <w:tblPr>
        <w:tblStyle w:val="TableGrid"/>
        <w:tblW w:w="10122" w:type="dxa"/>
        <w:tblLayout w:type="fixed"/>
        <w:tblLook w:val="04A0" w:firstRow="1" w:lastRow="0" w:firstColumn="1" w:lastColumn="0" w:noHBand="0" w:noVBand="1"/>
      </w:tblPr>
      <w:tblGrid>
        <w:gridCol w:w="4100"/>
        <w:gridCol w:w="6022"/>
      </w:tblGrid>
      <w:tr w:rsidR="00180984" w14:paraId="67CCD9B3" w14:textId="77777777" w:rsidTr="00DB5668">
        <w:trPr>
          <w:cantSplit/>
          <w:trHeight w:val="232"/>
          <w:tblHeader/>
        </w:trPr>
        <w:tc>
          <w:tcPr>
            <w:tcW w:w="4100" w:type="dxa"/>
            <w:shd w:val="clear" w:color="auto" w:fill="24455F"/>
            <w:tcMar>
              <w:top w:w="80" w:type="dxa"/>
              <w:left w:w="90" w:type="dxa"/>
              <w:bottom w:w="80" w:type="dxa"/>
              <w:right w:w="90" w:type="dxa"/>
            </w:tcMar>
            <w:vAlign w:val="center"/>
          </w:tcPr>
          <w:p w14:paraId="65D462A4" w14:textId="77777777" w:rsidR="00180984" w:rsidRDefault="00000000">
            <w:pPr>
              <w:pStyle w:val="Tabletext"/>
            </w:pPr>
            <w:r>
              <w:rPr>
                <w:b/>
                <w:color w:val="FFFFFF"/>
                <w:sz w:val="16"/>
              </w:rPr>
              <w:t>Thông tin</w:t>
            </w:r>
          </w:p>
        </w:tc>
        <w:tc>
          <w:tcPr>
            <w:tcW w:w="6022" w:type="dxa"/>
            <w:shd w:val="clear" w:color="auto" w:fill="24455F"/>
            <w:tcMar>
              <w:top w:w="80" w:type="dxa"/>
              <w:left w:w="90" w:type="dxa"/>
              <w:bottom w:w="80" w:type="dxa"/>
              <w:right w:w="90" w:type="dxa"/>
            </w:tcMar>
            <w:vAlign w:val="center"/>
          </w:tcPr>
          <w:p w14:paraId="1FD920D2" w14:textId="77777777" w:rsidR="00180984" w:rsidRDefault="00000000">
            <w:pPr>
              <w:pStyle w:val="Tabletext"/>
            </w:pPr>
            <w:r>
              <w:rPr>
                <w:b/>
                <w:color w:val="FFFFFF"/>
                <w:sz w:val="16"/>
              </w:rPr>
              <w:t>Nội dung</w:t>
            </w:r>
          </w:p>
        </w:tc>
      </w:tr>
      <w:tr w:rsidR="00180984" w14:paraId="645C9C24" w14:textId="77777777" w:rsidTr="00DB5668">
        <w:trPr>
          <w:cantSplit/>
          <w:trHeight w:val="259"/>
        </w:trPr>
        <w:tc>
          <w:tcPr>
            <w:tcW w:w="4100" w:type="dxa"/>
            <w:tcMar>
              <w:top w:w="80" w:type="dxa"/>
              <w:left w:w="90" w:type="dxa"/>
              <w:bottom w:w="80" w:type="dxa"/>
              <w:right w:w="90" w:type="dxa"/>
            </w:tcMar>
            <w:vAlign w:val="center"/>
          </w:tcPr>
          <w:p w14:paraId="38C897D2" w14:textId="77777777" w:rsidR="00180984" w:rsidRDefault="00000000">
            <w:pPr>
              <w:pStyle w:val="Tabletext"/>
            </w:pPr>
            <w:r>
              <w:rPr>
                <w:sz w:val="18"/>
              </w:rPr>
              <w:t>Sinh viên</w:t>
            </w:r>
          </w:p>
        </w:tc>
        <w:tc>
          <w:tcPr>
            <w:tcW w:w="6022" w:type="dxa"/>
            <w:tcMar>
              <w:top w:w="80" w:type="dxa"/>
              <w:left w:w="90" w:type="dxa"/>
              <w:bottom w:w="80" w:type="dxa"/>
              <w:right w:w="90" w:type="dxa"/>
            </w:tcMar>
            <w:vAlign w:val="center"/>
          </w:tcPr>
          <w:p w14:paraId="02752D6F" w14:textId="77777777" w:rsidR="00180984" w:rsidRDefault="00000000">
            <w:pPr>
              <w:pStyle w:val="Tabletext"/>
            </w:pPr>
            <w:r>
              <w:rPr>
                <w:sz w:val="18"/>
              </w:rPr>
              <w:t>Vũ Long Hải</w:t>
            </w:r>
          </w:p>
        </w:tc>
      </w:tr>
      <w:tr w:rsidR="00180984" w14:paraId="31BC436A" w14:textId="77777777" w:rsidTr="00DB5668">
        <w:trPr>
          <w:cantSplit/>
          <w:trHeight w:val="251"/>
        </w:trPr>
        <w:tc>
          <w:tcPr>
            <w:tcW w:w="4100" w:type="dxa"/>
            <w:shd w:val="clear" w:color="auto" w:fill="F5F7F9"/>
            <w:tcMar>
              <w:top w:w="80" w:type="dxa"/>
              <w:left w:w="90" w:type="dxa"/>
              <w:bottom w:w="80" w:type="dxa"/>
              <w:right w:w="90" w:type="dxa"/>
            </w:tcMar>
            <w:vAlign w:val="center"/>
          </w:tcPr>
          <w:p w14:paraId="4FDF0059" w14:textId="77777777" w:rsidR="00180984" w:rsidRDefault="00000000">
            <w:pPr>
              <w:pStyle w:val="Tabletext"/>
            </w:pPr>
            <w:r>
              <w:rPr>
                <w:sz w:val="18"/>
              </w:rPr>
              <w:t>MSSV</w:t>
            </w:r>
          </w:p>
        </w:tc>
        <w:tc>
          <w:tcPr>
            <w:tcW w:w="6022" w:type="dxa"/>
            <w:shd w:val="clear" w:color="auto" w:fill="F5F7F9"/>
            <w:tcMar>
              <w:top w:w="80" w:type="dxa"/>
              <w:left w:w="90" w:type="dxa"/>
              <w:bottom w:w="80" w:type="dxa"/>
              <w:right w:w="90" w:type="dxa"/>
            </w:tcMar>
            <w:vAlign w:val="center"/>
          </w:tcPr>
          <w:p w14:paraId="391D3D0F" w14:textId="77777777" w:rsidR="00180984" w:rsidRDefault="00000000">
            <w:pPr>
              <w:pStyle w:val="Tabletext"/>
            </w:pPr>
            <w:r>
              <w:rPr>
                <w:sz w:val="18"/>
              </w:rPr>
              <w:t>20235322</w:t>
            </w:r>
          </w:p>
        </w:tc>
      </w:tr>
      <w:tr w:rsidR="00180984" w14:paraId="2F1B0A17" w14:textId="77777777" w:rsidTr="00DB5668">
        <w:trPr>
          <w:cantSplit/>
          <w:trHeight w:val="259"/>
        </w:trPr>
        <w:tc>
          <w:tcPr>
            <w:tcW w:w="4100" w:type="dxa"/>
            <w:tcMar>
              <w:top w:w="80" w:type="dxa"/>
              <w:left w:w="90" w:type="dxa"/>
              <w:bottom w:w="80" w:type="dxa"/>
              <w:right w:w="90" w:type="dxa"/>
            </w:tcMar>
            <w:vAlign w:val="center"/>
          </w:tcPr>
          <w:p w14:paraId="1E73009E" w14:textId="77777777" w:rsidR="00180984" w:rsidRDefault="00000000">
            <w:pPr>
              <w:pStyle w:val="Tabletext"/>
            </w:pPr>
            <w:r>
              <w:rPr>
                <w:sz w:val="18"/>
              </w:rPr>
              <w:t>Giảng viên hướng dẫn</w:t>
            </w:r>
          </w:p>
        </w:tc>
        <w:tc>
          <w:tcPr>
            <w:tcW w:w="6022" w:type="dxa"/>
            <w:tcMar>
              <w:top w:w="80" w:type="dxa"/>
              <w:left w:w="90" w:type="dxa"/>
              <w:bottom w:w="80" w:type="dxa"/>
              <w:right w:w="90" w:type="dxa"/>
            </w:tcMar>
            <w:vAlign w:val="center"/>
          </w:tcPr>
          <w:p w14:paraId="3CEB6F56" w14:textId="77777777" w:rsidR="00180984" w:rsidRDefault="00000000">
            <w:pPr>
              <w:pStyle w:val="Tabletext"/>
            </w:pPr>
            <w:r>
              <w:rPr>
                <w:sz w:val="18"/>
              </w:rPr>
              <w:t>Nguyễn Thị Thu Giang</w:t>
            </w:r>
          </w:p>
        </w:tc>
      </w:tr>
      <w:tr w:rsidR="00180984" w14:paraId="1BBAE3CB" w14:textId="77777777" w:rsidTr="00DB5668">
        <w:trPr>
          <w:cantSplit/>
          <w:trHeight w:val="259"/>
        </w:trPr>
        <w:tc>
          <w:tcPr>
            <w:tcW w:w="4100" w:type="dxa"/>
            <w:shd w:val="clear" w:color="auto" w:fill="F5F7F9"/>
            <w:tcMar>
              <w:top w:w="80" w:type="dxa"/>
              <w:left w:w="90" w:type="dxa"/>
              <w:bottom w:w="80" w:type="dxa"/>
              <w:right w:w="90" w:type="dxa"/>
            </w:tcMar>
            <w:vAlign w:val="center"/>
          </w:tcPr>
          <w:p w14:paraId="3B5ED1A6" w14:textId="77777777" w:rsidR="00180984" w:rsidRDefault="00000000">
            <w:pPr>
              <w:pStyle w:val="Tabletext"/>
            </w:pPr>
            <w:r>
              <w:rPr>
                <w:sz w:val="18"/>
              </w:rPr>
              <w:t>Thời điểm chốt báo cáo</w:t>
            </w:r>
          </w:p>
        </w:tc>
        <w:tc>
          <w:tcPr>
            <w:tcW w:w="6022" w:type="dxa"/>
            <w:shd w:val="clear" w:color="auto" w:fill="F5F7F9"/>
            <w:tcMar>
              <w:top w:w="80" w:type="dxa"/>
              <w:left w:w="90" w:type="dxa"/>
              <w:bottom w:w="80" w:type="dxa"/>
              <w:right w:w="90" w:type="dxa"/>
            </w:tcMar>
            <w:vAlign w:val="center"/>
          </w:tcPr>
          <w:p w14:paraId="3F9D971C" w14:textId="77777777" w:rsidR="00180984" w:rsidRDefault="00000000">
            <w:pPr>
              <w:pStyle w:val="Tabletext"/>
            </w:pPr>
            <w:r>
              <w:rPr>
                <w:sz w:val="18"/>
              </w:rPr>
              <w:t>14/10/2026</w:t>
            </w:r>
          </w:p>
        </w:tc>
      </w:tr>
      <w:tr w:rsidR="00180984" w14:paraId="62F59E16" w14:textId="77777777" w:rsidTr="00DB5668">
        <w:trPr>
          <w:cantSplit/>
          <w:trHeight w:val="259"/>
        </w:trPr>
        <w:tc>
          <w:tcPr>
            <w:tcW w:w="4100" w:type="dxa"/>
            <w:tcMar>
              <w:top w:w="80" w:type="dxa"/>
              <w:left w:w="90" w:type="dxa"/>
              <w:bottom w:w="80" w:type="dxa"/>
              <w:right w:w="90" w:type="dxa"/>
            </w:tcMar>
            <w:vAlign w:val="center"/>
          </w:tcPr>
          <w:p w14:paraId="6BC19552" w14:textId="77777777" w:rsidR="00180984" w:rsidRDefault="00000000">
            <w:pPr>
              <w:pStyle w:val="Tabletext"/>
            </w:pPr>
            <w:r>
              <w:rPr>
                <w:sz w:val="18"/>
              </w:rPr>
              <w:t>Phạm vi hiện tại</w:t>
            </w:r>
          </w:p>
        </w:tc>
        <w:tc>
          <w:tcPr>
            <w:tcW w:w="6022" w:type="dxa"/>
            <w:tcMar>
              <w:top w:w="80" w:type="dxa"/>
              <w:left w:w="90" w:type="dxa"/>
              <w:bottom w:w="80" w:type="dxa"/>
              <w:right w:w="90" w:type="dxa"/>
            </w:tcMar>
            <w:vAlign w:val="center"/>
          </w:tcPr>
          <w:p w14:paraId="7C8A5BED" w14:textId="77777777" w:rsidR="00180984" w:rsidRDefault="00000000">
            <w:pPr>
              <w:pStyle w:val="Tabletext"/>
            </w:pPr>
            <w:r>
              <w:rPr>
                <w:sz w:val="18"/>
              </w:rPr>
              <w:t>Mô hình thử nghiệm 2 zone; 3 cảm biến lưu lượng; không sử dụng cảm biến áp suất</w:t>
            </w:r>
          </w:p>
        </w:tc>
      </w:tr>
    </w:tbl>
    <w:p w14:paraId="03BEB01A" w14:textId="77777777" w:rsidR="00180984" w:rsidRDefault="00180984">
      <w:pPr>
        <w:spacing w:after="0"/>
      </w:pPr>
    </w:p>
    <w:p w14:paraId="45767D75" w14:textId="77777777" w:rsidR="00180984" w:rsidRDefault="00000000">
      <w:pPr>
        <w:pStyle w:val="Heading1"/>
      </w:pPr>
      <w:r>
        <w:t>TÓM TẮT TIẾN ĐỘ</w:t>
      </w:r>
    </w:p>
    <w:tbl>
      <w:tblPr>
        <w:tblStyle w:val="TableGrid"/>
        <w:tblW w:w="10082" w:type="dxa"/>
        <w:tblLayout w:type="fixed"/>
        <w:tblLook w:val="04A0" w:firstRow="1" w:lastRow="0" w:firstColumn="1" w:lastColumn="0" w:noHBand="0" w:noVBand="1"/>
      </w:tblPr>
      <w:tblGrid>
        <w:gridCol w:w="3983"/>
        <w:gridCol w:w="6099"/>
      </w:tblGrid>
      <w:tr w:rsidR="00180984" w14:paraId="3E5E5930" w14:textId="77777777" w:rsidTr="00DB5668">
        <w:trPr>
          <w:cantSplit/>
          <w:trHeight w:val="206"/>
          <w:tblHeader/>
        </w:trPr>
        <w:tc>
          <w:tcPr>
            <w:tcW w:w="3983" w:type="dxa"/>
            <w:shd w:val="clear" w:color="auto" w:fill="24455F"/>
            <w:tcMar>
              <w:top w:w="80" w:type="dxa"/>
              <w:left w:w="90" w:type="dxa"/>
              <w:bottom w:w="80" w:type="dxa"/>
              <w:right w:w="90" w:type="dxa"/>
            </w:tcMar>
            <w:vAlign w:val="center"/>
          </w:tcPr>
          <w:p w14:paraId="6DB7CB31" w14:textId="77777777" w:rsidR="00180984" w:rsidRDefault="00000000">
            <w:pPr>
              <w:pStyle w:val="Tabletext"/>
            </w:pPr>
            <w:r>
              <w:rPr>
                <w:b/>
                <w:color w:val="FFFFFF"/>
                <w:sz w:val="16"/>
              </w:rPr>
              <w:t>Nội dung</w:t>
            </w:r>
          </w:p>
        </w:tc>
        <w:tc>
          <w:tcPr>
            <w:tcW w:w="6099" w:type="dxa"/>
            <w:shd w:val="clear" w:color="auto" w:fill="24455F"/>
            <w:tcMar>
              <w:top w:w="80" w:type="dxa"/>
              <w:left w:w="90" w:type="dxa"/>
              <w:bottom w:w="80" w:type="dxa"/>
              <w:right w:w="90" w:type="dxa"/>
            </w:tcMar>
            <w:vAlign w:val="center"/>
          </w:tcPr>
          <w:p w14:paraId="3EFB00E6" w14:textId="77777777" w:rsidR="00180984" w:rsidRDefault="00000000">
            <w:pPr>
              <w:pStyle w:val="Tabletext"/>
            </w:pPr>
            <w:r>
              <w:rPr>
                <w:b/>
                <w:color w:val="FFFFFF"/>
                <w:sz w:val="16"/>
              </w:rPr>
              <w:t>Tình hình đến 14/10/2026</w:t>
            </w:r>
          </w:p>
        </w:tc>
      </w:tr>
      <w:tr w:rsidR="00180984" w14:paraId="66DB4FA9" w14:textId="77777777" w:rsidTr="00DB5668">
        <w:trPr>
          <w:cantSplit/>
          <w:trHeight w:val="461"/>
        </w:trPr>
        <w:tc>
          <w:tcPr>
            <w:tcW w:w="3983" w:type="dxa"/>
            <w:tcMar>
              <w:top w:w="80" w:type="dxa"/>
              <w:left w:w="90" w:type="dxa"/>
              <w:bottom w:w="80" w:type="dxa"/>
              <w:right w:w="90" w:type="dxa"/>
            </w:tcMar>
            <w:vAlign w:val="center"/>
          </w:tcPr>
          <w:p w14:paraId="449053EA" w14:textId="77777777" w:rsidR="00180984" w:rsidRDefault="00000000">
            <w:pPr>
              <w:pStyle w:val="Tabletext"/>
            </w:pPr>
            <w:r>
              <w:rPr>
                <w:sz w:val="18"/>
              </w:rPr>
              <w:t>Đã hoàn thành</w:t>
            </w:r>
          </w:p>
        </w:tc>
        <w:tc>
          <w:tcPr>
            <w:tcW w:w="6099" w:type="dxa"/>
            <w:tcMar>
              <w:top w:w="80" w:type="dxa"/>
              <w:left w:w="90" w:type="dxa"/>
              <w:bottom w:w="80" w:type="dxa"/>
              <w:right w:w="90" w:type="dxa"/>
            </w:tcMar>
            <w:vAlign w:val="center"/>
          </w:tcPr>
          <w:p w14:paraId="6FF00ACD" w14:textId="77777777" w:rsidR="00180984" w:rsidRDefault="00000000">
            <w:pPr>
              <w:pStyle w:val="Tabletext"/>
            </w:pPr>
            <w:r>
              <w:rPr>
                <w:sz w:val="18"/>
              </w:rPr>
              <w:t>Chọn đề tài; hoàn thiện kế hoạch thực hiện và tài liệu hướng dẫn; chốt mô hình 2 zone; chọn phương án 3 cảm biến; đặt mua 12 đơn linh kiện và vật tư.</w:t>
            </w:r>
          </w:p>
        </w:tc>
      </w:tr>
      <w:tr w:rsidR="00180984" w14:paraId="2B121B2D" w14:textId="77777777" w:rsidTr="00DB5668">
        <w:trPr>
          <w:cantSplit/>
          <w:trHeight w:val="461"/>
        </w:trPr>
        <w:tc>
          <w:tcPr>
            <w:tcW w:w="3983" w:type="dxa"/>
            <w:shd w:val="clear" w:color="auto" w:fill="F5F7F9"/>
            <w:tcMar>
              <w:top w:w="80" w:type="dxa"/>
              <w:left w:w="90" w:type="dxa"/>
              <w:bottom w:w="80" w:type="dxa"/>
              <w:right w:w="90" w:type="dxa"/>
            </w:tcMar>
            <w:vAlign w:val="center"/>
          </w:tcPr>
          <w:p w14:paraId="068BE389" w14:textId="77777777" w:rsidR="00180984" w:rsidRDefault="00000000">
            <w:pPr>
              <w:pStyle w:val="Tabletext"/>
            </w:pPr>
            <w:r>
              <w:rPr>
                <w:sz w:val="18"/>
              </w:rPr>
              <w:t>Đang chờ</w:t>
            </w:r>
          </w:p>
        </w:tc>
        <w:tc>
          <w:tcPr>
            <w:tcW w:w="6099" w:type="dxa"/>
            <w:shd w:val="clear" w:color="auto" w:fill="F5F7F9"/>
            <w:tcMar>
              <w:top w:w="80" w:type="dxa"/>
              <w:left w:w="90" w:type="dxa"/>
              <w:bottom w:w="80" w:type="dxa"/>
              <w:right w:w="90" w:type="dxa"/>
            </w:tcMar>
            <w:vAlign w:val="center"/>
          </w:tcPr>
          <w:p w14:paraId="3FA4A9C7" w14:textId="77777777" w:rsidR="00180984" w:rsidRDefault="00000000">
            <w:pPr>
              <w:pStyle w:val="Tabletext"/>
            </w:pPr>
            <w:r>
              <w:rPr>
                <w:sz w:val="18"/>
              </w:rPr>
              <w:t>Hàng đang trong các trạng thái chờ lấy hàng/chờ giao hàng theo ảnh chụp; chưa xác nhận đã nhận và nghiệm thu.</w:t>
            </w:r>
          </w:p>
        </w:tc>
      </w:tr>
      <w:tr w:rsidR="00180984" w14:paraId="3BE21C83" w14:textId="77777777" w:rsidTr="00DB5668">
        <w:trPr>
          <w:cantSplit/>
          <w:trHeight w:val="461"/>
        </w:trPr>
        <w:tc>
          <w:tcPr>
            <w:tcW w:w="3983" w:type="dxa"/>
            <w:tcMar>
              <w:top w:w="80" w:type="dxa"/>
              <w:left w:w="90" w:type="dxa"/>
              <w:bottom w:w="80" w:type="dxa"/>
              <w:right w:w="90" w:type="dxa"/>
            </w:tcMar>
            <w:vAlign w:val="center"/>
          </w:tcPr>
          <w:p w14:paraId="70A945B1" w14:textId="77777777" w:rsidR="00180984" w:rsidRDefault="00000000">
            <w:pPr>
              <w:pStyle w:val="Tabletext"/>
            </w:pPr>
            <w:r>
              <w:rPr>
                <w:sz w:val="18"/>
              </w:rPr>
              <w:t>Chưa thực hiện</w:t>
            </w:r>
          </w:p>
        </w:tc>
        <w:tc>
          <w:tcPr>
            <w:tcW w:w="6099" w:type="dxa"/>
            <w:tcMar>
              <w:top w:w="80" w:type="dxa"/>
              <w:left w:w="90" w:type="dxa"/>
              <w:bottom w:w="80" w:type="dxa"/>
              <w:right w:w="90" w:type="dxa"/>
            </w:tcMar>
            <w:vAlign w:val="center"/>
          </w:tcPr>
          <w:p w14:paraId="28E387EB" w14:textId="77777777" w:rsidR="00180984" w:rsidRDefault="00000000">
            <w:pPr>
              <w:pStyle w:val="Tabletext"/>
            </w:pPr>
            <w:r>
              <w:rPr>
                <w:sz w:val="18"/>
              </w:rPr>
              <w:t>Lắp mô hình nước; cấp nguồn/đấu dây; nạp firmware; MQTT–database–dashboard; thu dữ liệu; huấn luyện AI; thử nghiệm rò rỉ.</w:t>
            </w:r>
          </w:p>
        </w:tc>
      </w:tr>
      <w:tr w:rsidR="00180984" w14:paraId="7D55398A" w14:textId="77777777" w:rsidTr="00DB5668">
        <w:trPr>
          <w:cantSplit/>
          <w:trHeight w:val="230"/>
        </w:trPr>
        <w:tc>
          <w:tcPr>
            <w:tcW w:w="3983" w:type="dxa"/>
            <w:shd w:val="clear" w:color="auto" w:fill="F5F7F9"/>
            <w:tcMar>
              <w:top w:w="80" w:type="dxa"/>
              <w:left w:w="90" w:type="dxa"/>
              <w:bottom w:w="80" w:type="dxa"/>
              <w:right w:w="90" w:type="dxa"/>
            </w:tcMar>
            <w:vAlign w:val="center"/>
          </w:tcPr>
          <w:p w14:paraId="6C6C94C5" w14:textId="77777777" w:rsidR="00180984" w:rsidRDefault="00000000">
            <w:pPr>
              <w:pStyle w:val="Tabletext"/>
            </w:pPr>
            <w:r>
              <w:rPr>
                <w:sz w:val="18"/>
              </w:rPr>
              <w:t>Chi phí đã đặt theo ảnh</w:t>
            </w:r>
          </w:p>
        </w:tc>
        <w:tc>
          <w:tcPr>
            <w:tcW w:w="6099" w:type="dxa"/>
            <w:shd w:val="clear" w:color="auto" w:fill="F5F7F9"/>
            <w:tcMar>
              <w:top w:w="80" w:type="dxa"/>
              <w:left w:w="90" w:type="dxa"/>
              <w:bottom w:w="80" w:type="dxa"/>
              <w:right w:w="90" w:type="dxa"/>
            </w:tcMar>
            <w:vAlign w:val="center"/>
          </w:tcPr>
          <w:p w14:paraId="1C9438D6" w14:textId="77777777" w:rsidR="00180984" w:rsidRDefault="00000000">
            <w:pPr>
              <w:pStyle w:val="Tabletext"/>
            </w:pPr>
            <w:r>
              <w:rPr>
                <w:sz w:val="18"/>
              </w:rPr>
              <w:t>1.024.445 đồng (tổng thành tiền của 12 đơn; có thể gồm ưu đãi và phí giao hàng).</w:t>
            </w:r>
          </w:p>
        </w:tc>
      </w:tr>
      <w:tr w:rsidR="00180984" w14:paraId="5B80FA57" w14:textId="77777777" w:rsidTr="00DB5668">
        <w:trPr>
          <w:cantSplit/>
          <w:trHeight w:val="461"/>
        </w:trPr>
        <w:tc>
          <w:tcPr>
            <w:tcW w:w="3983" w:type="dxa"/>
            <w:tcMar>
              <w:top w:w="80" w:type="dxa"/>
              <w:left w:w="90" w:type="dxa"/>
              <w:bottom w:w="80" w:type="dxa"/>
              <w:right w:w="90" w:type="dxa"/>
            </w:tcMar>
            <w:vAlign w:val="center"/>
          </w:tcPr>
          <w:p w14:paraId="498D4E21" w14:textId="77777777" w:rsidR="00180984" w:rsidRDefault="00000000">
            <w:pPr>
              <w:pStyle w:val="Tabletext"/>
            </w:pPr>
            <w:r>
              <w:rPr>
                <w:sz w:val="18"/>
              </w:rPr>
              <w:t>Bước quan trọng tiếp theo</w:t>
            </w:r>
          </w:p>
        </w:tc>
        <w:tc>
          <w:tcPr>
            <w:tcW w:w="6099" w:type="dxa"/>
            <w:tcMar>
              <w:top w:w="80" w:type="dxa"/>
              <w:left w:w="90" w:type="dxa"/>
              <w:bottom w:w="80" w:type="dxa"/>
              <w:right w:w="90" w:type="dxa"/>
            </w:tcMar>
            <w:vAlign w:val="center"/>
          </w:tcPr>
          <w:p w14:paraId="4CFB3083" w14:textId="77777777" w:rsidR="00180984" w:rsidRDefault="00000000">
            <w:pPr>
              <w:pStyle w:val="Tabletext"/>
            </w:pPr>
            <w:r>
              <w:rPr>
                <w:sz w:val="18"/>
              </w:rPr>
              <w:t>Nhận và kiểm tra phần cứng; thử ESP32, một YF-S401; đo lưu lượng thật của bơm trước khi lắp cả hệ thống.</w:t>
            </w:r>
          </w:p>
        </w:tc>
      </w:tr>
    </w:tbl>
    <w:p w14:paraId="7E10B2E5" w14:textId="77777777" w:rsidR="00180984" w:rsidRDefault="00180984">
      <w:pPr>
        <w:spacing w:after="0"/>
      </w:pPr>
    </w:p>
    <w:p w14:paraId="61ABEC7B" w14:textId="77777777" w:rsidR="00180984" w:rsidRDefault="00000000">
      <w:pPr>
        <w:pStyle w:val="Heading1"/>
      </w:pPr>
      <w:r>
        <w:t>1. Các mốc đã thực hiện và quyết định thiết kế</w:t>
      </w:r>
    </w:p>
    <w:p w14:paraId="1B9C1D1A" w14:textId="77777777" w:rsidR="00180984" w:rsidRDefault="00000000">
      <w:pPr>
        <w:pStyle w:val="ListBullet"/>
        <w:spacing w:after="60"/>
        <w:ind w:left="340" w:hanging="170"/>
      </w:pPr>
      <w:r>
        <w:t>08/10/2026: Xác lập đề tài Project II – IT2; lập kế hoạch nghiên cứu IoT kết hợp học máy để phát hiện bất thường và gợi ý khu vực rò rỉ.</w:t>
      </w:r>
    </w:p>
    <w:p w14:paraId="4F152FEF" w14:textId="77777777" w:rsidR="00180984" w:rsidRDefault="00000000">
      <w:pPr>
        <w:pStyle w:val="ListBullet"/>
        <w:spacing w:after="60"/>
        <w:ind w:left="340" w:hanging="170"/>
      </w:pPr>
      <w:r>
        <w:t>Giai đoạn chuẩn bị: Hoàn thành 3 tài liệu làm việc: “Kế hoạch thực hiện.docx”, “Hướng dẫn.docx”, “Phần cứng.docx”; định hướng ban đầu có 2 zone, dữ liệu lưu lượng và áp suất, MQTT, database, Isolation Forest.</w:t>
      </w:r>
    </w:p>
    <w:p w14:paraId="7ADCB438" w14:textId="77777777" w:rsidR="00180984" w:rsidRDefault="00000000">
      <w:pPr>
        <w:pStyle w:val="ListBullet"/>
        <w:spacing w:after="60"/>
        <w:ind w:left="340" w:hanging="170"/>
      </w:pPr>
      <w:r>
        <w:t>14/10/2026: Chuyển thiết kế sang phương án tiết kiệm: bỏ cảm biến áp suất, giữ 3 YF-S401 (cảm biến tổng, Zone 1, Zone 2). Phương án 5 cảm biến đã thảo luận nhưng CHƯA đặt mua thêm 2 chiếc.</w:t>
      </w:r>
    </w:p>
    <w:p w14:paraId="7FFAC4B9" w14:textId="77777777" w:rsidR="00180984" w:rsidRDefault="00000000">
      <w:pPr>
        <w:pStyle w:val="ListBullet"/>
        <w:spacing w:after="60"/>
        <w:ind w:left="340" w:hanging="170"/>
      </w:pPr>
      <w:r>
        <w:t>14/10/2026: Xác nhận dải đo YF-S401 0,3–6 L/phút (theo thông tin người thực hiện đã kiểm chứng) và giắc cảm biến dùng chuẩn XH 2.54mm, 3 chân.</w:t>
      </w:r>
    </w:p>
    <w:p w14:paraId="5259DB20" w14:textId="77777777" w:rsidR="00180984" w:rsidRDefault="00000000">
      <w:pPr>
        <w:pStyle w:val="ListBullet"/>
        <w:spacing w:after="60"/>
        <w:ind w:left="340" w:hanging="170"/>
      </w:pPr>
      <w:r>
        <w:t>14/10/2026: Bổ sung đầu nối XH, 3 bộ jumper 21cm, điện trở 10kΩ/4,7kΩ và breadboard; hoàn tất 12 đơn mua sắm theo ảnh chụp.</w:t>
      </w:r>
    </w:p>
    <w:p w14:paraId="5C384672" w14:textId="77777777" w:rsidR="00180984" w:rsidRDefault="00000000">
      <w:pPr>
        <w:pStyle w:val="Heading1"/>
      </w:pPr>
      <w:r>
        <w:t>2. Cấu hình kỹ thuật đã chốt</w:t>
      </w:r>
    </w:p>
    <w:p w14:paraId="75F36BDC" w14:textId="77777777" w:rsidR="00180984" w:rsidRDefault="00000000">
      <w:pPr>
        <w:spacing w:after="60"/>
      </w:pPr>
      <w:r>
        <w:rPr>
          <w:b/>
        </w:rPr>
        <w:t xml:space="preserve">Mô hình thủy lực: </w:t>
      </w:r>
      <w:r>
        <w:t>Bồn → bơm DC 12V → cảm biến tổng F0 → khớp T chia 2 nhánh → F1 tại Zone 1 và F2 tại Zone 2 → van/điểm xả có kiểm soát → nước hồi về bồn.</w:t>
      </w:r>
    </w:p>
    <w:p w14:paraId="167DDF12" w14:textId="77777777" w:rsidR="00180984" w:rsidRDefault="00000000">
      <w:pPr>
        <w:spacing w:after="60"/>
      </w:pPr>
      <w:r>
        <w:rPr>
          <w:b/>
        </w:rPr>
        <w:lastRenderedPageBreak/>
        <w:t xml:space="preserve">Điều khiển và truyền dữ liệu: </w:t>
      </w:r>
      <w:r>
        <w:t>ESP32 DevKit 38 chân (CP2102, USB Type-C); truyền Wi-Fi/MQTT tới laptop; lưu lịch sử bằng SQLite; hiển thị Streamlit.</w:t>
      </w:r>
    </w:p>
    <w:p w14:paraId="75E36AA9" w14:textId="77777777" w:rsidR="00180984" w:rsidRDefault="00000000">
      <w:pPr>
        <w:spacing w:after="60"/>
      </w:pPr>
      <w:r>
        <w:rPr>
          <w:b/>
        </w:rPr>
        <w:t xml:space="preserve">AI dự kiến: </w:t>
      </w:r>
      <w:r>
        <w:t>Phương pháp ngưỡng/rule làm chuẩn so sánh, kết hợp Isolation Forest từ dữ liệu lưu lượng bình thường; báo cáo anomaly score, cảnh báo, zone nghi ngờ và nguyên nhân.</w:t>
      </w:r>
    </w:p>
    <w:p w14:paraId="307FCD48" w14:textId="77777777" w:rsidR="00180984" w:rsidRDefault="00000000">
      <w:pPr>
        <w:spacing w:after="60"/>
      </w:pPr>
      <w:r>
        <w:rPr>
          <w:b/>
        </w:rPr>
        <w:t xml:space="preserve">Tín hiệu đo: </w:t>
      </w:r>
      <w:r>
        <w:t>F0 – lưu lượng tổng; F1 – lưu lượng Zone 1; F2 – lưu lượng Zone 2. Không có dữ liệu áp suất trong cấu hình hiện tại.</w:t>
      </w:r>
    </w:p>
    <w:p w14:paraId="31F30E9C" w14:textId="77777777" w:rsidR="00180984" w:rsidRDefault="00000000">
      <w:pPr>
        <w:pStyle w:val="Smallnote"/>
      </w:pPr>
      <w:r>
        <w:t>Giới hạn cần ghi rõ: Với một cảm biến đặt ở đầu mỗi nhánh, rò rỉ xảy ra SAU cảm biến có thể không tạo ra chênh lệch F0 – F1 – F2. Hệ thống có thể học bất thường theo thói quen dòng chảy và gợi ý zone, nhưng không thể đảm bảo định vị đúng trong mọi trường hợp hoặc đo trực tiếp lượng rò rỉ từng zone. Đây là giới hạn đo lường, không được trình bày như tính năng đã chứng minh.</w:t>
      </w:r>
    </w:p>
    <w:p w14:paraId="54844D23" w14:textId="77777777" w:rsidR="00180984" w:rsidRDefault="00000000">
      <w:pPr>
        <w:pStyle w:val="Heading1"/>
      </w:pPr>
      <w:r>
        <w:t>3. Kiểm kê 12 đơn hàng đã đặt</w:t>
      </w:r>
    </w:p>
    <w:p w14:paraId="72902914" w14:textId="77777777" w:rsidR="00180984" w:rsidRDefault="00000000">
      <w:r>
        <w:t>Các thông số dưới đây được ghi theo ảnh đơn hàng, mô tả sản phẩm trong tài liệu phần cứng và những nội dung đã được người thực hiện xác nhận. Những thông số không có căn cứ hoặc chưa kiểm tra thực tế được đánh dấu “cần xác minh”.</w:t>
      </w:r>
    </w:p>
    <w:tbl>
      <w:tblPr>
        <w:tblStyle w:val="TableGrid"/>
        <w:tblW w:w="10495" w:type="dxa"/>
        <w:tblLayout w:type="fixed"/>
        <w:tblLook w:val="04A0" w:firstRow="1" w:lastRow="0" w:firstColumn="1" w:lastColumn="0" w:noHBand="0" w:noVBand="1"/>
      </w:tblPr>
      <w:tblGrid>
        <w:gridCol w:w="1625"/>
        <w:gridCol w:w="1625"/>
        <w:gridCol w:w="1625"/>
        <w:gridCol w:w="3995"/>
        <w:gridCol w:w="1625"/>
      </w:tblGrid>
      <w:tr w:rsidR="00180984" w14:paraId="2861CF9D" w14:textId="77777777" w:rsidTr="00DB5668">
        <w:trPr>
          <w:cantSplit/>
          <w:trHeight w:val="205"/>
          <w:tblHeader/>
        </w:trPr>
        <w:tc>
          <w:tcPr>
            <w:tcW w:w="1625" w:type="dxa"/>
            <w:shd w:val="clear" w:color="auto" w:fill="24455F"/>
            <w:tcMar>
              <w:top w:w="80" w:type="dxa"/>
              <w:left w:w="90" w:type="dxa"/>
              <w:bottom w:w="80" w:type="dxa"/>
              <w:right w:w="90" w:type="dxa"/>
            </w:tcMar>
            <w:vAlign w:val="center"/>
          </w:tcPr>
          <w:p w14:paraId="1F84DDA7" w14:textId="77777777" w:rsidR="00180984" w:rsidRDefault="00000000">
            <w:pPr>
              <w:pStyle w:val="Tabletext"/>
            </w:pPr>
            <w:r>
              <w:rPr>
                <w:b/>
                <w:color w:val="FFFFFF"/>
                <w:sz w:val="16"/>
              </w:rPr>
              <w:t>STT</w:t>
            </w:r>
          </w:p>
        </w:tc>
        <w:tc>
          <w:tcPr>
            <w:tcW w:w="1625" w:type="dxa"/>
            <w:shd w:val="clear" w:color="auto" w:fill="24455F"/>
            <w:tcMar>
              <w:top w:w="80" w:type="dxa"/>
              <w:left w:w="90" w:type="dxa"/>
              <w:bottom w:w="80" w:type="dxa"/>
              <w:right w:w="90" w:type="dxa"/>
            </w:tcMar>
            <w:vAlign w:val="center"/>
          </w:tcPr>
          <w:p w14:paraId="47380D09" w14:textId="77777777" w:rsidR="00180984" w:rsidRDefault="00000000">
            <w:pPr>
              <w:pStyle w:val="Tabletext"/>
            </w:pPr>
            <w:r>
              <w:rPr>
                <w:b/>
                <w:color w:val="FFFFFF"/>
                <w:sz w:val="16"/>
              </w:rPr>
              <w:t>Thiết bị</w:t>
            </w:r>
          </w:p>
        </w:tc>
        <w:tc>
          <w:tcPr>
            <w:tcW w:w="1625" w:type="dxa"/>
            <w:shd w:val="clear" w:color="auto" w:fill="24455F"/>
            <w:tcMar>
              <w:top w:w="80" w:type="dxa"/>
              <w:left w:w="90" w:type="dxa"/>
              <w:bottom w:w="80" w:type="dxa"/>
              <w:right w:w="90" w:type="dxa"/>
            </w:tcMar>
            <w:vAlign w:val="center"/>
          </w:tcPr>
          <w:p w14:paraId="4C58E30B" w14:textId="77777777" w:rsidR="00180984" w:rsidRDefault="00000000">
            <w:pPr>
              <w:pStyle w:val="Tabletext"/>
            </w:pPr>
            <w:r>
              <w:rPr>
                <w:b/>
                <w:color w:val="FFFFFF"/>
                <w:sz w:val="16"/>
              </w:rPr>
              <w:t>SL đã đặt</w:t>
            </w:r>
          </w:p>
        </w:tc>
        <w:tc>
          <w:tcPr>
            <w:tcW w:w="3995" w:type="dxa"/>
            <w:shd w:val="clear" w:color="auto" w:fill="24455F"/>
            <w:tcMar>
              <w:top w:w="80" w:type="dxa"/>
              <w:left w:w="90" w:type="dxa"/>
              <w:bottom w:w="80" w:type="dxa"/>
              <w:right w:w="90" w:type="dxa"/>
            </w:tcMar>
            <w:vAlign w:val="center"/>
          </w:tcPr>
          <w:p w14:paraId="090AEF7F" w14:textId="77777777" w:rsidR="00180984" w:rsidRDefault="00000000">
            <w:pPr>
              <w:pStyle w:val="Tabletext"/>
            </w:pPr>
            <w:r>
              <w:rPr>
                <w:b/>
                <w:color w:val="FFFFFF"/>
                <w:sz w:val="16"/>
              </w:rPr>
              <w:t>Thông số / quy cách theo chứng từ</w:t>
            </w:r>
          </w:p>
        </w:tc>
        <w:tc>
          <w:tcPr>
            <w:tcW w:w="1625" w:type="dxa"/>
            <w:shd w:val="clear" w:color="auto" w:fill="24455F"/>
            <w:tcMar>
              <w:top w:w="80" w:type="dxa"/>
              <w:left w:w="90" w:type="dxa"/>
              <w:bottom w:w="80" w:type="dxa"/>
              <w:right w:w="90" w:type="dxa"/>
            </w:tcMar>
            <w:vAlign w:val="center"/>
          </w:tcPr>
          <w:p w14:paraId="03928E18" w14:textId="77777777" w:rsidR="00180984" w:rsidRDefault="00000000">
            <w:pPr>
              <w:pStyle w:val="Tabletext"/>
            </w:pPr>
            <w:r>
              <w:rPr>
                <w:b/>
                <w:color w:val="FFFFFF"/>
                <w:sz w:val="16"/>
              </w:rPr>
              <w:t>Đơn hàng (đ)</w:t>
            </w:r>
          </w:p>
        </w:tc>
      </w:tr>
      <w:tr w:rsidR="00180984" w14:paraId="450A98D3" w14:textId="77777777" w:rsidTr="00DB5668">
        <w:trPr>
          <w:cantSplit/>
          <w:trHeight w:val="403"/>
        </w:trPr>
        <w:tc>
          <w:tcPr>
            <w:tcW w:w="1625" w:type="dxa"/>
            <w:tcMar>
              <w:top w:w="80" w:type="dxa"/>
              <w:left w:w="90" w:type="dxa"/>
              <w:bottom w:w="80" w:type="dxa"/>
              <w:right w:w="90" w:type="dxa"/>
            </w:tcMar>
            <w:vAlign w:val="center"/>
          </w:tcPr>
          <w:p w14:paraId="4B6689E9" w14:textId="77777777" w:rsidR="00180984" w:rsidRDefault="00000000">
            <w:pPr>
              <w:pStyle w:val="Tabletext"/>
            </w:pPr>
            <w:r>
              <w:rPr>
                <w:sz w:val="16"/>
              </w:rPr>
              <w:t>01</w:t>
            </w:r>
          </w:p>
        </w:tc>
        <w:tc>
          <w:tcPr>
            <w:tcW w:w="1625" w:type="dxa"/>
            <w:tcMar>
              <w:top w:w="80" w:type="dxa"/>
              <w:left w:w="90" w:type="dxa"/>
              <w:bottom w:w="80" w:type="dxa"/>
              <w:right w:w="90" w:type="dxa"/>
            </w:tcMar>
            <w:vAlign w:val="center"/>
          </w:tcPr>
          <w:p w14:paraId="37C57B3F" w14:textId="77777777" w:rsidR="00180984" w:rsidRDefault="00000000">
            <w:pPr>
              <w:pStyle w:val="Tabletext"/>
            </w:pPr>
            <w:r>
              <w:rPr>
                <w:sz w:val="16"/>
              </w:rPr>
              <w:t>ESP32 DevKit</w:t>
            </w:r>
          </w:p>
        </w:tc>
        <w:tc>
          <w:tcPr>
            <w:tcW w:w="1625" w:type="dxa"/>
            <w:tcMar>
              <w:top w:w="80" w:type="dxa"/>
              <w:left w:w="90" w:type="dxa"/>
              <w:bottom w:w="80" w:type="dxa"/>
              <w:right w:w="90" w:type="dxa"/>
            </w:tcMar>
            <w:vAlign w:val="center"/>
          </w:tcPr>
          <w:p w14:paraId="2E16044B" w14:textId="77777777" w:rsidR="00180984" w:rsidRDefault="00000000">
            <w:pPr>
              <w:pStyle w:val="Tabletext"/>
            </w:pPr>
            <w:r>
              <w:rPr>
                <w:sz w:val="16"/>
              </w:rPr>
              <w:t>1 bộ</w:t>
            </w:r>
          </w:p>
        </w:tc>
        <w:tc>
          <w:tcPr>
            <w:tcW w:w="3995" w:type="dxa"/>
            <w:tcMar>
              <w:top w:w="80" w:type="dxa"/>
              <w:left w:w="90" w:type="dxa"/>
              <w:bottom w:w="80" w:type="dxa"/>
              <w:right w:w="90" w:type="dxa"/>
            </w:tcMar>
            <w:vAlign w:val="center"/>
          </w:tcPr>
          <w:p w14:paraId="1DAF7402" w14:textId="77777777" w:rsidR="00180984" w:rsidRDefault="00000000">
            <w:pPr>
              <w:pStyle w:val="Tabletext"/>
            </w:pPr>
            <w:r>
              <w:rPr>
                <w:sz w:val="16"/>
              </w:rPr>
              <w:t>ESP32-WROOM-32D; 38 chân; CP2102; USB Type-C; logic GPIO 3,3V; Wi-Fi tích hợp.</w:t>
            </w:r>
          </w:p>
        </w:tc>
        <w:tc>
          <w:tcPr>
            <w:tcW w:w="1625" w:type="dxa"/>
            <w:tcMar>
              <w:top w:w="80" w:type="dxa"/>
              <w:left w:w="90" w:type="dxa"/>
              <w:bottom w:w="80" w:type="dxa"/>
              <w:right w:w="90" w:type="dxa"/>
            </w:tcMar>
            <w:vAlign w:val="center"/>
          </w:tcPr>
          <w:p w14:paraId="6F02447E" w14:textId="77777777" w:rsidR="00180984" w:rsidRDefault="00000000">
            <w:pPr>
              <w:pStyle w:val="Tabletext"/>
            </w:pPr>
            <w:r>
              <w:rPr>
                <w:sz w:val="16"/>
              </w:rPr>
              <w:t>124.632</w:t>
            </w:r>
          </w:p>
        </w:tc>
      </w:tr>
      <w:tr w:rsidR="00180984" w14:paraId="37860EBC" w14:textId="77777777" w:rsidTr="00DB5668">
        <w:trPr>
          <w:cantSplit/>
          <w:trHeight w:val="617"/>
        </w:trPr>
        <w:tc>
          <w:tcPr>
            <w:tcW w:w="1625" w:type="dxa"/>
            <w:shd w:val="clear" w:color="auto" w:fill="F5F7F9"/>
            <w:tcMar>
              <w:top w:w="80" w:type="dxa"/>
              <w:left w:w="90" w:type="dxa"/>
              <w:bottom w:w="80" w:type="dxa"/>
              <w:right w:w="90" w:type="dxa"/>
            </w:tcMar>
            <w:vAlign w:val="center"/>
          </w:tcPr>
          <w:p w14:paraId="4295A4A7" w14:textId="77777777" w:rsidR="00180984" w:rsidRDefault="00000000">
            <w:pPr>
              <w:pStyle w:val="Tabletext"/>
            </w:pPr>
            <w:r>
              <w:rPr>
                <w:sz w:val="16"/>
              </w:rPr>
              <w:t>02</w:t>
            </w:r>
          </w:p>
        </w:tc>
        <w:tc>
          <w:tcPr>
            <w:tcW w:w="1625" w:type="dxa"/>
            <w:shd w:val="clear" w:color="auto" w:fill="F5F7F9"/>
            <w:tcMar>
              <w:top w:w="80" w:type="dxa"/>
              <w:left w:w="90" w:type="dxa"/>
              <w:bottom w:w="80" w:type="dxa"/>
              <w:right w:w="90" w:type="dxa"/>
            </w:tcMar>
            <w:vAlign w:val="center"/>
          </w:tcPr>
          <w:p w14:paraId="01DA77E2" w14:textId="77777777" w:rsidR="00180984" w:rsidRDefault="00000000">
            <w:pPr>
              <w:pStyle w:val="Tabletext"/>
            </w:pPr>
            <w:r>
              <w:rPr>
                <w:sz w:val="16"/>
              </w:rPr>
              <w:t>Cảm biến lưu lượng YF-S401</w:t>
            </w:r>
          </w:p>
        </w:tc>
        <w:tc>
          <w:tcPr>
            <w:tcW w:w="1625" w:type="dxa"/>
            <w:shd w:val="clear" w:color="auto" w:fill="F5F7F9"/>
            <w:tcMar>
              <w:top w:w="80" w:type="dxa"/>
              <w:left w:w="90" w:type="dxa"/>
              <w:bottom w:w="80" w:type="dxa"/>
              <w:right w:w="90" w:type="dxa"/>
            </w:tcMar>
            <w:vAlign w:val="center"/>
          </w:tcPr>
          <w:p w14:paraId="3535CB14" w14:textId="77777777" w:rsidR="00180984" w:rsidRDefault="00000000">
            <w:pPr>
              <w:pStyle w:val="Tabletext"/>
            </w:pPr>
            <w:r>
              <w:rPr>
                <w:sz w:val="16"/>
              </w:rPr>
              <w:t>3 chiếc</w:t>
            </w:r>
          </w:p>
        </w:tc>
        <w:tc>
          <w:tcPr>
            <w:tcW w:w="3995" w:type="dxa"/>
            <w:shd w:val="clear" w:color="auto" w:fill="F5F7F9"/>
            <w:tcMar>
              <w:top w:w="80" w:type="dxa"/>
              <w:left w:w="90" w:type="dxa"/>
              <w:bottom w:w="80" w:type="dxa"/>
              <w:right w:w="90" w:type="dxa"/>
            </w:tcMar>
            <w:vAlign w:val="center"/>
          </w:tcPr>
          <w:p w14:paraId="6BBC9E06" w14:textId="77777777" w:rsidR="00180984" w:rsidRDefault="00000000">
            <w:pPr>
              <w:pStyle w:val="Tabletext"/>
            </w:pPr>
            <w:r>
              <w:rPr>
                <w:sz w:val="16"/>
              </w:rPr>
              <w:t>Hall tạo xung; dải lưu lượng 0,3–6 L/phút (đã xác nhận); mô tả sản phẩm ghi cấp 5–18VDC, ~15mA; đầu ống Φ6; giắc XH 2.54mm 3P.</w:t>
            </w:r>
          </w:p>
        </w:tc>
        <w:tc>
          <w:tcPr>
            <w:tcW w:w="1625" w:type="dxa"/>
            <w:shd w:val="clear" w:color="auto" w:fill="F5F7F9"/>
            <w:tcMar>
              <w:top w:w="80" w:type="dxa"/>
              <w:left w:w="90" w:type="dxa"/>
              <w:bottom w:w="80" w:type="dxa"/>
              <w:right w:w="90" w:type="dxa"/>
            </w:tcMar>
            <w:vAlign w:val="center"/>
          </w:tcPr>
          <w:p w14:paraId="3E074244" w14:textId="77777777" w:rsidR="00180984" w:rsidRDefault="00000000">
            <w:pPr>
              <w:pStyle w:val="Tabletext"/>
            </w:pPr>
            <w:r>
              <w:rPr>
                <w:sz w:val="16"/>
              </w:rPr>
              <w:t>149.025*</w:t>
            </w:r>
          </w:p>
        </w:tc>
      </w:tr>
      <w:tr w:rsidR="00180984" w14:paraId="7ED77ED3" w14:textId="77777777" w:rsidTr="00DB5668">
        <w:trPr>
          <w:cantSplit/>
          <w:trHeight w:val="403"/>
        </w:trPr>
        <w:tc>
          <w:tcPr>
            <w:tcW w:w="1625" w:type="dxa"/>
            <w:tcMar>
              <w:top w:w="80" w:type="dxa"/>
              <w:left w:w="90" w:type="dxa"/>
              <w:bottom w:w="80" w:type="dxa"/>
              <w:right w:w="90" w:type="dxa"/>
            </w:tcMar>
            <w:vAlign w:val="center"/>
          </w:tcPr>
          <w:p w14:paraId="2CF00895" w14:textId="77777777" w:rsidR="00180984" w:rsidRDefault="00000000">
            <w:pPr>
              <w:pStyle w:val="Tabletext"/>
            </w:pPr>
            <w:r>
              <w:rPr>
                <w:sz w:val="16"/>
              </w:rPr>
              <w:t>03</w:t>
            </w:r>
          </w:p>
        </w:tc>
        <w:tc>
          <w:tcPr>
            <w:tcW w:w="1625" w:type="dxa"/>
            <w:tcMar>
              <w:top w:w="80" w:type="dxa"/>
              <w:left w:w="90" w:type="dxa"/>
              <w:bottom w:w="80" w:type="dxa"/>
              <w:right w:w="90" w:type="dxa"/>
            </w:tcMar>
            <w:vAlign w:val="center"/>
          </w:tcPr>
          <w:p w14:paraId="0F85FE25" w14:textId="77777777" w:rsidR="00180984" w:rsidRDefault="00000000">
            <w:pPr>
              <w:pStyle w:val="Tabletext"/>
            </w:pPr>
            <w:r>
              <w:rPr>
                <w:sz w:val="16"/>
              </w:rPr>
              <w:t>Máy bơm nước màng mini</w:t>
            </w:r>
          </w:p>
        </w:tc>
        <w:tc>
          <w:tcPr>
            <w:tcW w:w="1625" w:type="dxa"/>
            <w:tcMar>
              <w:top w:w="80" w:type="dxa"/>
              <w:left w:w="90" w:type="dxa"/>
              <w:bottom w:w="80" w:type="dxa"/>
              <w:right w:w="90" w:type="dxa"/>
            </w:tcMar>
            <w:vAlign w:val="center"/>
          </w:tcPr>
          <w:p w14:paraId="227385E5" w14:textId="77777777" w:rsidR="00180984" w:rsidRDefault="00000000">
            <w:pPr>
              <w:pStyle w:val="Tabletext"/>
            </w:pPr>
            <w:r>
              <w:rPr>
                <w:sz w:val="16"/>
              </w:rPr>
              <w:t>1 chiếc</w:t>
            </w:r>
          </w:p>
        </w:tc>
        <w:tc>
          <w:tcPr>
            <w:tcW w:w="3995" w:type="dxa"/>
            <w:tcMar>
              <w:top w:w="80" w:type="dxa"/>
              <w:left w:w="90" w:type="dxa"/>
              <w:bottom w:w="80" w:type="dxa"/>
              <w:right w:w="90" w:type="dxa"/>
            </w:tcMar>
            <w:vAlign w:val="center"/>
          </w:tcPr>
          <w:p w14:paraId="44E45B5D" w14:textId="77777777" w:rsidR="00180984" w:rsidRDefault="00000000">
            <w:pPr>
              <w:pStyle w:val="Tabletext"/>
            </w:pPr>
            <w:r>
              <w:rPr>
                <w:sz w:val="16"/>
              </w:rPr>
              <w:t>DC 12V; tự mồi; quảng cáo 2–3 L/phút; sản phẩm đặt mẫu HM0283/động cơ 385.</w:t>
            </w:r>
          </w:p>
        </w:tc>
        <w:tc>
          <w:tcPr>
            <w:tcW w:w="1625" w:type="dxa"/>
            <w:tcMar>
              <w:top w:w="80" w:type="dxa"/>
              <w:left w:w="90" w:type="dxa"/>
              <w:bottom w:w="80" w:type="dxa"/>
              <w:right w:w="90" w:type="dxa"/>
            </w:tcMar>
            <w:vAlign w:val="center"/>
          </w:tcPr>
          <w:p w14:paraId="0791C8F8" w14:textId="77777777" w:rsidR="00180984" w:rsidRDefault="00000000">
            <w:pPr>
              <w:pStyle w:val="Tabletext"/>
            </w:pPr>
            <w:r>
              <w:rPr>
                <w:sz w:val="16"/>
              </w:rPr>
              <w:t>89.000</w:t>
            </w:r>
          </w:p>
        </w:tc>
      </w:tr>
      <w:tr w:rsidR="00180984" w14:paraId="22F7057A" w14:textId="77777777" w:rsidTr="00DB5668">
        <w:trPr>
          <w:cantSplit/>
          <w:trHeight w:val="410"/>
        </w:trPr>
        <w:tc>
          <w:tcPr>
            <w:tcW w:w="1625" w:type="dxa"/>
            <w:shd w:val="clear" w:color="auto" w:fill="F5F7F9"/>
            <w:tcMar>
              <w:top w:w="80" w:type="dxa"/>
              <w:left w:w="90" w:type="dxa"/>
              <w:bottom w:w="80" w:type="dxa"/>
              <w:right w:w="90" w:type="dxa"/>
            </w:tcMar>
            <w:vAlign w:val="center"/>
          </w:tcPr>
          <w:p w14:paraId="2C294F5A" w14:textId="77777777" w:rsidR="00180984" w:rsidRDefault="00000000">
            <w:pPr>
              <w:pStyle w:val="Tabletext"/>
            </w:pPr>
            <w:r>
              <w:rPr>
                <w:sz w:val="16"/>
              </w:rPr>
              <w:t>04</w:t>
            </w:r>
          </w:p>
        </w:tc>
        <w:tc>
          <w:tcPr>
            <w:tcW w:w="1625" w:type="dxa"/>
            <w:shd w:val="clear" w:color="auto" w:fill="F5F7F9"/>
            <w:tcMar>
              <w:top w:w="80" w:type="dxa"/>
              <w:left w:w="90" w:type="dxa"/>
              <w:bottom w:w="80" w:type="dxa"/>
              <w:right w:w="90" w:type="dxa"/>
            </w:tcMar>
            <w:vAlign w:val="center"/>
          </w:tcPr>
          <w:p w14:paraId="47D5FC59" w14:textId="77777777" w:rsidR="00180984" w:rsidRDefault="00000000">
            <w:pPr>
              <w:pStyle w:val="Tabletext"/>
            </w:pPr>
            <w:r>
              <w:rPr>
                <w:sz w:val="16"/>
              </w:rPr>
              <w:t>Bộ nguồn adapter</w:t>
            </w:r>
          </w:p>
        </w:tc>
        <w:tc>
          <w:tcPr>
            <w:tcW w:w="1625" w:type="dxa"/>
            <w:shd w:val="clear" w:color="auto" w:fill="F5F7F9"/>
            <w:tcMar>
              <w:top w:w="80" w:type="dxa"/>
              <w:left w:w="90" w:type="dxa"/>
              <w:bottom w:w="80" w:type="dxa"/>
              <w:right w:w="90" w:type="dxa"/>
            </w:tcMar>
            <w:vAlign w:val="center"/>
          </w:tcPr>
          <w:p w14:paraId="773EB533" w14:textId="77777777" w:rsidR="00180984" w:rsidRDefault="00000000">
            <w:pPr>
              <w:pStyle w:val="Tabletext"/>
            </w:pPr>
            <w:r>
              <w:rPr>
                <w:sz w:val="16"/>
              </w:rPr>
              <w:t>1 chiếc</w:t>
            </w:r>
          </w:p>
        </w:tc>
        <w:tc>
          <w:tcPr>
            <w:tcW w:w="3995" w:type="dxa"/>
            <w:shd w:val="clear" w:color="auto" w:fill="F5F7F9"/>
            <w:tcMar>
              <w:top w:w="80" w:type="dxa"/>
              <w:left w:w="90" w:type="dxa"/>
              <w:bottom w:w="80" w:type="dxa"/>
              <w:right w:w="90" w:type="dxa"/>
            </w:tcMar>
            <w:vAlign w:val="center"/>
          </w:tcPr>
          <w:p w14:paraId="3BBA61AF" w14:textId="77777777" w:rsidR="00180984" w:rsidRDefault="00000000">
            <w:pPr>
              <w:pStyle w:val="Tabletext"/>
            </w:pPr>
            <w:r>
              <w:rPr>
                <w:sz w:val="16"/>
              </w:rPr>
              <w:t>Đầu ra ghi 12V – 2A (công suất tối đa danh định 24W); cần kiểm tra cực tính và đầu jack.</w:t>
            </w:r>
          </w:p>
        </w:tc>
        <w:tc>
          <w:tcPr>
            <w:tcW w:w="1625" w:type="dxa"/>
            <w:shd w:val="clear" w:color="auto" w:fill="F5F7F9"/>
            <w:tcMar>
              <w:top w:w="80" w:type="dxa"/>
              <w:left w:w="90" w:type="dxa"/>
              <w:bottom w:w="80" w:type="dxa"/>
              <w:right w:w="90" w:type="dxa"/>
            </w:tcMar>
            <w:vAlign w:val="center"/>
          </w:tcPr>
          <w:p w14:paraId="78424FA9" w14:textId="77777777" w:rsidR="00180984" w:rsidRDefault="00000000">
            <w:pPr>
              <w:pStyle w:val="Tabletext"/>
            </w:pPr>
            <w:r>
              <w:rPr>
                <w:sz w:val="16"/>
              </w:rPr>
              <w:t>45.640</w:t>
            </w:r>
          </w:p>
        </w:tc>
      </w:tr>
      <w:tr w:rsidR="00180984" w14:paraId="75331B04" w14:textId="77777777" w:rsidTr="00DB5668">
        <w:trPr>
          <w:cantSplit/>
          <w:trHeight w:val="205"/>
        </w:trPr>
        <w:tc>
          <w:tcPr>
            <w:tcW w:w="1625" w:type="dxa"/>
            <w:tcMar>
              <w:top w:w="80" w:type="dxa"/>
              <w:left w:w="90" w:type="dxa"/>
              <w:bottom w:w="80" w:type="dxa"/>
              <w:right w:w="90" w:type="dxa"/>
            </w:tcMar>
            <w:vAlign w:val="center"/>
          </w:tcPr>
          <w:p w14:paraId="7999CF31" w14:textId="77777777" w:rsidR="00180984" w:rsidRDefault="00000000">
            <w:pPr>
              <w:pStyle w:val="Tabletext"/>
            </w:pPr>
            <w:r>
              <w:rPr>
                <w:sz w:val="16"/>
              </w:rPr>
              <w:t>05</w:t>
            </w:r>
          </w:p>
        </w:tc>
        <w:tc>
          <w:tcPr>
            <w:tcW w:w="1625" w:type="dxa"/>
            <w:tcMar>
              <w:top w:w="80" w:type="dxa"/>
              <w:left w:w="90" w:type="dxa"/>
              <w:bottom w:w="80" w:type="dxa"/>
              <w:right w:w="90" w:type="dxa"/>
            </w:tcMar>
            <w:vAlign w:val="center"/>
          </w:tcPr>
          <w:p w14:paraId="1CAE7BA5" w14:textId="77777777" w:rsidR="00180984" w:rsidRDefault="00000000">
            <w:pPr>
              <w:pStyle w:val="Tabletext"/>
            </w:pPr>
            <w:r>
              <w:rPr>
                <w:sz w:val="16"/>
              </w:rPr>
              <w:t>Ống silicone</w:t>
            </w:r>
          </w:p>
        </w:tc>
        <w:tc>
          <w:tcPr>
            <w:tcW w:w="1625" w:type="dxa"/>
            <w:tcMar>
              <w:top w:w="80" w:type="dxa"/>
              <w:left w:w="90" w:type="dxa"/>
              <w:bottom w:w="80" w:type="dxa"/>
              <w:right w:w="90" w:type="dxa"/>
            </w:tcMar>
            <w:vAlign w:val="center"/>
          </w:tcPr>
          <w:p w14:paraId="6CCA31B2" w14:textId="77777777" w:rsidR="00180984" w:rsidRDefault="00000000">
            <w:pPr>
              <w:pStyle w:val="Tabletext"/>
            </w:pPr>
            <w:r>
              <w:rPr>
                <w:sz w:val="16"/>
              </w:rPr>
              <w:t>1 cuộn</w:t>
            </w:r>
          </w:p>
        </w:tc>
        <w:tc>
          <w:tcPr>
            <w:tcW w:w="3995" w:type="dxa"/>
            <w:tcMar>
              <w:top w:w="80" w:type="dxa"/>
              <w:left w:w="90" w:type="dxa"/>
              <w:bottom w:w="80" w:type="dxa"/>
              <w:right w:w="90" w:type="dxa"/>
            </w:tcMar>
            <w:vAlign w:val="center"/>
          </w:tcPr>
          <w:p w14:paraId="23E161D1" w14:textId="77777777" w:rsidR="00180984" w:rsidRDefault="00000000">
            <w:pPr>
              <w:pStyle w:val="Tabletext"/>
            </w:pPr>
            <w:r>
              <w:rPr>
                <w:sz w:val="16"/>
              </w:rPr>
              <w:t>Đường kính trong 6mm, ngoài 8mm; chiều dài 5m.</w:t>
            </w:r>
          </w:p>
        </w:tc>
        <w:tc>
          <w:tcPr>
            <w:tcW w:w="1625" w:type="dxa"/>
            <w:tcMar>
              <w:top w:w="80" w:type="dxa"/>
              <w:left w:w="90" w:type="dxa"/>
              <w:bottom w:w="80" w:type="dxa"/>
              <w:right w:w="90" w:type="dxa"/>
            </w:tcMar>
            <w:vAlign w:val="center"/>
          </w:tcPr>
          <w:p w14:paraId="187254FD" w14:textId="77777777" w:rsidR="00180984" w:rsidRDefault="00000000">
            <w:pPr>
              <w:pStyle w:val="Tabletext"/>
            </w:pPr>
            <w:r>
              <w:rPr>
                <w:sz w:val="16"/>
              </w:rPr>
              <w:t>98.657</w:t>
            </w:r>
          </w:p>
        </w:tc>
      </w:tr>
      <w:tr w:rsidR="00180984" w14:paraId="0E1DC528" w14:textId="77777777" w:rsidTr="00DB5668">
        <w:trPr>
          <w:cantSplit/>
          <w:trHeight w:val="198"/>
        </w:trPr>
        <w:tc>
          <w:tcPr>
            <w:tcW w:w="1625" w:type="dxa"/>
            <w:shd w:val="clear" w:color="auto" w:fill="F5F7F9"/>
            <w:tcMar>
              <w:top w:w="80" w:type="dxa"/>
              <w:left w:w="90" w:type="dxa"/>
              <w:bottom w:w="80" w:type="dxa"/>
              <w:right w:w="90" w:type="dxa"/>
            </w:tcMar>
            <w:vAlign w:val="center"/>
          </w:tcPr>
          <w:p w14:paraId="44A04FA1" w14:textId="77777777" w:rsidR="00180984" w:rsidRDefault="00000000">
            <w:pPr>
              <w:pStyle w:val="Tabletext"/>
            </w:pPr>
            <w:r>
              <w:rPr>
                <w:sz w:val="16"/>
              </w:rPr>
              <w:t>06</w:t>
            </w:r>
          </w:p>
        </w:tc>
        <w:tc>
          <w:tcPr>
            <w:tcW w:w="1625" w:type="dxa"/>
            <w:shd w:val="clear" w:color="auto" w:fill="F5F7F9"/>
            <w:tcMar>
              <w:top w:w="80" w:type="dxa"/>
              <w:left w:w="90" w:type="dxa"/>
              <w:bottom w:w="80" w:type="dxa"/>
              <w:right w:w="90" w:type="dxa"/>
            </w:tcMar>
            <w:vAlign w:val="center"/>
          </w:tcPr>
          <w:p w14:paraId="551BB1F9" w14:textId="77777777" w:rsidR="00180984" w:rsidRDefault="00000000">
            <w:pPr>
              <w:pStyle w:val="Tabletext"/>
            </w:pPr>
            <w:r>
              <w:rPr>
                <w:sz w:val="16"/>
              </w:rPr>
              <w:t>Van khóa tay</w:t>
            </w:r>
          </w:p>
        </w:tc>
        <w:tc>
          <w:tcPr>
            <w:tcW w:w="1625" w:type="dxa"/>
            <w:shd w:val="clear" w:color="auto" w:fill="F5F7F9"/>
            <w:tcMar>
              <w:top w:w="80" w:type="dxa"/>
              <w:left w:w="90" w:type="dxa"/>
              <w:bottom w:w="80" w:type="dxa"/>
              <w:right w:w="90" w:type="dxa"/>
            </w:tcMar>
            <w:vAlign w:val="center"/>
          </w:tcPr>
          <w:p w14:paraId="2287792C" w14:textId="77777777" w:rsidR="00180984" w:rsidRDefault="00000000">
            <w:pPr>
              <w:pStyle w:val="Tabletext"/>
            </w:pPr>
            <w:r>
              <w:rPr>
                <w:sz w:val="16"/>
              </w:rPr>
              <w:t>4 chiếc</w:t>
            </w:r>
          </w:p>
        </w:tc>
        <w:tc>
          <w:tcPr>
            <w:tcW w:w="3995" w:type="dxa"/>
            <w:shd w:val="clear" w:color="auto" w:fill="F5F7F9"/>
            <w:tcMar>
              <w:top w:w="80" w:type="dxa"/>
              <w:left w:w="90" w:type="dxa"/>
              <w:bottom w:w="80" w:type="dxa"/>
              <w:right w:w="90" w:type="dxa"/>
            </w:tcMar>
            <w:vAlign w:val="center"/>
          </w:tcPr>
          <w:p w14:paraId="42404D0C" w14:textId="77777777" w:rsidR="00180984" w:rsidRDefault="00000000">
            <w:pPr>
              <w:pStyle w:val="Tabletext"/>
            </w:pPr>
            <w:r>
              <w:rPr>
                <w:sz w:val="16"/>
              </w:rPr>
              <w:t>Hai đầu ngạnh, cỡ ống 6mm.</w:t>
            </w:r>
          </w:p>
        </w:tc>
        <w:tc>
          <w:tcPr>
            <w:tcW w:w="1625" w:type="dxa"/>
            <w:shd w:val="clear" w:color="auto" w:fill="F5F7F9"/>
            <w:tcMar>
              <w:top w:w="80" w:type="dxa"/>
              <w:left w:w="90" w:type="dxa"/>
              <w:bottom w:w="80" w:type="dxa"/>
              <w:right w:w="90" w:type="dxa"/>
            </w:tcMar>
            <w:vAlign w:val="center"/>
          </w:tcPr>
          <w:p w14:paraId="37D8AAD0" w14:textId="77777777" w:rsidR="00180984" w:rsidRDefault="00000000">
            <w:pPr>
              <w:pStyle w:val="Tabletext"/>
            </w:pPr>
            <w:r>
              <w:rPr>
                <w:sz w:val="16"/>
              </w:rPr>
              <w:t>46.766</w:t>
            </w:r>
          </w:p>
        </w:tc>
      </w:tr>
      <w:tr w:rsidR="00180984" w14:paraId="7ED3ACAB" w14:textId="77777777" w:rsidTr="00DB5668">
        <w:trPr>
          <w:cantSplit/>
          <w:trHeight w:val="205"/>
        </w:trPr>
        <w:tc>
          <w:tcPr>
            <w:tcW w:w="1625" w:type="dxa"/>
            <w:tcMar>
              <w:top w:w="80" w:type="dxa"/>
              <w:left w:w="90" w:type="dxa"/>
              <w:bottom w:w="80" w:type="dxa"/>
              <w:right w:w="90" w:type="dxa"/>
            </w:tcMar>
            <w:vAlign w:val="center"/>
          </w:tcPr>
          <w:p w14:paraId="27214FF9" w14:textId="77777777" w:rsidR="00180984" w:rsidRDefault="00000000">
            <w:pPr>
              <w:pStyle w:val="Tabletext"/>
            </w:pPr>
            <w:r>
              <w:rPr>
                <w:sz w:val="16"/>
              </w:rPr>
              <w:t>07</w:t>
            </w:r>
          </w:p>
        </w:tc>
        <w:tc>
          <w:tcPr>
            <w:tcW w:w="1625" w:type="dxa"/>
            <w:tcMar>
              <w:top w:w="80" w:type="dxa"/>
              <w:left w:w="90" w:type="dxa"/>
              <w:bottom w:w="80" w:type="dxa"/>
              <w:right w:w="90" w:type="dxa"/>
            </w:tcMar>
            <w:vAlign w:val="center"/>
          </w:tcPr>
          <w:p w14:paraId="4405BF06" w14:textId="77777777" w:rsidR="00180984" w:rsidRDefault="00000000">
            <w:pPr>
              <w:pStyle w:val="Tabletext"/>
            </w:pPr>
            <w:r>
              <w:rPr>
                <w:sz w:val="16"/>
              </w:rPr>
              <w:t>T nối ống bằng đồng</w:t>
            </w:r>
          </w:p>
        </w:tc>
        <w:tc>
          <w:tcPr>
            <w:tcW w:w="1625" w:type="dxa"/>
            <w:tcMar>
              <w:top w:w="80" w:type="dxa"/>
              <w:left w:w="90" w:type="dxa"/>
              <w:bottom w:w="80" w:type="dxa"/>
              <w:right w:w="90" w:type="dxa"/>
            </w:tcMar>
            <w:vAlign w:val="center"/>
          </w:tcPr>
          <w:p w14:paraId="2B7E3288" w14:textId="77777777" w:rsidR="00180984" w:rsidRDefault="00000000">
            <w:pPr>
              <w:pStyle w:val="Tabletext"/>
            </w:pPr>
            <w:r>
              <w:rPr>
                <w:sz w:val="16"/>
              </w:rPr>
              <w:t>4 chiếc</w:t>
            </w:r>
          </w:p>
        </w:tc>
        <w:tc>
          <w:tcPr>
            <w:tcW w:w="3995" w:type="dxa"/>
            <w:tcMar>
              <w:top w:w="80" w:type="dxa"/>
              <w:left w:w="90" w:type="dxa"/>
              <w:bottom w:w="80" w:type="dxa"/>
              <w:right w:w="90" w:type="dxa"/>
            </w:tcMar>
            <w:vAlign w:val="center"/>
          </w:tcPr>
          <w:p w14:paraId="23654DB8" w14:textId="77777777" w:rsidR="00180984" w:rsidRDefault="00000000">
            <w:pPr>
              <w:pStyle w:val="Tabletext"/>
            </w:pPr>
            <w:r>
              <w:rPr>
                <w:sz w:val="16"/>
              </w:rPr>
              <w:t>Ba đầu ngạnh 6mm.</w:t>
            </w:r>
          </w:p>
        </w:tc>
        <w:tc>
          <w:tcPr>
            <w:tcW w:w="1625" w:type="dxa"/>
            <w:tcMar>
              <w:top w:w="80" w:type="dxa"/>
              <w:left w:w="90" w:type="dxa"/>
              <w:bottom w:w="80" w:type="dxa"/>
              <w:right w:w="90" w:type="dxa"/>
            </w:tcMar>
            <w:vAlign w:val="center"/>
          </w:tcPr>
          <w:p w14:paraId="00635C2C" w14:textId="77777777" w:rsidR="00180984" w:rsidRDefault="00000000">
            <w:pPr>
              <w:pStyle w:val="Tabletext"/>
            </w:pPr>
            <w:r>
              <w:rPr>
                <w:sz w:val="16"/>
              </w:rPr>
              <w:t>123.681</w:t>
            </w:r>
          </w:p>
        </w:tc>
      </w:tr>
      <w:tr w:rsidR="00180984" w14:paraId="28D34360" w14:textId="77777777" w:rsidTr="00DB5668">
        <w:trPr>
          <w:cantSplit/>
          <w:trHeight w:val="403"/>
        </w:trPr>
        <w:tc>
          <w:tcPr>
            <w:tcW w:w="1625" w:type="dxa"/>
            <w:shd w:val="clear" w:color="auto" w:fill="F5F7F9"/>
            <w:tcMar>
              <w:top w:w="80" w:type="dxa"/>
              <w:left w:w="90" w:type="dxa"/>
              <w:bottom w:w="80" w:type="dxa"/>
              <w:right w:w="90" w:type="dxa"/>
            </w:tcMar>
            <w:vAlign w:val="center"/>
          </w:tcPr>
          <w:p w14:paraId="19940E2B" w14:textId="77777777" w:rsidR="00180984" w:rsidRDefault="00000000">
            <w:pPr>
              <w:pStyle w:val="Tabletext"/>
            </w:pPr>
            <w:r>
              <w:rPr>
                <w:sz w:val="16"/>
              </w:rPr>
              <w:t>08</w:t>
            </w:r>
          </w:p>
        </w:tc>
        <w:tc>
          <w:tcPr>
            <w:tcW w:w="1625" w:type="dxa"/>
            <w:shd w:val="clear" w:color="auto" w:fill="F5F7F9"/>
            <w:tcMar>
              <w:top w:w="80" w:type="dxa"/>
              <w:left w:w="90" w:type="dxa"/>
              <w:bottom w:w="80" w:type="dxa"/>
              <w:right w:w="90" w:type="dxa"/>
            </w:tcMar>
            <w:vAlign w:val="center"/>
          </w:tcPr>
          <w:p w14:paraId="5FF034A7" w14:textId="77777777" w:rsidR="00180984" w:rsidRDefault="00000000">
            <w:pPr>
              <w:pStyle w:val="Tabletext"/>
            </w:pPr>
            <w:r>
              <w:rPr>
                <w:sz w:val="16"/>
              </w:rPr>
              <w:t>Đai siết inox</w:t>
            </w:r>
          </w:p>
        </w:tc>
        <w:tc>
          <w:tcPr>
            <w:tcW w:w="1625" w:type="dxa"/>
            <w:shd w:val="clear" w:color="auto" w:fill="F5F7F9"/>
            <w:tcMar>
              <w:top w:w="80" w:type="dxa"/>
              <w:left w:w="90" w:type="dxa"/>
              <w:bottom w:w="80" w:type="dxa"/>
              <w:right w:w="90" w:type="dxa"/>
            </w:tcMar>
            <w:vAlign w:val="center"/>
          </w:tcPr>
          <w:p w14:paraId="1D20CAE1" w14:textId="77777777" w:rsidR="00180984" w:rsidRDefault="00000000">
            <w:pPr>
              <w:pStyle w:val="Tabletext"/>
            </w:pPr>
            <w:r>
              <w:rPr>
                <w:sz w:val="16"/>
              </w:rPr>
              <w:t>6 gói = 12 cái</w:t>
            </w:r>
          </w:p>
        </w:tc>
        <w:tc>
          <w:tcPr>
            <w:tcW w:w="3995" w:type="dxa"/>
            <w:shd w:val="clear" w:color="auto" w:fill="F5F7F9"/>
            <w:tcMar>
              <w:top w:w="80" w:type="dxa"/>
              <w:left w:w="90" w:type="dxa"/>
              <w:bottom w:w="80" w:type="dxa"/>
              <w:right w:w="90" w:type="dxa"/>
            </w:tcMar>
            <w:vAlign w:val="center"/>
          </w:tcPr>
          <w:p w14:paraId="0E13D5E9" w14:textId="77777777" w:rsidR="00180984" w:rsidRDefault="00000000">
            <w:pPr>
              <w:pStyle w:val="Tabletext"/>
            </w:pPr>
            <w:r>
              <w:rPr>
                <w:sz w:val="16"/>
              </w:rPr>
              <w:t>Cỡ siết 6–12mm; mỗi gói 2 cái; cần đánh giá số mối nối khi lắp thực tế.</w:t>
            </w:r>
          </w:p>
        </w:tc>
        <w:tc>
          <w:tcPr>
            <w:tcW w:w="1625" w:type="dxa"/>
            <w:shd w:val="clear" w:color="auto" w:fill="F5F7F9"/>
            <w:tcMar>
              <w:top w:w="80" w:type="dxa"/>
              <w:left w:w="90" w:type="dxa"/>
              <w:bottom w:w="80" w:type="dxa"/>
              <w:right w:w="90" w:type="dxa"/>
            </w:tcMar>
            <w:vAlign w:val="center"/>
          </w:tcPr>
          <w:p w14:paraId="2A01F9A7" w14:textId="77777777" w:rsidR="00180984" w:rsidRDefault="00000000">
            <w:pPr>
              <w:pStyle w:val="Tabletext"/>
            </w:pPr>
            <w:r>
              <w:rPr>
                <w:sz w:val="16"/>
              </w:rPr>
              <w:t>120.000</w:t>
            </w:r>
          </w:p>
        </w:tc>
      </w:tr>
      <w:tr w:rsidR="00180984" w14:paraId="0A9598AD" w14:textId="77777777" w:rsidTr="00DB5668">
        <w:trPr>
          <w:cantSplit/>
          <w:trHeight w:val="410"/>
        </w:trPr>
        <w:tc>
          <w:tcPr>
            <w:tcW w:w="1625" w:type="dxa"/>
            <w:tcMar>
              <w:top w:w="80" w:type="dxa"/>
              <w:left w:w="90" w:type="dxa"/>
              <w:bottom w:w="80" w:type="dxa"/>
              <w:right w:w="90" w:type="dxa"/>
            </w:tcMar>
            <w:vAlign w:val="center"/>
          </w:tcPr>
          <w:p w14:paraId="4BCC8D32" w14:textId="77777777" w:rsidR="00180984" w:rsidRDefault="00000000">
            <w:pPr>
              <w:pStyle w:val="Tabletext"/>
            </w:pPr>
            <w:r>
              <w:rPr>
                <w:sz w:val="16"/>
              </w:rPr>
              <w:t>09</w:t>
            </w:r>
          </w:p>
        </w:tc>
        <w:tc>
          <w:tcPr>
            <w:tcW w:w="1625" w:type="dxa"/>
            <w:tcMar>
              <w:top w:w="80" w:type="dxa"/>
              <w:left w:w="90" w:type="dxa"/>
              <w:bottom w:w="80" w:type="dxa"/>
              <w:right w:w="90" w:type="dxa"/>
            </w:tcMar>
            <w:vAlign w:val="center"/>
          </w:tcPr>
          <w:p w14:paraId="01519068" w14:textId="77777777" w:rsidR="00180984" w:rsidRDefault="00000000">
            <w:pPr>
              <w:pStyle w:val="Tabletext"/>
            </w:pPr>
            <w:r>
              <w:rPr>
                <w:sz w:val="16"/>
              </w:rPr>
              <w:t>Jack nguồn DC cái có dây</w:t>
            </w:r>
          </w:p>
        </w:tc>
        <w:tc>
          <w:tcPr>
            <w:tcW w:w="1625" w:type="dxa"/>
            <w:tcMar>
              <w:top w:w="80" w:type="dxa"/>
              <w:left w:w="90" w:type="dxa"/>
              <w:bottom w:w="80" w:type="dxa"/>
              <w:right w:w="90" w:type="dxa"/>
            </w:tcMar>
            <w:vAlign w:val="center"/>
          </w:tcPr>
          <w:p w14:paraId="311DA612" w14:textId="77777777" w:rsidR="00180984" w:rsidRDefault="00000000">
            <w:pPr>
              <w:pStyle w:val="Tabletext"/>
            </w:pPr>
            <w:r>
              <w:rPr>
                <w:sz w:val="16"/>
              </w:rPr>
              <w:t>1 chiếc</w:t>
            </w:r>
          </w:p>
        </w:tc>
        <w:tc>
          <w:tcPr>
            <w:tcW w:w="3995" w:type="dxa"/>
            <w:tcMar>
              <w:top w:w="80" w:type="dxa"/>
              <w:left w:w="90" w:type="dxa"/>
              <w:bottom w:w="80" w:type="dxa"/>
              <w:right w:w="90" w:type="dxa"/>
            </w:tcMar>
            <w:vAlign w:val="center"/>
          </w:tcPr>
          <w:p w14:paraId="5978D489" w14:textId="77777777" w:rsidR="00180984" w:rsidRDefault="00000000">
            <w:pPr>
              <w:pStyle w:val="Tabletext"/>
            </w:pPr>
            <w:r>
              <w:rPr>
                <w:sz w:val="16"/>
              </w:rPr>
              <w:t>Kích thước đầu jack công bố 5.5×2.5mm; cần so khớp với đầu adapter.</w:t>
            </w:r>
          </w:p>
        </w:tc>
        <w:tc>
          <w:tcPr>
            <w:tcW w:w="1625" w:type="dxa"/>
            <w:tcMar>
              <w:top w:w="80" w:type="dxa"/>
              <w:left w:w="90" w:type="dxa"/>
              <w:bottom w:w="80" w:type="dxa"/>
              <w:right w:w="90" w:type="dxa"/>
            </w:tcMar>
            <w:vAlign w:val="center"/>
          </w:tcPr>
          <w:p w14:paraId="0B7E6281" w14:textId="77777777" w:rsidR="00180984" w:rsidRDefault="00000000">
            <w:pPr>
              <w:pStyle w:val="Tabletext"/>
            </w:pPr>
            <w:r>
              <w:rPr>
                <w:sz w:val="16"/>
              </w:rPr>
              <w:t>33.096</w:t>
            </w:r>
          </w:p>
        </w:tc>
      </w:tr>
      <w:tr w:rsidR="00180984" w14:paraId="6E14BED0" w14:textId="77777777" w:rsidTr="00DB5668">
        <w:trPr>
          <w:cantSplit/>
          <w:trHeight w:val="410"/>
        </w:trPr>
        <w:tc>
          <w:tcPr>
            <w:tcW w:w="1625" w:type="dxa"/>
            <w:shd w:val="clear" w:color="auto" w:fill="F5F7F9"/>
            <w:tcMar>
              <w:top w:w="80" w:type="dxa"/>
              <w:left w:w="90" w:type="dxa"/>
              <w:bottom w:w="80" w:type="dxa"/>
              <w:right w:w="90" w:type="dxa"/>
            </w:tcMar>
            <w:vAlign w:val="center"/>
          </w:tcPr>
          <w:p w14:paraId="280EE5F6" w14:textId="77777777" w:rsidR="00180984" w:rsidRDefault="00000000">
            <w:pPr>
              <w:pStyle w:val="Tabletext"/>
            </w:pPr>
            <w:r>
              <w:rPr>
                <w:sz w:val="16"/>
              </w:rPr>
              <w:t>10</w:t>
            </w:r>
          </w:p>
        </w:tc>
        <w:tc>
          <w:tcPr>
            <w:tcW w:w="1625" w:type="dxa"/>
            <w:shd w:val="clear" w:color="auto" w:fill="F5F7F9"/>
            <w:tcMar>
              <w:top w:w="80" w:type="dxa"/>
              <w:left w:w="90" w:type="dxa"/>
              <w:bottom w:w="80" w:type="dxa"/>
              <w:right w:w="90" w:type="dxa"/>
            </w:tcMar>
            <w:vAlign w:val="center"/>
          </w:tcPr>
          <w:p w14:paraId="5E98E249" w14:textId="77777777" w:rsidR="00180984" w:rsidRDefault="00000000">
            <w:pPr>
              <w:pStyle w:val="Tabletext"/>
            </w:pPr>
            <w:r>
              <w:rPr>
                <w:sz w:val="16"/>
              </w:rPr>
              <w:t>Giắc XH</w:t>
            </w:r>
          </w:p>
        </w:tc>
        <w:tc>
          <w:tcPr>
            <w:tcW w:w="1625" w:type="dxa"/>
            <w:shd w:val="clear" w:color="auto" w:fill="F5F7F9"/>
            <w:tcMar>
              <w:top w:w="80" w:type="dxa"/>
              <w:left w:w="90" w:type="dxa"/>
              <w:bottom w:w="80" w:type="dxa"/>
              <w:right w:w="90" w:type="dxa"/>
            </w:tcMar>
            <w:vAlign w:val="center"/>
          </w:tcPr>
          <w:p w14:paraId="2A2DF525" w14:textId="77777777" w:rsidR="00180984" w:rsidRDefault="00000000">
            <w:pPr>
              <w:pStyle w:val="Tabletext"/>
            </w:pPr>
            <w:r>
              <w:rPr>
                <w:sz w:val="16"/>
              </w:rPr>
              <w:t>10 bộ</w:t>
            </w:r>
          </w:p>
        </w:tc>
        <w:tc>
          <w:tcPr>
            <w:tcW w:w="3995" w:type="dxa"/>
            <w:shd w:val="clear" w:color="auto" w:fill="F5F7F9"/>
            <w:tcMar>
              <w:top w:w="80" w:type="dxa"/>
              <w:left w:w="90" w:type="dxa"/>
              <w:bottom w:w="80" w:type="dxa"/>
              <w:right w:w="90" w:type="dxa"/>
            </w:tcMar>
            <w:vAlign w:val="center"/>
          </w:tcPr>
          <w:p w14:paraId="40225220" w14:textId="77777777" w:rsidR="00180984" w:rsidRDefault="00000000">
            <w:pPr>
              <w:pStyle w:val="Tabletext"/>
            </w:pPr>
            <w:r>
              <w:rPr>
                <w:sz w:val="16"/>
              </w:rPr>
              <w:t>XH bước chân 2.54mm; 3 pin; đúng chuẩn giắc YF-S401 đã xác nhận.</w:t>
            </w:r>
          </w:p>
        </w:tc>
        <w:tc>
          <w:tcPr>
            <w:tcW w:w="1625" w:type="dxa"/>
            <w:shd w:val="clear" w:color="auto" w:fill="F5F7F9"/>
            <w:tcMar>
              <w:top w:w="80" w:type="dxa"/>
              <w:left w:w="90" w:type="dxa"/>
              <w:bottom w:w="80" w:type="dxa"/>
              <w:right w:w="90" w:type="dxa"/>
            </w:tcMar>
            <w:vAlign w:val="center"/>
          </w:tcPr>
          <w:p w14:paraId="7FB56C9D" w14:textId="77777777" w:rsidR="00180984" w:rsidRDefault="00000000">
            <w:pPr>
              <w:pStyle w:val="Tabletext"/>
            </w:pPr>
            <w:r>
              <w:rPr>
                <w:sz w:val="16"/>
              </w:rPr>
              <w:t>49.359</w:t>
            </w:r>
          </w:p>
        </w:tc>
      </w:tr>
      <w:tr w:rsidR="00180984" w14:paraId="7E053775" w14:textId="77777777" w:rsidTr="00DB5668">
        <w:trPr>
          <w:cantSplit/>
          <w:trHeight w:val="403"/>
        </w:trPr>
        <w:tc>
          <w:tcPr>
            <w:tcW w:w="1625" w:type="dxa"/>
            <w:tcMar>
              <w:top w:w="80" w:type="dxa"/>
              <w:left w:w="90" w:type="dxa"/>
              <w:bottom w:w="80" w:type="dxa"/>
              <w:right w:w="90" w:type="dxa"/>
            </w:tcMar>
            <w:vAlign w:val="center"/>
          </w:tcPr>
          <w:p w14:paraId="2CE93477" w14:textId="77777777" w:rsidR="00180984" w:rsidRDefault="00000000">
            <w:pPr>
              <w:pStyle w:val="Tabletext"/>
            </w:pPr>
            <w:r>
              <w:rPr>
                <w:sz w:val="16"/>
              </w:rPr>
              <w:t>11</w:t>
            </w:r>
          </w:p>
        </w:tc>
        <w:tc>
          <w:tcPr>
            <w:tcW w:w="1625" w:type="dxa"/>
            <w:tcMar>
              <w:top w:w="80" w:type="dxa"/>
              <w:left w:w="90" w:type="dxa"/>
              <w:bottom w:w="80" w:type="dxa"/>
              <w:right w:w="90" w:type="dxa"/>
            </w:tcMar>
            <w:vAlign w:val="center"/>
          </w:tcPr>
          <w:p w14:paraId="098E794C" w14:textId="77777777" w:rsidR="00180984" w:rsidRDefault="00000000">
            <w:pPr>
              <w:pStyle w:val="Tabletext"/>
            </w:pPr>
            <w:r>
              <w:rPr>
                <w:sz w:val="16"/>
              </w:rPr>
              <w:t>Dây jumper + điện trở</w:t>
            </w:r>
          </w:p>
        </w:tc>
        <w:tc>
          <w:tcPr>
            <w:tcW w:w="1625" w:type="dxa"/>
            <w:tcMar>
              <w:top w:w="80" w:type="dxa"/>
              <w:left w:w="90" w:type="dxa"/>
              <w:bottom w:w="80" w:type="dxa"/>
              <w:right w:w="90" w:type="dxa"/>
            </w:tcMar>
            <w:vAlign w:val="center"/>
          </w:tcPr>
          <w:p w14:paraId="39D017B3" w14:textId="77777777" w:rsidR="00180984" w:rsidRDefault="00000000">
            <w:pPr>
              <w:pStyle w:val="Tabletext"/>
            </w:pPr>
            <w:r>
              <w:rPr>
                <w:sz w:val="16"/>
              </w:rPr>
              <w:t>5 gói</w:t>
            </w:r>
          </w:p>
        </w:tc>
        <w:tc>
          <w:tcPr>
            <w:tcW w:w="3995" w:type="dxa"/>
            <w:tcMar>
              <w:top w:w="80" w:type="dxa"/>
              <w:left w:w="90" w:type="dxa"/>
              <w:bottom w:w="80" w:type="dxa"/>
              <w:right w:w="90" w:type="dxa"/>
            </w:tcMar>
            <w:vAlign w:val="center"/>
          </w:tcPr>
          <w:p w14:paraId="7F2A059D" w14:textId="77777777" w:rsidR="00180984" w:rsidRDefault="00000000">
            <w:pPr>
              <w:pStyle w:val="Tabletext"/>
            </w:pPr>
            <w:r>
              <w:rPr>
                <w:sz w:val="16"/>
              </w:rPr>
              <w:t>40 M–M 21cm; 40 M–F 21cm; 40 F–F 21cm; 20 điện trở 10kΩ; 20 điện trở 4,7kΩ (1/4W, ±5% theo listing).</w:t>
            </w:r>
          </w:p>
        </w:tc>
        <w:tc>
          <w:tcPr>
            <w:tcW w:w="1625" w:type="dxa"/>
            <w:tcMar>
              <w:top w:w="80" w:type="dxa"/>
              <w:left w:w="90" w:type="dxa"/>
              <w:bottom w:w="80" w:type="dxa"/>
              <w:right w:w="90" w:type="dxa"/>
            </w:tcMar>
            <w:vAlign w:val="center"/>
          </w:tcPr>
          <w:p w14:paraId="0A266534" w14:textId="77777777" w:rsidR="00180984" w:rsidRDefault="00000000">
            <w:pPr>
              <w:pStyle w:val="Tabletext"/>
            </w:pPr>
            <w:r>
              <w:rPr>
                <w:sz w:val="16"/>
              </w:rPr>
              <w:t>112.004</w:t>
            </w:r>
          </w:p>
        </w:tc>
      </w:tr>
      <w:tr w:rsidR="00180984" w14:paraId="2EA9C7D9" w14:textId="77777777" w:rsidTr="00DB5668">
        <w:trPr>
          <w:cantSplit/>
          <w:trHeight w:val="205"/>
        </w:trPr>
        <w:tc>
          <w:tcPr>
            <w:tcW w:w="1625" w:type="dxa"/>
            <w:shd w:val="clear" w:color="auto" w:fill="F5F7F9"/>
            <w:tcMar>
              <w:top w:w="80" w:type="dxa"/>
              <w:left w:w="90" w:type="dxa"/>
              <w:bottom w:w="80" w:type="dxa"/>
              <w:right w:w="90" w:type="dxa"/>
            </w:tcMar>
            <w:vAlign w:val="center"/>
          </w:tcPr>
          <w:p w14:paraId="292D6CDB" w14:textId="77777777" w:rsidR="00180984" w:rsidRDefault="00000000">
            <w:pPr>
              <w:pStyle w:val="Tabletext"/>
            </w:pPr>
            <w:r>
              <w:rPr>
                <w:sz w:val="16"/>
              </w:rPr>
              <w:t>12</w:t>
            </w:r>
          </w:p>
        </w:tc>
        <w:tc>
          <w:tcPr>
            <w:tcW w:w="1625" w:type="dxa"/>
            <w:shd w:val="clear" w:color="auto" w:fill="F5F7F9"/>
            <w:tcMar>
              <w:top w:w="80" w:type="dxa"/>
              <w:left w:w="90" w:type="dxa"/>
              <w:bottom w:w="80" w:type="dxa"/>
              <w:right w:w="90" w:type="dxa"/>
            </w:tcMar>
            <w:vAlign w:val="center"/>
          </w:tcPr>
          <w:p w14:paraId="4EB5D005" w14:textId="77777777" w:rsidR="00180984" w:rsidRDefault="00000000">
            <w:pPr>
              <w:pStyle w:val="Tabletext"/>
            </w:pPr>
            <w:r>
              <w:rPr>
                <w:sz w:val="16"/>
              </w:rPr>
              <w:t>Breadboard MB-102</w:t>
            </w:r>
          </w:p>
        </w:tc>
        <w:tc>
          <w:tcPr>
            <w:tcW w:w="1625" w:type="dxa"/>
            <w:shd w:val="clear" w:color="auto" w:fill="F5F7F9"/>
            <w:tcMar>
              <w:top w:w="80" w:type="dxa"/>
              <w:left w:w="90" w:type="dxa"/>
              <w:bottom w:w="80" w:type="dxa"/>
              <w:right w:w="90" w:type="dxa"/>
            </w:tcMar>
            <w:vAlign w:val="center"/>
          </w:tcPr>
          <w:p w14:paraId="2FFA2E14" w14:textId="77777777" w:rsidR="00180984" w:rsidRDefault="00000000">
            <w:pPr>
              <w:pStyle w:val="Tabletext"/>
            </w:pPr>
            <w:r>
              <w:rPr>
                <w:sz w:val="16"/>
              </w:rPr>
              <w:t>1 chiếc</w:t>
            </w:r>
          </w:p>
        </w:tc>
        <w:tc>
          <w:tcPr>
            <w:tcW w:w="3995" w:type="dxa"/>
            <w:shd w:val="clear" w:color="auto" w:fill="F5F7F9"/>
            <w:tcMar>
              <w:top w:w="80" w:type="dxa"/>
              <w:left w:w="90" w:type="dxa"/>
              <w:bottom w:w="80" w:type="dxa"/>
              <w:right w:w="90" w:type="dxa"/>
            </w:tcMar>
            <w:vAlign w:val="center"/>
          </w:tcPr>
          <w:p w14:paraId="2BC67C13" w14:textId="77777777" w:rsidR="00180984" w:rsidRDefault="00000000">
            <w:pPr>
              <w:pStyle w:val="Tabletext"/>
            </w:pPr>
            <w:r>
              <w:rPr>
                <w:sz w:val="16"/>
              </w:rPr>
              <w:t>830 lỗ; kích thước quảng cáo 165×55×10mm.</w:t>
            </w:r>
          </w:p>
        </w:tc>
        <w:tc>
          <w:tcPr>
            <w:tcW w:w="1625" w:type="dxa"/>
            <w:shd w:val="clear" w:color="auto" w:fill="F5F7F9"/>
            <w:tcMar>
              <w:top w:w="80" w:type="dxa"/>
              <w:left w:w="90" w:type="dxa"/>
              <w:bottom w:w="80" w:type="dxa"/>
              <w:right w:w="90" w:type="dxa"/>
            </w:tcMar>
            <w:vAlign w:val="center"/>
          </w:tcPr>
          <w:p w14:paraId="7892B153" w14:textId="77777777" w:rsidR="00180984" w:rsidRDefault="00000000">
            <w:pPr>
              <w:pStyle w:val="Tabletext"/>
            </w:pPr>
            <w:r>
              <w:rPr>
                <w:sz w:val="16"/>
              </w:rPr>
              <w:t>32.585</w:t>
            </w:r>
          </w:p>
        </w:tc>
      </w:tr>
    </w:tbl>
    <w:p w14:paraId="42648BB3" w14:textId="77777777" w:rsidR="00180984" w:rsidRDefault="00180984">
      <w:pPr>
        <w:spacing w:after="0"/>
      </w:pPr>
    </w:p>
    <w:p w14:paraId="265030E3" w14:textId="77777777" w:rsidR="00180984" w:rsidRDefault="00000000">
      <w:pPr>
        <w:pStyle w:val="Smallnote"/>
      </w:pPr>
      <w:r>
        <w:t>* Đơn cảm biến gồm 3 YF-S401 và 1 cuộn thiếc hàn tặng kèm. Các số tiền là “thành tiền” cả đơn (không nhất thiết bằng đơn giá niêm yết nhân số lượng).</w:t>
      </w:r>
    </w:p>
    <w:p w14:paraId="6D704CA7" w14:textId="77777777" w:rsidR="00180984" w:rsidRDefault="00000000">
      <w:pPr>
        <w:pStyle w:val="Heading1"/>
      </w:pPr>
      <w:r>
        <w:t>4. Tổng hợp chi phí mua sắm</w:t>
      </w:r>
    </w:p>
    <w:tbl>
      <w:tblPr>
        <w:tblStyle w:val="TableGrid"/>
        <w:tblW w:w="10543" w:type="dxa"/>
        <w:tblLayout w:type="fixed"/>
        <w:tblLook w:val="04A0" w:firstRow="1" w:lastRow="0" w:firstColumn="1" w:lastColumn="0" w:noHBand="0" w:noVBand="1"/>
      </w:tblPr>
      <w:tblGrid>
        <w:gridCol w:w="5111"/>
        <w:gridCol w:w="5432"/>
      </w:tblGrid>
      <w:tr w:rsidR="00180984" w14:paraId="2046CEAA" w14:textId="77777777" w:rsidTr="00DB5668">
        <w:trPr>
          <w:cantSplit/>
          <w:trHeight w:val="209"/>
          <w:tblHeader/>
        </w:trPr>
        <w:tc>
          <w:tcPr>
            <w:tcW w:w="5111" w:type="dxa"/>
            <w:shd w:val="clear" w:color="auto" w:fill="24455F"/>
            <w:tcMar>
              <w:top w:w="80" w:type="dxa"/>
              <w:left w:w="90" w:type="dxa"/>
              <w:bottom w:w="80" w:type="dxa"/>
              <w:right w:w="90" w:type="dxa"/>
            </w:tcMar>
            <w:vAlign w:val="center"/>
          </w:tcPr>
          <w:p w14:paraId="08399ADB" w14:textId="77777777" w:rsidR="00180984" w:rsidRDefault="00000000">
            <w:pPr>
              <w:pStyle w:val="Tabletext"/>
            </w:pPr>
            <w:r>
              <w:rPr>
                <w:b/>
                <w:color w:val="FFFFFF"/>
                <w:sz w:val="16"/>
              </w:rPr>
              <w:t>Khoản mục</w:t>
            </w:r>
          </w:p>
        </w:tc>
        <w:tc>
          <w:tcPr>
            <w:tcW w:w="5432" w:type="dxa"/>
            <w:shd w:val="clear" w:color="auto" w:fill="24455F"/>
            <w:tcMar>
              <w:top w:w="80" w:type="dxa"/>
              <w:left w:w="90" w:type="dxa"/>
              <w:bottom w:w="80" w:type="dxa"/>
              <w:right w:w="90" w:type="dxa"/>
            </w:tcMar>
            <w:vAlign w:val="center"/>
          </w:tcPr>
          <w:p w14:paraId="24F68486" w14:textId="77777777" w:rsidR="00180984" w:rsidRDefault="00000000">
            <w:pPr>
              <w:pStyle w:val="Tabletext"/>
            </w:pPr>
            <w:r>
              <w:rPr>
                <w:b/>
                <w:color w:val="FFFFFF"/>
                <w:sz w:val="16"/>
              </w:rPr>
              <w:t>Thành tiền</w:t>
            </w:r>
          </w:p>
        </w:tc>
      </w:tr>
      <w:tr w:rsidR="00180984" w14:paraId="5E278A77" w14:textId="77777777" w:rsidTr="00DB5668">
        <w:trPr>
          <w:cantSplit/>
          <w:trHeight w:val="466"/>
        </w:trPr>
        <w:tc>
          <w:tcPr>
            <w:tcW w:w="5111" w:type="dxa"/>
            <w:tcMar>
              <w:top w:w="80" w:type="dxa"/>
              <w:left w:w="90" w:type="dxa"/>
              <w:bottom w:w="80" w:type="dxa"/>
              <w:right w:w="90" w:type="dxa"/>
            </w:tcMar>
            <w:vAlign w:val="center"/>
          </w:tcPr>
          <w:p w14:paraId="57731C42" w14:textId="77777777" w:rsidR="00180984" w:rsidRDefault="00000000">
            <w:pPr>
              <w:pStyle w:val="Tabletext"/>
            </w:pPr>
            <w:r>
              <w:rPr>
                <w:sz w:val="18"/>
              </w:rPr>
              <w:t>9 đơn ban đầu (ESP32, cảm biến, bơm, nguồn, ống, van, T nối, đai siết, jack)</w:t>
            </w:r>
          </w:p>
        </w:tc>
        <w:tc>
          <w:tcPr>
            <w:tcW w:w="5432" w:type="dxa"/>
            <w:tcMar>
              <w:top w:w="80" w:type="dxa"/>
              <w:left w:w="90" w:type="dxa"/>
              <w:bottom w:w="80" w:type="dxa"/>
              <w:right w:w="90" w:type="dxa"/>
            </w:tcMar>
            <w:vAlign w:val="center"/>
          </w:tcPr>
          <w:p w14:paraId="760FFB45" w14:textId="77777777" w:rsidR="00180984" w:rsidRDefault="00000000">
            <w:pPr>
              <w:pStyle w:val="Tabletext"/>
            </w:pPr>
            <w:r>
              <w:rPr>
                <w:sz w:val="18"/>
              </w:rPr>
              <w:t>830.497đ</w:t>
            </w:r>
          </w:p>
        </w:tc>
      </w:tr>
      <w:tr w:rsidR="00180984" w14:paraId="1BAFB832" w14:textId="77777777" w:rsidTr="00DB5668">
        <w:trPr>
          <w:cantSplit/>
          <w:trHeight w:val="233"/>
        </w:trPr>
        <w:tc>
          <w:tcPr>
            <w:tcW w:w="5111" w:type="dxa"/>
            <w:shd w:val="clear" w:color="auto" w:fill="F5F7F9"/>
            <w:tcMar>
              <w:top w:w="80" w:type="dxa"/>
              <w:left w:w="90" w:type="dxa"/>
              <w:bottom w:w="80" w:type="dxa"/>
              <w:right w:w="90" w:type="dxa"/>
            </w:tcMar>
            <w:vAlign w:val="center"/>
          </w:tcPr>
          <w:p w14:paraId="2DF7CF93" w14:textId="77777777" w:rsidR="00180984" w:rsidRDefault="00000000">
            <w:pPr>
              <w:pStyle w:val="Tabletext"/>
            </w:pPr>
            <w:r>
              <w:rPr>
                <w:sz w:val="18"/>
              </w:rPr>
              <w:t>Đơn giắc XH 2.54mm – 10 bộ</w:t>
            </w:r>
          </w:p>
        </w:tc>
        <w:tc>
          <w:tcPr>
            <w:tcW w:w="5432" w:type="dxa"/>
            <w:shd w:val="clear" w:color="auto" w:fill="F5F7F9"/>
            <w:tcMar>
              <w:top w:w="80" w:type="dxa"/>
              <w:left w:w="90" w:type="dxa"/>
              <w:bottom w:w="80" w:type="dxa"/>
              <w:right w:w="90" w:type="dxa"/>
            </w:tcMar>
            <w:vAlign w:val="center"/>
          </w:tcPr>
          <w:p w14:paraId="16E2F3CD" w14:textId="77777777" w:rsidR="00180984" w:rsidRDefault="00000000">
            <w:pPr>
              <w:pStyle w:val="Tabletext"/>
            </w:pPr>
            <w:r>
              <w:rPr>
                <w:sz w:val="18"/>
              </w:rPr>
              <w:t>49.359đ</w:t>
            </w:r>
          </w:p>
        </w:tc>
      </w:tr>
      <w:tr w:rsidR="00180984" w14:paraId="6D90808A" w14:textId="77777777" w:rsidTr="00DB5668">
        <w:trPr>
          <w:cantSplit/>
          <w:trHeight w:val="225"/>
        </w:trPr>
        <w:tc>
          <w:tcPr>
            <w:tcW w:w="5111" w:type="dxa"/>
            <w:tcMar>
              <w:top w:w="80" w:type="dxa"/>
              <w:left w:w="90" w:type="dxa"/>
              <w:bottom w:w="80" w:type="dxa"/>
              <w:right w:w="90" w:type="dxa"/>
            </w:tcMar>
            <w:vAlign w:val="center"/>
          </w:tcPr>
          <w:p w14:paraId="3F3A1CE6" w14:textId="77777777" w:rsidR="00180984" w:rsidRDefault="00000000">
            <w:pPr>
              <w:pStyle w:val="Tabletext"/>
            </w:pPr>
            <w:r>
              <w:rPr>
                <w:sz w:val="18"/>
              </w:rPr>
              <w:t>Đơn jumper + điện trở – 5 sản phẩm</w:t>
            </w:r>
          </w:p>
        </w:tc>
        <w:tc>
          <w:tcPr>
            <w:tcW w:w="5432" w:type="dxa"/>
            <w:tcMar>
              <w:top w:w="80" w:type="dxa"/>
              <w:left w:w="90" w:type="dxa"/>
              <w:bottom w:w="80" w:type="dxa"/>
              <w:right w:w="90" w:type="dxa"/>
            </w:tcMar>
            <w:vAlign w:val="center"/>
          </w:tcPr>
          <w:p w14:paraId="33736904" w14:textId="77777777" w:rsidR="00180984" w:rsidRDefault="00000000">
            <w:pPr>
              <w:pStyle w:val="Tabletext"/>
            </w:pPr>
            <w:r>
              <w:rPr>
                <w:sz w:val="18"/>
              </w:rPr>
              <w:t>112.004đ</w:t>
            </w:r>
          </w:p>
        </w:tc>
      </w:tr>
      <w:tr w:rsidR="00180984" w14:paraId="654F5CA8" w14:textId="77777777" w:rsidTr="00DB5668">
        <w:trPr>
          <w:cantSplit/>
          <w:trHeight w:val="233"/>
        </w:trPr>
        <w:tc>
          <w:tcPr>
            <w:tcW w:w="5111" w:type="dxa"/>
            <w:shd w:val="clear" w:color="auto" w:fill="F5F7F9"/>
            <w:tcMar>
              <w:top w:w="80" w:type="dxa"/>
              <w:left w:w="90" w:type="dxa"/>
              <w:bottom w:w="80" w:type="dxa"/>
              <w:right w:w="90" w:type="dxa"/>
            </w:tcMar>
            <w:vAlign w:val="center"/>
          </w:tcPr>
          <w:p w14:paraId="5BA00FEA" w14:textId="77777777" w:rsidR="00180984" w:rsidRDefault="00000000">
            <w:pPr>
              <w:pStyle w:val="Tabletext"/>
            </w:pPr>
            <w:r>
              <w:rPr>
                <w:sz w:val="18"/>
              </w:rPr>
              <w:t>Đơn breadboard MB-102</w:t>
            </w:r>
          </w:p>
        </w:tc>
        <w:tc>
          <w:tcPr>
            <w:tcW w:w="5432" w:type="dxa"/>
            <w:shd w:val="clear" w:color="auto" w:fill="F5F7F9"/>
            <w:tcMar>
              <w:top w:w="80" w:type="dxa"/>
              <w:left w:w="90" w:type="dxa"/>
              <w:bottom w:w="80" w:type="dxa"/>
              <w:right w:w="90" w:type="dxa"/>
            </w:tcMar>
            <w:vAlign w:val="center"/>
          </w:tcPr>
          <w:p w14:paraId="268F5F7F" w14:textId="77777777" w:rsidR="00180984" w:rsidRDefault="00000000">
            <w:pPr>
              <w:pStyle w:val="Tabletext"/>
            </w:pPr>
            <w:r>
              <w:rPr>
                <w:sz w:val="18"/>
              </w:rPr>
              <w:t>32.585đ</w:t>
            </w:r>
          </w:p>
        </w:tc>
      </w:tr>
      <w:tr w:rsidR="00180984" w14:paraId="5B94BDF9" w14:textId="77777777" w:rsidTr="00DB5668">
        <w:trPr>
          <w:cantSplit/>
          <w:trHeight w:val="241"/>
        </w:trPr>
        <w:tc>
          <w:tcPr>
            <w:tcW w:w="5111" w:type="dxa"/>
            <w:tcMar>
              <w:top w:w="80" w:type="dxa"/>
              <w:left w:w="90" w:type="dxa"/>
              <w:bottom w:w="80" w:type="dxa"/>
              <w:right w:w="90" w:type="dxa"/>
            </w:tcMar>
            <w:vAlign w:val="center"/>
          </w:tcPr>
          <w:p w14:paraId="30A28AD9" w14:textId="77777777" w:rsidR="00180984" w:rsidRDefault="00000000">
            <w:pPr>
              <w:pStyle w:val="Tabletext"/>
            </w:pPr>
            <w:r>
              <w:rPr>
                <w:sz w:val="18"/>
              </w:rPr>
              <w:lastRenderedPageBreak/>
              <w:t>TỔNG GIÁ TRỊ 12 ĐƠN HÀNG</w:t>
            </w:r>
          </w:p>
        </w:tc>
        <w:tc>
          <w:tcPr>
            <w:tcW w:w="5432" w:type="dxa"/>
            <w:tcMar>
              <w:top w:w="80" w:type="dxa"/>
              <w:left w:w="90" w:type="dxa"/>
              <w:bottom w:w="80" w:type="dxa"/>
              <w:right w:w="90" w:type="dxa"/>
            </w:tcMar>
            <w:vAlign w:val="center"/>
          </w:tcPr>
          <w:p w14:paraId="66B57D4C" w14:textId="77777777" w:rsidR="00180984" w:rsidRDefault="00000000">
            <w:pPr>
              <w:pStyle w:val="Tabletext"/>
            </w:pPr>
            <w:r>
              <w:rPr>
                <w:sz w:val="18"/>
              </w:rPr>
              <w:t>1.024.445đ</w:t>
            </w:r>
          </w:p>
        </w:tc>
      </w:tr>
    </w:tbl>
    <w:p w14:paraId="7448F2D7" w14:textId="77777777" w:rsidR="00180984" w:rsidRDefault="00180984">
      <w:pPr>
        <w:spacing w:after="0"/>
      </w:pPr>
    </w:p>
    <w:p w14:paraId="2D9905D6" w14:textId="77777777" w:rsidR="00180984" w:rsidRDefault="00000000">
      <w:pPr>
        <w:pStyle w:val="Smallnote"/>
      </w:pPr>
      <w:r>
        <w:t>Tổng chỉ phản ánh số tiền “thành tiền” xuất hiện trên ảnh đơn mua. Chưa bao gồm vật tư có thể cần phát sinh sau khi lắp (bình nước, khay, cáp USB dữ liệu, phụ kiện sửa mối nối...). Chưa có xác nhận nhận đủ hoặc thanh toán quyết toán.</w:t>
      </w:r>
    </w:p>
    <w:p w14:paraId="6281B397" w14:textId="77777777" w:rsidR="00180984" w:rsidRDefault="00000000">
      <w:pPr>
        <w:pStyle w:val="Heading1"/>
      </w:pPr>
      <w:r>
        <w:t>5. Tiến độ so với lộ trình triển khai</w:t>
      </w:r>
    </w:p>
    <w:tbl>
      <w:tblPr>
        <w:tblStyle w:val="TableGrid"/>
        <w:tblW w:w="10175" w:type="dxa"/>
        <w:jc w:val="center"/>
        <w:tblLayout w:type="fixed"/>
        <w:tblLook w:val="04A0" w:firstRow="1" w:lastRow="0" w:firstColumn="1" w:lastColumn="0" w:noHBand="0" w:noVBand="1"/>
      </w:tblPr>
      <w:tblGrid>
        <w:gridCol w:w="2023"/>
        <w:gridCol w:w="2313"/>
        <w:gridCol w:w="2023"/>
        <w:gridCol w:w="3816"/>
      </w:tblGrid>
      <w:tr w:rsidR="00180984" w14:paraId="684B9A3F" w14:textId="77777777" w:rsidTr="00DB5668">
        <w:trPr>
          <w:cantSplit/>
          <w:trHeight w:val="199"/>
          <w:tblHeader/>
          <w:jc w:val="center"/>
        </w:trPr>
        <w:tc>
          <w:tcPr>
            <w:tcW w:w="2023" w:type="dxa"/>
            <w:shd w:val="clear" w:color="auto" w:fill="24455F"/>
            <w:tcMar>
              <w:top w:w="80" w:type="dxa"/>
              <w:left w:w="90" w:type="dxa"/>
              <w:bottom w:w="80" w:type="dxa"/>
              <w:right w:w="90" w:type="dxa"/>
            </w:tcMar>
            <w:vAlign w:val="center"/>
          </w:tcPr>
          <w:p w14:paraId="24D38152" w14:textId="77777777" w:rsidR="00180984" w:rsidRDefault="00000000">
            <w:pPr>
              <w:pStyle w:val="Tabletext"/>
            </w:pPr>
            <w:r>
              <w:rPr>
                <w:b/>
                <w:color w:val="FFFFFF"/>
                <w:sz w:val="16"/>
              </w:rPr>
              <w:t>Mốc</w:t>
            </w:r>
          </w:p>
        </w:tc>
        <w:tc>
          <w:tcPr>
            <w:tcW w:w="2313" w:type="dxa"/>
            <w:shd w:val="clear" w:color="auto" w:fill="24455F"/>
            <w:tcMar>
              <w:top w:w="80" w:type="dxa"/>
              <w:left w:w="90" w:type="dxa"/>
              <w:bottom w:w="80" w:type="dxa"/>
              <w:right w:w="90" w:type="dxa"/>
            </w:tcMar>
            <w:vAlign w:val="center"/>
          </w:tcPr>
          <w:p w14:paraId="6114FBFB" w14:textId="77777777" w:rsidR="00180984" w:rsidRDefault="00000000">
            <w:pPr>
              <w:pStyle w:val="Tabletext"/>
            </w:pPr>
            <w:r>
              <w:rPr>
                <w:b/>
                <w:color w:val="FFFFFF"/>
                <w:sz w:val="16"/>
              </w:rPr>
              <w:t>Đầu việc</w:t>
            </w:r>
          </w:p>
        </w:tc>
        <w:tc>
          <w:tcPr>
            <w:tcW w:w="2023" w:type="dxa"/>
            <w:shd w:val="clear" w:color="auto" w:fill="24455F"/>
            <w:tcMar>
              <w:top w:w="80" w:type="dxa"/>
              <w:left w:w="90" w:type="dxa"/>
              <w:bottom w:w="80" w:type="dxa"/>
              <w:right w:w="90" w:type="dxa"/>
            </w:tcMar>
            <w:vAlign w:val="center"/>
          </w:tcPr>
          <w:p w14:paraId="7D13BA2D" w14:textId="77777777" w:rsidR="00180984" w:rsidRDefault="00000000">
            <w:pPr>
              <w:pStyle w:val="Tabletext"/>
            </w:pPr>
            <w:r>
              <w:rPr>
                <w:b/>
                <w:color w:val="FFFFFF"/>
                <w:sz w:val="16"/>
              </w:rPr>
              <w:t>Trạng thái</w:t>
            </w:r>
          </w:p>
        </w:tc>
        <w:tc>
          <w:tcPr>
            <w:tcW w:w="3816" w:type="dxa"/>
            <w:shd w:val="clear" w:color="auto" w:fill="24455F"/>
            <w:tcMar>
              <w:top w:w="80" w:type="dxa"/>
              <w:left w:w="90" w:type="dxa"/>
              <w:bottom w:w="80" w:type="dxa"/>
              <w:right w:w="90" w:type="dxa"/>
            </w:tcMar>
            <w:vAlign w:val="center"/>
          </w:tcPr>
          <w:p w14:paraId="78DA430F" w14:textId="77777777" w:rsidR="00180984" w:rsidRDefault="00000000">
            <w:pPr>
              <w:pStyle w:val="Tabletext"/>
            </w:pPr>
            <w:r>
              <w:rPr>
                <w:b/>
                <w:color w:val="FFFFFF"/>
                <w:sz w:val="16"/>
              </w:rPr>
              <w:t>Đầu ra / chú ý</w:t>
            </w:r>
          </w:p>
        </w:tc>
      </w:tr>
      <w:tr w:rsidR="00180984" w14:paraId="5448747D" w14:textId="77777777" w:rsidTr="00DB5668">
        <w:trPr>
          <w:cantSplit/>
          <w:trHeight w:val="391"/>
          <w:jc w:val="center"/>
        </w:trPr>
        <w:tc>
          <w:tcPr>
            <w:tcW w:w="2023" w:type="dxa"/>
            <w:tcMar>
              <w:top w:w="80" w:type="dxa"/>
              <w:left w:w="90" w:type="dxa"/>
              <w:bottom w:w="80" w:type="dxa"/>
              <w:right w:w="90" w:type="dxa"/>
            </w:tcMar>
            <w:vAlign w:val="center"/>
          </w:tcPr>
          <w:p w14:paraId="37695035" w14:textId="77777777" w:rsidR="00180984" w:rsidRDefault="00000000">
            <w:pPr>
              <w:pStyle w:val="Tabletext"/>
            </w:pPr>
            <w:r>
              <w:rPr>
                <w:sz w:val="16"/>
              </w:rPr>
              <w:t>0</w:t>
            </w:r>
          </w:p>
        </w:tc>
        <w:tc>
          <w:tcPr>
            <w:tcW w:w="2313" w:type="dxa"/>
            <w:tcMar>
              <w:top w:w="80" w:type="dxa"/>
              <w:left w:w="90" w:type="dxa"/>
              <w:bottom w:w="80" w:type="dxa"/>
              <w:right w:w="90" w:type="dxa"/>
            </w:tcMar>
            <w:vAlign w:val="center"/>
          </w:tcPr>
          <w:p w14:paraId="5E36DB9E" w14:textId="77777777" w:rsidR="00180984" w:rsidRDefault="00000000">
            <w:pPr>
              <w:pStyle w:val="Tabletext"/>
            </w:pPr>
            <w:r>
              <w:rPr>
                <w:sz w:val="16"/>
              </w:rPr>
              <w:t>Lựa chọn đề tài, lập kế hoạch và tài liệu</w:t>
            </w:r>
          </w:p>
        </w:tc>
        <w:tc>
          <w:tcPr>
            <w:tcW w:w="2023" w:type="dxa"/>
            <w:tcMar>
              <w:top w:w="80" w:type="dxa"/>
              <w:left w:w="90" w:type="dxa"/>
              <w:bottom w:w="80" w:type="dxa"/>
              <w:right w:w="90" w:type="dxa"/>
            </w:tcMar>
            <w:vAlign w:val="center"/>
          </w:tcPr>
          <w:p w14:paraId="7994187B" w14:textId="77777777" w:rsidR="00180984" w:rsidRDefault="00000000">
            <w:pPr>
              <w:pStyle w:val="Tabletext"/>
            </w:pPr>
            <w:r>
              <w:rPr>
                <w:sz w:val="16"/>
              </w:rPr>
              <w:t>Hoàn thành hồ sơ ban đầu</w:t>
            </w:r>
          </w:p>
        </w:tc>
        <w:tc>
          <w:tcPr>
            <w:tcW w:w="3816" w:type="dxa"/>
            <w:tcMar>
              <w:top w:w="80" w:type="dxa"/>
              <w:left w:w="90" w:type="dxa"/>
              <w:bottom w:w="80" w:type="dxa"/>
              <w:right w:w="90" w:type="dxa"/>
            </w:tcMar>
            <w:vAlign w:val="center"/>
          </w:tcPr>
          <w:p w14:paraId="417C2FF4" w14:textId="77777777" w:rsidR="00180984" w:rsidRDefault="00000000">
            <w:pPr>
              <w:pStyle w:val="Tabletext"/>
            </w:pPr>
            <w:r>
              <w:rPr>
                <w:sz w:val="16"/>
              </w:rPr>
              <w:t>Cần điều chỉnh lại tài liệu theo cấu hình 3 flow, bỏ pressure</w:t>
            </w:r>
          </w:p>
        </w:tc>
      </w:tr>
      <w:tr w:rsidR="00180984" w14:paraId="238F80FF" w14:textId="77777777" w:rsidTr="00DB5668">
        <w:trPr>
          <w:cantSplit/>
          <w:trHeight w:val="199"/>
          <w:jc w:val="center"/>
        </w:trPr>
        <w:tc>
          <w:tcPr>
            <w:tcW w:w="2023" w:type="dxa"/>
            <w:shd w:val="clear" w:color="auto" w:fill="F5F7F9"/>
            <w:tcMar>
              <w:top w:w="80" w:type="dxa"/>
              <w:left w:w="90" w:type="dxa"/>
              <w:bottom w:w="80" w:type="dxa"/>
              <w:right w:w="90" w:type="dxa"/>
            </w:tcMar>
            <w:vAlign w:val="center"/>
          </w:tcPr>
          <w:p w14:paraId="7AA9B8DF" w14:textId="77777777" w:rsidR="00180984" w:rsidRDefault="00000000">
            <w:pPr>
              <w:pStyle w:val="Tabletext"/>
            </w:pPr>
            <w:r>
              <w:rPr>
                <w:sz w:val="16"/>
              </w:rPr>
              <w:t>1</w:t>
            </w:r>
          </w:p>
        </w:tc>
        <w:tc>
          <w:tcPr>
            <w:tcW w:w="2313" w:type="dxa"/>
            <w:shd w:val="clear" w:color="auto" w:fill="F5F7F9"/>
            <w:tcMar>
              <w:top w:w="80" w:type="dxa"/>
              <w:left w:w="90" w:type="dxa"/>
              <w:bottom w:w="80" w:type="dxa"/>
              <w:right w:w="90" w:type="dxa"/>
            </w:tcMar>
            <w:vAlign w:val="center"/>
          </w:tcPr>
          <w:p w14:paraId="5C263E91" w14:textId="77777777" w:rsidR="00180984" w:rsidRDefault="00000000">
            <w:pPr>
              <w:pStyle w:val="Tabletext"/>
            </w:pPr>
            <w:r>
              <w:rPr>
                <w:sz w:val="16"/>
              </w:rPr>
              <w:t>Khảo sát và đặt phần cứng</w:t>
            </w:r>
          </w:p>
        </w:tc>
        <w:tc>
          <w:tcPr>
            <w:tcW w:w="2023" w:type="dxa"/>
            <w:shd w:val="clear" w:color="auto" w:fill="F5F7F9"/>
            <w:tcMar>
              <w:top w:w="80" w:type="dxa"/>
              <w:left w:w="90" w:type="dxa"/>
              <w:bottom w:w="80" w:type="dxa"/>
              <w:right w:w="90" w:type="dxa"/>
            </w:tcMar>
            <w:vAlign w:val="center"/>
          </w:tcPr>
          <w:p w14:paraId="423B2EBF" w14:textId="77777777" w:rsidR="00180984" w:rsidRDefault="00000000">
            <w:pPr>
              <w:pStyle w:val="Tabletext"/>
            </w:pPr>
            <w:r>
              <w:rPr>
                <w:sz w:val="16"/>
              </w:rPr>
              <w:t>Đã đặt – chờ nhận</w:t>
            </w:r>
          </w:p>
        </w:tc>
        <w:tc>
          <w:tcPr>
            <w:tcW w:w="3816" w:type="dxa"/>
            <w:shd w:val="clear" w:color="auto" w:fill="F5F7F9"/>
            <w:tcMar>
              <w:top w:w="80" w:type="dxa"/>
              <w:left w:w="90" w:type="dxa"/>
              <w:bottom w:w="80" w:type="dxa"/>
              <w:right w:w="90" w:type="dxa"/>
            </w:tcMar>
            <w:vAlign w:val="center"/>
          </w:tcPr>
          <w:p w14:paraId="737D28B4" w14:textId="77777777" w:rsidR="00180984" w:rsidRDefault="00000000">
            <w:pPr>
              <w:pStyle w:val="Tabletext"/>
            </w:pPr>
            <w:r>
              <w:rPr>
                <w:sz w:val="16"/>
              </w:rPr>
              <w:t>12 đơn; chưa kiểm kê/kiểm thử thực tế</w:t>
            </w:r>
          </w:p>
        </w:tc>
      </w:tr>
      <w:tr w:rsidR="00180984" w14:paraId="1D214ED8" w14:textId="77777777" w:rsidTr="00DB5668">
        <w:trPr>
          <w:cantSplit/>
          <w:trHeight w:val="191"/>
          <w:jc w:val="center"/>
        </w:trPr>
        <w:tc>
          <w:tcPr>
            <w:tcW w:w="2023" w:type="dxa"/>
            <w:tcMar>
              <w:top w:w="80" w:type="dxa"/>
              <w:left w:w="90" w:type="dxa"/>
              <w:bottom w:w="80" w:type="dxa"/>
              <w:right w:w="90" w:type="dxa"/>
            </w:tcMar>
            <w:vAlign w:val="center"/>
          </w:tcPr>
          <w:p w14:paraId="53547700" w14:textId="77777777" w:rsidR="00180984" w:rsidRDefault="00000000">
            <w:pPr>
              <w:pStyle w:val="Tabletext"/>
            </w:pPr>
            <w:r>
              <w:rPr>
                <w:sz w:val="16"/>
              </w:rPr>
              <w:t>2</w:t>
            </w:r>
          </w:p>
        </w:tc>
        <w:tc>
          <w:tcPr>
            <w:tcW w:w="2313" w:type="dxa"/>
            <w:tcMar>
              <w:top w:w="80" w:type="dxa"/>
              <w:left w:w="90" w:type="dxa"/>
              <w:bottom w:w="80" w:type="dxa"/>
              <w:right w:w="90" w:type="dxa"/>
            </w:tcMar>
            <w:vAlign w:val="center"/>
          </w:tcPr>
          <w:p w14:paraId="6A6615F6" w14:textId="77777777" w:rsidR="00180984" w:rsidRDefault="00000000">
            <w:pPr>
              <w:pStyle w:val="Tabletext"/>
            </w:pPr>
            <w:r>
              <w:rPr>
                <w:sz w:val="16"/>
              </w:rPr>
              <w:t>Lắp mô hình 2 zone, thử bơm và van</w:t>
            </w:r>
          </w:p>
        </w:tc>
        <w:tc>
          <w:tcPr>
            <w:tcW w:w="2023" w:type="dxa"/>
            <w:tcMar>
              <w:top w:w="80" w:type="dxa"/>
              <w:left w:w="90" w:type="dxa"/>
              <w:bottom w:w="80" w:type="dxa"/>
              <w:right w:w="90" w:type="dxa"/>
            </w:tcMar>
            <w:vAlign w:val="center"/>
          </w:tcPr>
          <w:p w14:paraId="69656BD6" w14:textId="77777777" w:rsidR="00180984" w:rsidRDefault="00000000">
            <w:pPr>
              <w:pStyle w:val="Tabletext"/>
            </w:pPr>
            <w:r>
              <w:rPr>
                <w:sz w:val="16"/>
              </w:rPr>
              <w:t>Chưa bắt đầu</w:t>
            </w:r>
          </w:p>
        </w:tc>
        <w:tc>
          <w:tcPr>
            <w:tcW w:w="3816" w:type="dxa"/>
            <w:tcMar>
              <w:top w:w="80" w:type="dxa"/>
              <w:left w:w="90" w:type="dxa"/>
              <w:bottom w:w="80" w:type="dxa"/>
              <w:right w:w="90" w:type="dxa"/>
            </w:tcMar>
            <w:vAlign w:val="center"/>
          </w:tcPr>
          <w:p w14:paraId="72E6D90A" w14:textId="77777777" w:rsidR="00180984" w:rsidRDefault="00000000">
            <w:pPr>
              <w:pStyle w:val="Tabletext"/>
            </w:pPr>
            <w:r>
              <w:rPr>
                <w:sz w:val="16"/>
              </w:rPr>
              <w:t>Chờ nhận thiết bị, chuẩn bị bình/khay</w:t>
            </w:r>
          </w:p>
        </w:tc>
      </w:tr>
      <w:tr w:rsidR="00180984" w14:paraId="35A495FA" w14:textId="77777777" w:rsidTr="00DB5668">
        <w:trPr>
          <w:cantSplit/>
          <w:trHeight w:val="199"/>
          <w:jc w:val="center"/>
        </w:trPr>
        <w:tc>
          <w:tcPr>
            <w:tcW w:w="2023" w:type="dxa"/>
            <w:shd w:val="clear" w:color="auto" w:fill="F5F7F9"/>
            <w:tcMar>
              <w:top w:w="80" w:type="dxa"/>
              <w:left w:w="90" w:type="dxa"/>
              <w:bottom w:w="80" w:type="dxa"/>
              <w:right w:w="90" w:type="dxa"/>
            </w:tcMar>
            <w:vAlign w:val="center"/>
          </w:tcPr>
          <w:p w14:paraId="21DA71D6" w14:textId="77777777" w:rsidR="00180984" w:rsidRDefault="00000000">
            <w:pPr>
              <w:pStyle w:val="Tabletext"/>
            </w:pPr>
            <w:r>
              <w:rPr>
                <w:sz w:val="16"/>
              </w:rPr>
              <w:t>3</w:t>
            </w:r>
          </w:p>
        </w:tc>
        <w:tc>
          <w:tcPr>
            <w:tcW w:w="2313" w:type="dxa"/>
            <w:shd w:val="clear" w:color="auto" w:fill="F5F7F9"/>
            <w:tcMar>
              <w:top w:w="80" w:type="dxa"/>
              <w:left w:w="90" w:type="dxa"/>
              <w:bottom w:w="80" w:type="dxa"/>
              <w:right w:w="90" w:type="dxa"/>
            </w:tcMar>
            <w:vAlign w:val="center"/>
          </w:tcPr>
          <w:p w14:paraId="544DEF84" w14:textId="77777777" w:rsidR="00180984" w:rsidRDefault="00000000">
            <w:pPr>
              <w:pStyle w:val="Tabletext"/>
            </w:pPr>
            <w:r>
              <w:rPr>
                <w:sz w:val="16"/>
              </w:rPr>
              <w:t>ESP32 đọc 3 cảm biến, hiệu chuẩn</w:t>
            </w:r>
          </w:p>
        </w:tc>
        <w:tc>
          <w:tcPr>
            <w:tcW w:w="2023" w:type="dxa"/>
            <w:shd w:val="clear" w:color="auto" w:fill="F5F7F9"/>
            <w:tcMar>
              <w:top w:w="80" w:type="dxa"/>
              <w:left w:w="90" w:type="dxa"/>
              <w:bottom w:w="80" w:type="dxa"/>
              <w:right w:w="90" w:type="dxa"/>
            </w:tcMar>
            <w:vAlign w:val="center"/>
          </w:tcPr>
          <w:p w14:paraId="4CEA6D73" w14:textId="77777777" w:rsidR="00180984" w:rsidRDefault="00000000">
            <w:pPr>
              <w:pStyle w:val="Tabletext"/>
            </w:pPr>
            <w:r>
              <w:rPr>
                <w:sz w:val="16"/>
              </w:rPr>
              <w:t>Chưa bắt đầu</w:t>
            </w:r>
          </w:p>
        </w:tc>
        <w:tc>
          <w:tcPr>
            <w:tcW w:w="3816" w:type="dxa"/>
            <w:shd w:val="clear" w:color="auto" w:fill="F5F7F9"/>
            <w:tcMar>
              <w:top w:w="80" w:type="dxa"/>
              <w:left w:w="90" w:type="dxa"/>
              <w:bottom w:w="80" w:type="dxa"/>
              <w:right w:w="90" w:type="dxa"/>
            </w:tcMar>
            <w:vAlign w:val="center"/>
          </w:tcPr>
          <w:p w14:paraId="5875AE17" w14:textId="77777777" w:rsidR="00180984" w:rsidRDefault="00000000">
            <w:pPr>
              <w:pStyle w:val="Tabletext"/>
            </w:pPr>
            <w:r>
              <w:rPr>
                <w:sz w:val="16"/>
              </w:rPr>
              <w:t>Kiểm tra từng YF-S401; xác nhận mức tín hiệu</w:t>
            </w:r>
          </w:p>
        </w:tc>
      </w:tr>
      <w:tr w:rsidR="00180984" w14:paraId="2FB634AC" w14:textId="77777777" w:rsidTr="00DB5668">
        <w:trPr>
          <w:cantSplit/>
          <w:trHeight w:val="199"/>
          <w:jc w:val="center"/>
        </w:trPr>
        <w:tc>
          <w:tcPr>
            <w:tcW w:w="2023" w:type="dxa"/>
            <w:tcMar>
              <w:top w:w="80" w:type="dxa"/>
              <w:left w:w="90" w:type="dxa"/>
              <w:bottom w:w="80" w:type="dxa"/>
              <w:right w:w="90" w:type="dxa"/>
            </w:tcMar>
            <w:vAlign w:val="center"/>
          </w:tcPr>
          <w:p w14:paraId="061A67B3" w14:textId="77777777" w:rsidR="00180984" w:rsidRDefault="00000000">
            <w:pPr>
              <w:pStyle w:val="Tabletext"/>
            </w:pPr>
            <w:r>
              <w:rPr>
                <w:sz w:val="16"/>
              </w:rPr>
              <w:t>4</w:t>
            </w:r>
          </w:p>
        </w:tc>
        <w:tc>
          <w:tcPr>
            <w:tcW w:w="2313" w:type="dxa"/>
            <w:tcMar>
              <w:top w:w="80" w:type="dxa"/>
              <w:left w:w="90" w:type="dxa"/>
              <w:bottom w:w="80" w:type="dxa"/>
              <w:right w:w="90" w:type="dxa"/>
            </w:tcMar>
            <w:vAlign w:val="center"/>
          </w:tcPr>
          <w:p w14:paraId="3E08E344" w14:textId="77777777" w:rsidR="00180984" w:rsidRDefault="00000000">
            <w:pPr>
              <w:pStyle w:val="Tabletext"/>
            </w:pPr>
            <w:r>
              <w:rPr>
                <w:sz w:val="16"/>
              </w:rPr>
              <w:t>Truyền Wi-Fi/MQTT</w:t>
            </w:r>
          </w:p>
        </w:tc>
        <w:tc>
          <w:tcPr>
            <w:tcW w:w="2023" w:type="dxa"/>
            <w:tcMar>
              <w:top w:w="80" w:type="dxa"/>
              <w:left w:w="90" w:type="dxa"/>
              <w:bottom w:w="80" w:type="dxa"/>
              <w:right w:w="90" w:type="dxa"/>
            </w:tcMar>
            <w:vAlign w:val="center"/>
          </w:tcPr>
          <w:p w14:paraId="76038C1B" w14:textId="77777777" w:rsidR="00180984" w:rsidRDefault="00000000">
            <w:pPr>
              <w:pStyle w:val="Tabletext"/>
            </w:pPr>
            <w:r>
              <w:rPr>
                <w:sz w:val="16"/>
              </w:rPr>
              <w:t>Chưa bắt đầu</w:t>
            </w:r>
          </w:p>
        </w:tc>
        <w:tc>
          <w:tcPr>
            <w:tcW w:w="3816" w:type="dxa"/>
            <w:tcMar>
              <w:top w:w="80" w:type="dxa"/>
              <w:left w:w="90" w:type="dxa"/>
              <w:bottom w:w="80" w:type="dxa"/>
              <w:right w:w="90" w:type="dxa"/>
            </w:tcMar>
            <w:vAlign w:val="center"/>
          </w:tcPr>
          <w:p w14:paraId="0122D0F0" w14:textId="77777777" w:rsidR="00180984" w:rsidRDefault="00000000">
            <w:pPr>
              <w:pStyle w:val="Tabletext"/>
            </w:pPr>
            <w:r>
              <w:rPr>
                <w:sz w:val="16"/>
              </w:rPr>
              <w:t>Arduino IDE, Mosquitto</w:t>
            </w:r>
          </w:p>
        </w:tc>
      </w:tr>
      <w:tr w:rsidR="00180984" w14:paraId="256AC9C8" w14:textId="77777777" w:rsidTr="00DB5668">
        <w:trPr>
          <w:cantSplit/>
          <w:trHeight w:val="191"/>
          <w:jc w:val="center"/>
        </w:trPr>
        <w:tc>
          <w:tcPr>
            <w:tcW w:w="2023" w:type="dxa"/>
            <w:shd w:val="clear" w:color="auto" w:fill="F5F7F9"/>
            <w:tcMar>
              <w:top w:w="80" w:type="dxa"/>
              <w:left w:w="90" w:type="dxa"/>
              <w:bottom w:w="80" w:type="dxa"/>
              <w:right w:w="90" w:type="dxa"/>
            </w:tcMar>
            <w:vAlign w:val="center"/>
          </w:tcPr>
          <w:p w14:paraId="7C0F67C6" w14:textId="77777777" w:rsidR="00180984" w:rsidRDefault="00000000">
            <w:pPr>
              <w:pStyle w:val="Tabletext"/>
            </w:pPr>
            <w:r>
              <w:rPr>
                <w:sz w:val="16"/>
              </w:rPr>
              <w:t>5</w:t>
            </w:r>
          </w:p>
        </w:tc>
        <w:tc>
          <w:tcPr>
            <w:tcW w:w="2313" w:type="dxa"/>
            <w:shd w:val="clear" w:color="auto" w:fill="F5F7F9"/>
            <w:tcMar>
              <w:top w:w="80" w:type="dxa"/>
              <w:left w:w="90" w:type="dxa"/>
              <w:bottom w:w="80" w:type="dxa"/>
              <w:right w:w="90" w:type="dxa"/>
            </w:tcMar>
            <w:vAlign w:val="center"/>
          </w:tcPr>
          <w:p w14:paraId="760D1299" w14:textId="77777777" w:rsidR="00180984" w:rsidRDefault="00000000">
            <w:pPr>
              <w:pStyle w:val="Tabletext"/>
            </w:pPr>
            <w:r>
              <w:rPr>
                <w:sz w:val="16"/>
              </w:rPr>
              <w:t>Lưu dữ liệu SQLite</w:t>
            </w:r>
          </w:p>
        </w:tc>
        <w:tc>
          <w:tcPr>
            <w:tcW w:w="2023" w:type="dxa"/>
            <w:shd w:val="clear" w:color="auto" w:fill="F5F7F9"/>
            <w:tcMar>
              <w:top w:w="80" w:type="dxa"/>
              <w:left w:w="90" w:type="dxa"/>
              <w:bottom w:w="80" w:type="dxa"/>
              <w:right w:w="90" w:type="dxa"/>
            </w:tcMar>
            <w:vAlign w:val="center"/>
          </w:tcPr>
          <w:p w14:paraId="6E8F5CF5" w14:textId="77777777" w:rsidR="00180984" w:rsidRDefault="00000000">
            <w:pPr>
              <w:pStyle w:val="Tabletext"/>
            </w:pPr>
            <w:r>
              <w:rPr>
                <w:sz w:val="16"/>
              </w:rPr>
              <w:t>Chưa bắt đầu</w:t>
            </w:r>
          </w:p>
        </w:tc>
        <w:tc>
          <w:tcPr>
            <w:tcW w:w="3816" w:type="dxa"/>
            <w:shd w:val="clear" w:color="auto" w:fill="F5F7F9"/>
            <w:tcMar>
              <w:top w:w="80" w:type="dxa"/>
              <w:left w:w="90" w:type="dxa"/>
              <w:bottom w:w="80" w:type="dxa"/>
              <w:right w:w="90" w:type="dxa"/>
            </w:tcMar>
            <w:vAlign w:val="center"/>
          </w:tcPr>
          <w:p w14:paraId="0CEE1A12" w14:textId="77777777" w:rsidR="00180984" w:rsidRDefault="00000000">
            <w:pPr>
              <w:pStyle w:val="Tabletext"/>
            </w:pPr>
            <w:r>
              <w:rPr>
                <w:sz w:val="16"/>
              </w:rPr>
              <w:t>Python collector + nhãn thời gian</w:t>
            </w:r>
          </w:p>
        </w:tc>
      </w:tr>
      <w:tr w:rsidR="00180984" w14:paraId="12C0F83A" w14:textId="77777777" w:rsidTr="00DB5668">
        <w:trPr>
          <w:cantSplit/>
          <w:trHeight w:val="199"/>
          <w:jc w:val="center"/>
        </w:trPr>
        <w:tc>
          <w:tcPr>
            <w:tcW w:w="2023" w:type="dxa"/>
            <w:tcMar>
              <w:top w:w="80" w:type="dxa"/>
              <w:left w:w="90" w:type="dxa"/>
              <w:bottom w:w="80" w:type="dxa"/>
              <w:right w:w="90" w:type="dxa"/>
            </w:tcMar>
            <w:vAlign w:val="center"/>
          </w:tcPr>
          <w:p w14:paraId="0CCBBBB3" w14:textId="77777777" w:rsidR="00180984" w:rsidRDefault="00000000">
            <w:pPr>
              <w:pStyle w:val="Tabletext"/>
            </w:pPr>
            <w:r>
              <w:rPr>
                <w:sz w:val="16"/>
              </w:rPr>
              <w:t>6</w:t>
            </w:r>
          </w:p>
        </w:tc>
        <w:tc>
          <w:tcPr>
            <w:tcW w:w="2313" w:type="dxa"/>
            <w:tcMar>
              <w:top w:w="80" w:type="dxa"/>
              <w:left w:w="90" w:type="dxa"/>
              <w:bottom w:w="80" w:type="dxa"/>
              <w:right w:w="90" w:type="dxa"/>
            </w:tcMar>
            <w:vAlign w:val="center"/>
          </w:tcPr>
          <w:p w14:paraId="7EEC84C9" w14:textId="77777777" w:rsidR="00180984" w:rsidRDefault="00000000">
            <w:pPr>
              <w:pStyle w:val="Tabletext"/>
            </w:pPr>
            <w:r>
              <w:rPr>
                <w:sz w:val="16"/>
              </w:rPr>
              <w:t>Dashboard realtime</w:t>
            </w:r>
          </w:p>
        </w:tc>
        <w:tc>
          <w:tcPr>
            <w:tcW w:w="2023" w:type="dxa"/>
            <w:tcMar>
              <w:top w:w="80" w:type="dxa"/>
              <w:left w:w="90" w:type="dxa"/>
              <w:bottom w:w="80" w:type="dxa"/>
              <w:right w:w="90" w:type="dxa"/>
            </w:tcMar>
            <w:vAlign w:val="center"/>
          </w:tcPr>
          <w:p w14:paraId="52AF0D27" w14:textId="77777777" w:rsidR="00180984" w:rsidRDefault="00000000">
            <w:pPr>
              <w:pStyle w:val="Tabletext"/>
            </w:pPr>
            <w:r>
              <w:rPr>
                <w:sz w:val="16"/>
              </w:rPr>
              <w:t>Chưa bắt đầu</w:t>
            </w:r>
          </w:p>
        </w:tc>
        <w:tc>
          <w:tcPr>
            <w:tcW w:w="3816" w:type="dxa"/>
            <w:tcMar>
              <w:top w:w="80" w:type="dxa"/>
              <w:left w:w="90" w:type="dxa"/>
              <w:bottom w:w="80" w:type="dxa"/>
              <w:right w:w="90" w:type="dxa"/>
            </w:tcMar>
            <w:vAlign w:val="center"/>
          </w:tcPr>
          <w:p w14:paraId="20986E02" w14:textId="77777777" w:rsidR="00180984" w:rsidRDefault="00000000">
            <w:pPr>
              <w:pStyle w:val="Tabletext"/>
            </w:pPr>
            <w:r>
              <w:rPr>
                <w:sz w:val="16"/>
              </w:rPr>
              <w:t>Streamlit + biểu đồ 3 dòng lưu lượng</w:t>
            </w:r>
          </w:p>
        </w:tc>
      </w:tr>
      <w:tr w:rsidR="00180984" w14:paraId="1CEF219F" w14:textId="77777777" w:rsidTr="00DB5668">
        <w:trPr>
          <w:cantSplit/>
          <w:trHeight w:val="199"/>
          <w:jc w:val="center"/>
        </w:trPr>
        <w:tc>
          <w:tcPr>
            <w:tcW w:w="2023" w:type="dxa"/>
            <w:shd w:val="clear" w:color="auto" w:fill="F5F7F9"/>
            <w:tcMar>
              <w:top w:w="80" w:type="dxa"/>
              <w:left w:w="90" w:type="dxa"/>
              <w:bottom w:w="80" w:type="dxa"/>
              <w:right w:w="90" w:type="dxa"/>
            </w:tcMar>
            <w:vAlign w:val="center"/>
          </w:tcPr>
          <w:p w14:paraId="0FFF9713" w14:textId="77777777" w:rsidR="00180984" w:rsidRDefault="00000000">
            <w:pPr>
              <w:pStyle w:val="Tabletext"/>
            </w:pPr>
            <w:r>
              <w:rPr>
                <w:sz w:val="16"/>
              </w:rPr>
              <w:t>7</w:t>
            </w:r>
          </w:p>
        </w:tc>
        <w:tc>
          <w:tcPr>
            <w:tcW w:w="2313" w:type="dxa"/>
            <w:shd w:val="clear" w:color="auto" w:fill="F5F7F9"/>
            <w:tcMar>
              <w:top w:w="80" w:type="dxa"/>
              <w:left w:w="90" w:type="dxa"/>
              <w:bottom w:w="80" w:type="dxa"/>
              <w:right w:w="90" w:type="dxa"/>
            </w:tcMar>
            <w:vAlign w:val="center"/>
          </w:tcPr>
          <w:p w14:paraId="5B536AC0" w14:textId="77777777" w:rsidR="00180984" w:rsidRDefault="00000000">
            <w:pPr>
              <w:pStyle w:val="Tabletext"/>
            </w:pPr>
            <w:r>
              <w:rPr>
                <w:sz w:val="16"/>
              </w:rPr>
              <w:t>Thu dataset bình thường / tạo leak</w:t>
            </w:r>
          </w:p>
        </w:tc>
        <w:tc>
          <w:tcPr>
            <w:tcW w:w="2023" w:type="dxa"/>
            <w:shd w:val="clear" w:color="auto" w:fill="F5F7F9"/>
            <w:tcMar>
              <w:top w:w="80" w:type="dxa"/>
              <w:left w:w="90" w:type="dxa"/>
              <w:bottom w:w="80" w:type="dxa"/>
              <w:right w:w="90" w:type="dxa"/>
            </w:tcMar>
            <w:vAlign w:val="center"/>
          </w:tcPr>
          <w:p w14:paraId="2A332018" w14:textId="77777777" w:rsidR="00180984" w:rsidRDefault="00000000">
            <w:pPr>
              <w:pStyle w:val="Tabletext"/>
            </w:pPr>
            <w:r>
              <w:rPr>
                <w:sz w:val="16"/>
              </w:rPr>
              <w:t>Chưa bắt đầu</w:t>
            </w:r>
          </w:p>
        </w:tc>
        <w:tc>
          <w:tcPr>
            <w:tcW w:w="3816" w:type="dxa"/>
            <w:shd w:val="clear" w:color="auto" w:fill="F5F7F9"/>
            <w:tcMar>
              <w:top w:w="80" w:type="dxa"/>
              <w:left w:w="90" w:type="dxa"/>
              <w:bottom w:w="80" w:type="dxa"/>
              <w:right w:w="90" w:type="dxa"/>
            </w:tcMar>
            <w:vAlign w:val="center"/>
          </w:tcPr>
          <w:p w14:paraId="0662F21E" w14:textId="77777777" w:rsidR="00180984" w:rsidRDefault="00000000">
            <w:pPr>
              <w:pStyle w:val="Tabletext"/>
            </w:pPr>
            <w:r>
              <w:rPr>
                <w:sz w:val="16"/>
              </w:rPr>
              <w:t>Ghi nhật ký kịch bản normal/leak</w:t>
            </w:r>
          </w:p>
        </w:tc>
      </w:tr>
      <w:tr w:rsidR="00180984" w14:paraId="34C60568" w14:textId="77777777" w:rsidTr="00DB5668">
        <w:trPr>
          <w:cantSplit/>
          <w:trHeight w:val="191"/>
          <w:jc w:val="center"/>
        </w:trPr>
        <w:tc>
          <w:tcPr>
            <w:tcW w:w="2023" w:type="dxa"/>
            <w:tcMar>
              <w:top w:w="80" w:type="dxa"/>
              <w:left w:w="90" w:type="dxa"/>
              <w:bottom w:w="80" w:type="dxa"/>
              <w:right w:w="90" w:type="dxa"/>
            </w:tcMar>
            <w:vAlign w:val="center"/>
          </w:tcPr>
          <w:p w14:paraId="1CE9977F" w14:textId="77777777" w:rsidR="00180984" w:rsidRDefault="00000000">
            <w:pPr>
              <w:pStyle w:val="Tabletext"/>
            </w:pPr>
            <w:r>
              <w:rPr>
                <w:sz w:val="16"/>
              </w:rPr>
              <w:t>8</w:t>
            </w:r>
          </w:p>
        </w:tc>
        <w:tc>
          <w:tcPr>
            <w:tcW w:w="2313" w:type="dxa"/>
            <w:tcMar>
              <w:top w:w="80" w:type="dxa"/>
              <w:left w:w="90" w:type="dxa"/>
              <w:bottom w:w="80" w:type="dxa"/>
              <w:right w:w="90" w:type="dxa"/>
            </w:tcMar>
            <w:vAlign w:val="center"/>
          </w:tcPr>
          <w:p w14:paraId="4865A898" w14:textId="77777777" w:rsidR="00180984" w:rsidRDefault="00000000">
            <w:pPr>
              <w:pStyle w:val="Tabletext"/>
            </w:pPr>
            <w:r>
              <w:rPr>
                <w:sz w:val="16"/>
              </w:rPr>
              <w:t>Rule baseline và Isolation Forest</w:t>
            </w:r>
          </w:p>
        </w:tc>
        <w:tc>
          <w:tcPr>
            <w:tcW w:w="2023" w:type="dxa"/>
            <w:tcMar>
              <w:top w:w="80" w:type="dxa"/>
              <w:left w:w="90" w:type="dxa"/>
              <w:bottom w:w="80" w:type="dxa"/>
              <w:right w:w="90" w:type="dxa"/>
            </w:tcMar>
            <w:vAlign w:val="center"/>
          </w:tcPr>
          <w:p w14:paraId="7F01B7AA" w14:textId="77777777" w:rsidR="00180984" w:rsidRDefault="00000000">
            <w:pPr>
              <w:pStyle w:val="Tabletext"/>
            </w:pPr>
            <w:r>
              <w:rPr>
                <w:sz w:val="16"/>
              </w:rPr>
              <w:t>Chưa bắt đầu</w:t>
            </w:r>
          </w:p>
        </w:tc>
        <w:tc>
          <w:tcPr>
            <w:tcW w:w="3816" w:type="dxa"/>
            <w:tcMar>
              <w:top w:w="80" w:type="dxa"/>
              <w:left w:w="90" w:type="dxa"/>
              <w:bottom w:w="80" w:type="dxa"/>
              <w:right w:w="90" w:type="dxa"/>
            </w:tcMar>
            <w:vAlign w:val="center"/>
          </w:tcPr>
          <w:p w14:paraId="7FEFFCE6" w14:textId="77777777" w:rsidR="00180984" w:rsidRDefault="00000000">
            <w:pPr>
              <w:pStyle w:val="Tabletext"/>
            </w:pPr>
            <w:r>
              <w:rPr>
                <w:sz w:val="16"/>
              </w:rPr>
              <w:t>Đặc trưng chỉ dựa trên flow/time</w:t>
            </w:r>
          </w:p>
        </w:tc>
      </w:tr>
      <w:tr w:rsidR="00180984" w14:paraId="32B67F11" w14:textId="77777777" w:rsidTr="00DB5668">
        <w:trPr>
          <w:cantSplit/>
          <w:trHeight w:val="199"/>
          <w:jc w:val="center"/>
        </w:trPr>
        <w:tc>
          <w:tcPr>
            <w:tcW w:w="2023" w:type="dxa"/>
            <w:shd w:val="clear" w:color="auto" w:fill="F5F7F9"/>
            <w:tcMar>
              <w:top w:w="80" w:type="dxa"/>
              <w:left w:w="90" w:type="dxa"/>
              <w:bottom w:w="80" w:type="dxa"/>
              <w:right w:w="90" w:type="dxa"/>
            </w:tcMar>
            <w:vAlign w:val="center"/>
          </w:tcPr>
          <w:p w14:paraId="2BCA3861" w14:textId="77777777" w:rsidR="00180984" w:rsidRDefault="00000000">
            <w:pPr>
              <w:pStyle w:val="Tabletext"/>
            </w:pPr>
            <w:r>
              <w:rPr>
                <w:sz w:val="16"/>
              </w:rPr>
              <w:t>9</w:t>
            </w:r>
          </w:p>
        </w:tc>
        <w:tc>
          <w:tcPr>
            <w:tcW w:w="2313" w:type="dxa"/>
            <w:shd w:val="clear" w:color="auto" w:fill="F5F7F9"/>
            <w:tcMar>
              <w:top w:w="80" w:type="dxa"/>
              <w:left w:w="90" w:type="dxa"/>
              <w:bottom w:w="80" w:type="dxa"/>
              <w:right w:w="90" w:type="dxa"/>
            </w:tcMar>
            <w:vAlign w:val="center"/>
          </w:tcPr>
          <w:p w14:paraId="07E1B3AA" w14:textId="77777777" w:rsidR="00180984" w:rsidRDefault="00000000">
            <w:pPr>
              <w:pStyle w:val="Tabletext"/>
            </w:pPr>
            <w:r>
              <w:rPr>
                <w:sz w:val="16"/>
              </w:rPr>
              <w:t>Tích hợp cảnh báo và zone nghi ngờ</w:t>
            </w:r>
          </w:p>
        </w:tc>
        <w:tc>
          <w:tcPr>
            <w:tcW w:w="2023" w:type="dxa"/>
            <w:shd w:val="clear" w:color="auto" w:fill="F5F7F9"/>
            <w:tcMar>
              <w:top w:w="80" w:type="dxa"/>
              <w:left w:w="90" w:type="dxa"/>
              <w:bottom w:w="80" w:type="dxa"/>
              <w:right w:w="90" w:type="dxa"/>
            </w:tcMar>
            <w:vAlign w:val="center"/>
          </w:tcPr>
          <w:p w14:paraId="78B62CBD" w14:textId="77777777" w:rsidR="00180984" w:rsidRDefault="00000000">
            <w:pPr>
              <w:pStyle w:val="Tabletext"/>
            </w:pPr>
            <w:r>
              <w:rPr>
                <w:sz w:val="16"/>
              </w:rPr>
              <w:t>Chưa bắt đầu</w:t>
            </w:r>
          </w:p>
        </w:tc>
        <w:tc>
          <w:tcPr>
            <w:tcW w:w="3816" w:type="dxa"/>
            <w:shd w:val="clear" w:color="auto" w:fill="F5F7F9"/>
            <w:tcMar>
              <w:top w:w="80" w:type="dxa"/>
              <w:left w:w="90" w:type="dxa"/>
              <w:bottom w:w="80" w:type="dxa"/>
              <w:right w:w="90" w:type="dxa"/>
            </w:tcMar>
            <w:vAlign w:val="center"/>
          </w:tcPr>
          <w:p w14:paraId="7FDF4066" w14:textId="77777777" w:rsidR="00180984" w:rsidRDefault="00000000">
            <w:pPr>
              <w:pStyle w:val="Tabletext"/>
            </w:pPr>
            <w:r>
              <w:rPr>
                <w:sz w:val="16"/>
              </w:rPr>
              <w:t>Chỉ đưa ra zone nghi ngờ khi có bằng chứng</w:t>
            </w:r>
          </w:p>
        </w:tc>
      </w:tr>
      <w:tr w:rsidR="00180984" w14:paraId="7A4ECB32" w14:textId="77777777" w:rsidTr="00DB5668">
        <w:trPr>
          <w:cantSplit/>
          <w:trHeight w:val="199"/>
          <w:jc w:val="center"/>
        </w:trPr>
        <w:tc>
          <w:tcPr>
            <w:tcW w:w="2023" w:type="dxa"/>
            <w:tcMar>
              <w:top w:w="80" w:type="dxa"/>
              <w:left w:w="90" w:type="dxa"/>
              <w:bottom w:w="80" w:type="dxa"/>
              <w:right w:w="90" w:type="dxa"/>
            </w:tcMar>
            <w:vAlign w:val="center"/>
          </w:tcPr>
          <w:p w14:paraId="1E358C50" w14:textId="77777777" w:rsidR="00180984" w:rsidRDefault="00000000">
            <w:pPr>
              <w:pStyle w:val="Tabletext"/>
            </w:pPr>
            <w:r>
              <w:rPr>
                <w:sz w:val="16"/>
              </w:rPr>
              <w:t>10</w:t>
            </w:r>
          </w:p>
        </w:tc>
        <w:tc>
          <w:tcPr>
            <w:tcW w:w="2313" w:type="dxa"/>
            <w:tcMar>
              <w:top w:w="80" w:type="dxa"/>
              <w:left w:w="90" w:type="dxa"/>
              <w:bottom w:w="80" w:type="dxa"/>
              <w:right w:w="90" w:type="dxa"/>
            </w:tcMar>
            <w:vAlign w:val="center"/>
          </w:tcPr>
          <w:p w14:paraId="0754AA70" w14:textId="77777777" w:rsidR="00180984" w:rsidRDefault="00000000">
            <w:pPr>
              <w:pStyle w:val="Tabletext"/>
            </w:pPr>
            <w:r>
              <w:rPr>
                <w:sz w:val="16"/>
              </w:rPr>
              <w:t>Đánh giá thực nghiệm định lượng</w:t>
            </w:r>
          </w:p>
        </w:tc>
        <w:tc>
          <w:tcPr>
            <w:tcW w:w="2023" w:type="dxa"/>
            <w:tcMar>
              <w:top w:w="80" w:type="dxa"/>
              <w:left w:w="90" w:type="dxa"/>
              <w:bottom w:w="80" w:type="dxa"/>
              <w:right w:w="90" w:type="dxa"/>
            </w:tcMar>
            <w:vAlign w:val="center"/>
          </w:tcPr>
          <w:p w14:paraId="561B4834" w14:textId="77777777" w:rsidR="00180984" w:rsidRDefault="00000000">
            <w:pPr>
              <w:pStyle w:val="Tabletext"/>
            </w:pPr>
            <w:r>
              <w:rPr>
                <w:sz w:val="16"/>
              </w:rPr>
              <w:t>Chưa bắt đầu</w:t>
            </w:r>
          </w:p>
        </w:tc>
        <w:tc>
          <w:tcPr>
            <w:tcW w:w="3816" w:type="dxa"/>
            <w:tcMar>
              <w:top w:w="80" w:type="dxa"/>
              <w:left w:w="90" w:type="dxa"/>
              <w:bottom w:w="80" w:type="dxa"/>
              <w:right w:w="90" w:type="dxa"/>
            </w:tcMar>
            <w:vAlign w:val="center"/>
          </w:tcPr>
          <w:p w14:paraId="6FADD199" w14:textId="77777777" w:rsidR="00180984" w:rsidRDefault="00000000">
            <w:pPr>
              <w:pStyle w:val="Tabletext"/>
            </w:pPr>
            <w:r>
              <w:rPr>
                <w:sz w:val="16"/>
              </w:rPr>
              <w:t>Precision, Recall, F1, báo nhầm, thời gian phát hiện</w:t>
            </w:r>
          </w:p>
        </w:tc>
      </w:tr>
      <w:tr w:rsidR="00180984" w14:paraId="757CE81E" w14:textId="77777777" w:rsidTr="00DB5668">
        <w:trPr>
          <w:cantSplit/>
          <w:trHeight w:val="191"/>
          <w:jc w:val="center"/>
        </w:trPr>
        <w:tc>
          <w:tcPr>
            <w:tcW w:w="2023" w:type="dxa"/>
            <w:shd w:val="clear" w:color="auto" w:fill="F5F7F9"/>
            <w:tcMar>
              <w:top w:w="80" w:type="dxa"/>
              <w:left w:w="90" w:type="dxa"/>
              <w:bottom w:w="80" w:type="dxa"/>
              <w:right w:w="90" w:type="dxa"/>
            </w:tcMar>
            <w:vAlign w:val="center"/>
          </w:tcPr>
          <w:p w14:paraId="3BD63DAB" w14:textId="77777777" w:rsidR="00180984" w:rsidRDefault="00000000">
            <w:pPr>
              <w:pStyle w:val="Tabletext"/>
            </w:pPr>
            <w:r>
              <w:rPr>
                <w:sz w:val="16"/>
              </w:rPr>
              <w:t>11</w:t>
            </w:r>
          </w:p>
        </w:tc>
        <w:tc>
          <w:tcPr>
            <w:tcW w:w="2313" w:type="dxa"/>
            <w:shd w:val="clear" w:color="auto" w:fill="F5F7F9"/>
            <w:tcMar>
              <w:top w:w="80" w:type="dxa"/>
              <w:left w:w="90" w:type="dxa"/>
              <w:bottom w:w="80" w:type="dxa"/>
              <w:right w:w="90" w:type="dxa"/>
            </w:tcMar>
            <w:vAlign w:val="center"/>
          </w:tcPr>
          <w:p w14:paraId="25089061" w14:textId="77777777" w:rsidR="00180984" w:rsidRDefault="00000000">
            <w:pPr>
              <w:pStyle w:val="Tabletext"/>
            </w:pPr>
            <w:r>
              <w:rPr>
                <w:sz w:val="16"/>
              </w:rPr>
              <w:t>Demo, video, báo cáo cuối kỳ</w:t>
            </w:r>
          </w:p>
        </w:tc>
        <w:tc>
          <w:tcPr>
            <w:tcW w:w="2023" w:type="dxa"/>
            <w:shd w:val="clear" w:color="auto" w:fill="F5F7F9"/>
            <w:tcMar>
              <w:top w:w="80" w:type="dxa"/>
              <w:left w:w="90" w:type="dxa"/>
              <w:bottom w:w="80" w:type="dxa"/>
              <w:right w:w="90" w:type="dxa"/>
            </w:tcMar>
            <w:vAlign w:val="center"/>
          </w:tcPr>
          <w:p w14:paraId="5497A91C" w14:textId="77777777" w:rsidR="00180984" w:rsidRDefault="00000000">
            <w:pPr>
              <w:pStyle w:val="Tabletext"/>
            </w:pPr>
            <w:r>
              <w:rPr>
                <w:sz w:val="16"/>
              </w:rPr>
              <w:t>Chưa bắt đầu</w:t>
            </w:r>
          </w:p>
        </w:tc>
        <w:tc>
          <w:tcPr>
            <w:tcW w:w="3816" w:type="dxa"/>
            <w:shd w:val="clear" w:color="auto" w:fill="F5F7F9"/>
            <w:tcMar>
              <w:top w:w="80" w:type="dxa"/>
              <w:left w:w="90" w:type="dxa"/>
              <w:bottom w:w="80" w:type="dxa"/>
              <w:right w:w="90" w:type="dxa"/>
            </w:tcMar>
            <w:vAlign w:val="center"/>
          </w:tcPr>
          <w:p w14:paraId="593F8923" w14:textId="77777777" w:rsidR="00180984" w:rsidRDefault="00000000">
            <w:pPr>
              <w:pStyle w:val="Tabletext"/>
            </w:pPr>
            <w:r>
              <w:rPr>
                <w:sz w:val="16"/>
              </w:rPr>
              <w:t>Sau khi thiết bị và AI chạy ổn định</w:t>
            </w:r>
          </w:p>
        </w:tc>
      </w:tr>
    </w:tbl>
    <w:p w14:paraId="53E1B006" w14:textId="77777777" w:rsidR="00180984" w:rsidRDefault="00180984">
      <w:pPr>
        <w:spacing w:after="0"/>
      </w:pPr>
    </w:p>
    <w:p w14:paraId="142AAA07" w14:textId="77777777" w:rsidR="00180984" w:rsidRDefault="00000000">
      <w:pPr>
        <w:pStyle w:val="Smallnote"/>
      </w:pPr>
      <w:r>
        <w:t>Nhận định tiến độ: Dự án hiện đang ở giai đoạn CHUẨN BỊ VÀ MUA SẮM, chưa có nguyên mẫu đo nước, dữ liệu thực nghiệm hay mô hình AI chạy được. Không gán tỷ lệ % hoàn thành toàn dự án khi chưa có tiêu chí đo khối lượng được nghiệm thu.</w:t>
      </w:r>
    </w:p>
    <w:p w14:paraId="43C98BD6" w14:textId="77777777" w:rsidR="00180984" w:rsidRDefault="00000000">
      <w:pPr>
        <w:pStyle w:val="Heading1"/>
      </w:pPr>
      <w:r>
        <w:t>6. Kiểm tra kỹ thuật trước khi đấu nối</w:t>
      </w:r>
    </w:p>
    <w:p w14:paraId="26065A8C" w14:textId="77777777" w:rsidR="00180984" w:rsidRDefault="00000000">
      <w:r>
        <w:rPr>
          <w:b/>
        </w:rPr>
        <w:t xml:space="preserve">6.1. Mức tín hiệu YF-S401: </w:t>
      </w:r>
      <w:r>
        <w:t>Nguồn nuôi cảm biến và tín hiệu xung không đồng nghĩa cùng mức logic. Cần xác minh output kiểu open-collector hay push-pull, xác định VCC/GND/SIGNAL bằng tài liệu/đo trước khi nối ESP32. Tuyệt đối không đặt 5V vào GPIO 3,3V.</w:t>
      </w:r>
    </w:p>
    <w:p w14:paraId="5CCC837A" w14:textId="77777777" w:rsidR="00180984" w:rsidRDefault="00000000">
      <w:r>
        <w:rPr>
          <w:b/>
        </w:rPr>
        <w:t xml:space="preserve">6.2. Điện trở đã mua: </w:t>
      </w:r>
      <w:r>
        <w:t>Có thể tạo điện trở 14,7kΩ bằng 10kΩ nối tiếp 4,7kΩ. Khi thật sự cần chia áp cho tín hiệu 5V push-pull, ví dụ nhánh trên 10kΩ và nhánh dưới 14,7kΩ cho điện áp xấp xỉ 2,98V tại GPIO; từng cảm biến cần một kênh riêng. Nếu output open-collector, ưu tiên kéo lên 3,3V theo thông số phần cứng.</w:t>
      </w:r>
    </w:p>
    <w:p w14:paraId="2CDCB843" w14:textId="77777777" w:rsidR="00180984" w:rsidRDefault="00000000">
      <w:r>
        <w:rPr>
          <w:b/>
        </w:rPr>
        <w:t xml:space="preserve">6.3. Nguồn điện: </w:t>
      </w:r>
      <w:r>
        <w:t>Nguồn 12V phục vụ bơm; ESP32 cấp 5V qua USB hoặc nguồn 5V ổn định phù hợp; không cấp trực tiếp 12V vào chân 3V3/5V của ESP32. Tách phần điện khỏi nước và nối mass đúng nguyên tắc khi chia sẻ tín hiệu.</w:t>
      </w:r>
    </w:p>
    <w:p w14:paraId="2A95AD1F" w14:textId="77777777" w:rsidR="00180984" w:rsidRDefault="00000000">
      <w:r>
        <w:rPr>
          <w:b/>
        </w:rPr>
        <w:t xml:space="preserve">6.4. Tương thích cơ khí: </w:t>
      </w:r>
      <w:r>
        <w:t>Xác nhận đầu ngạnh bơm, đầu ngạnh YF-S401 và T/van 6mm khớp với ống silicone đường kính trong 6mm. Kiểm tra đầu ra adapter có thực sự tương thích jack 5.5×2.5mm.</w:t>
      </w:r>
    </w:p>
    <w:p w14:paraId="4B1F3C60" w14:textId="77777777" w:rsidR="00180984" w:rsidRDefault="00000000">
      <w:r>
        <w:rPr>
          <w:b/>
        </w:rPr>
        <w:t xml:space="preserve">6.5. Hiệu chuẩn lưu lượng: </w:t>
      </w:r>
      <w:r>
        <w:t>Dải đo danh định YF-S401 là 0,3–6 L/phút, nhưng bơm chỉ quảng cáo 2–3 L/phút cho toàn hệ thống. Lưu lượng từng zone và tổn thất áp suất thực tế phải đo bằng nước và thời gian, không suy từ thông số quảng cáo.</w:t>
      </w:r>
    </w:p>
    <w:p w14:paraId="085C1EF9" w14:textId="77777777" w:rsidR="00180984" w:rsidRDefault="00000000">
      <w:r>
        <w:rPr>
          <w:b/>
        </w:rPr>
        <w:t xml:space="preserve">6.6. Giới hạn định vị với 3 sensor: </w:t>
      </w:r>
      <w:r>
        <w:t>F0–F1–F2 có thể hỗ trợ phát hiện thất thoát trước các điểm đo nhánh hoặc sai lệch cảm biến; rò rỉ sau F1/F2 thường làm cả cảm biến tổng và nhánh cùng tăng. Vì vậy không xem phần dư lưu lượng là bằng chứng định vị zone trong mọi kịch bản.</w:t>
      </w:r>
    </w:p>
    <w:p w14:paraId="511CDFBE" w14:textId="77777777" w:rsidR="00180984" w:rsidRDefault="00000000">
      <w:pPr>
        <w:pStyle w:val="Heading1"/>
      </w:pPr>
      <w:r>
        <w:lastRenderedPageBreak/>
        <w:t>7. Vật tư chưa thấy trong đơn hàng / cần chuẩn bị</w:t>
      </w:r>
    </w:p>
    <w:tbl>
      <w:tblPr>
        <w:tblStyle w:val="TableGrid"/>
        <w:tblW w:w="0" w:type="auto"/>
        <w:jc w:val="center"/>
        <w:tblLayout w:type="fixed"/>
        <w:tblLook w:val="04A0" w:firstRow="1" w:lastRow="0" w:firstColumn="1" w:lastColumn="0" w:noHBand="0" w:noVBand="1"/>
      </w:tblPr>
      <w:tblGrid>
        <w:gridCol w:w="3307"/>
        <w:gridCol w:w="3402"/>
        <w:gridCol w:w="5216"/>
      </w:tblGrid>
      <w:tr w:rsidR="00180984" w14:paraId="12FC09A3" w14:textId="77777777">
        <w:trPr>
          <w:cantSplit/>
          <w:tblHeader/>
          <w:jc w:val="center"/>
        </w:trPr>
        <w:tc>
          <w:tcPr>
            <w:tcW w:w="3307" w:type="dxa"/>
            <w:shd w:val="clear" w:color="auto" w:fill="24455F"/>
            <w:tcMar>
              <w:top w:w="80" w:type="dxa"/>
              <w:left w:w="90" w:type="dxa"/>
              <w:bottom w:w="80" w:type="dxa"/>
              <w:right w:w="90" w:type="dxa"/>
            </w:tcMar>
            <w:vAlign w:val="center"/>
          </w:tcPr>
          <w:p w14:paraId="5BC05915" w14:textId="77777777" w:rsidR="00180984" w:rsidRDefault="00000000">
            <w:pPr>
              <w:pStyle w:val="Tabletext"/>
            </w:pPr>
            <w:r>
              <w:rPr>
                <w:b/>
                <w:color w:val="FFFFFF"/>
                <w:sz w:val="16"/>
              </w:rPr>
              <w:t>Ưu tiên</w:t>
            </w:r>
          </w:p>
        </w:tc>
        <w:tc>
          <w:tcPr>
            <w:tcW w:w="3307" w:type="dxa"/>
            <w:shd w:val="clear" w:color="auto" w:fill="24455F"/>
            <w:tcMar>
              <w:top w:w="80" w:type="dxa"/>
              <w:left w:w="90" w:type="dxa"/>
              <w:bottom w:w="80" w:type="dxa"/>
              <w:right w:w="90" w:type="dxa"/>
            </w:tcMar>
            <w:vAlign w:val="center"/>
          </w:tcPr>
          <w:p w14:paraId="7D266B64" w14:textId="77777777" w:rsidR="00180984" w:rsidRDefault="00000000">
            <w:pPr>
              <w:pStyle w:val="Tabletext"/>
            </w:pPr>
            <w:r>
              <w:rPr>
                <w:b/>
                <w:color w:val="FFFFFF"/>
                <w:sz w:val="16"/>
              </w:rPr>
              <w:t>Hạng mục</w:t>
            </w:r>
          </w:p>
        </w:tc>
        <w:tc>
          <w:tcPr>
            <w:tcW w:w="3307" w:type="dxa"/>
            <w:shd w:val="clear" w:color="auto" w:fill="24455F"/>
            <w:tcMar>
              <w:top w:w="80" w:type="dxa"/>
              <w:left w:w="90" w:type="dxa"/>
              <w:bottom w:w="80" w:type="dxa"/>
              <w:right w:w="90" w:type="dxa"/>
            </w:tcMar>
            <w:vAlign w:val="center"/>
          </w:tcPr>
          <w:p w14:paraId="45F2E9B1" w14:textId="77777777" w:rsidR="00180984" w:rsidRDefault="00000000">
            <w:pPr>
              <w:pStyle w:val="Tabletext"/>
            </w:pPr>
            <w:r>
              <w:rPr>
                <w:b/>
                <w:color w:val="FFFFFF"/>
                <w:sz w:val="16"/>
              </w:rPr>
              <w:t>Hướng xử lý</w:t>
            </w:r>
          </w:p>
        </w:tc>
      </w:tr>
      <w:tr w:rsidR="00180984" w14:paraId="2A58773B" w14:textId="77777777">
        <w:trPr>
          <w:cantSplit/>
          <w:jc w:val="center"/>
        </w:trPr>
        <w:tc>
          <w:tcPr>
            <w:tcW w:w="1304" w:type="dxa"/>
            <w:tcMar>
              <w:top w:w="80" w:type="dxa"/>
              <w:left w:w="90" w:type="dxa"/>
              <w:bottom w:w="80" w:type="dxa"/>
              <w:right w:w="90" w:type="dxa"/>
            </w:tcMar>
            <w:vAlign w:val="center"/>
          </w:tcPr>
          <w:p w14:paraId="6A0A7FFD" w14:textId="77777777" w:rsidR="00180984" w:rsidRDefault="00000000">
            <w:pPr>
              <w:pStyle w:val="Tabletext"/>
            </w:pPr>
            <w:r>
              <w:t>Cần cho demo</w:t>
            </w:r>
          </w:p>
        </w:tc>
        <w:tc>
          <w:tcPr>
            <w:tcW w:w="3402" w:type="dxa"/>
            <w:tcMar>
              <w:top w:w="80" w:type="dxa"/>
              <w:left w:w="90" w:type="dxa"/>
              <w:bottom w:w="80" w:type="dxa"/>
              <w:right w:w="90" w:type="dxa"/>
            </w:tcMar>
            <w:vAlign w:val="center"/>
          </w:tcPr>
          <w:p w14:paraId="2FDCFB95" w14:textId="77777777" w:rsidR="00180984" w:rsidRDefault="00000000">
            <w:pPr>
              <w:pStyle w:val="Tabletext"/>
            </w:pPr>
            <w:r>
              <w:t>Bình chứa 3–5L, khay hứng chống tràn</w:t>
            </w:r>
          </w:p>
        </w:tc>
        <w:tc>
          <w:tcPr>
            <w:tcW w:w="5216" w:type="dxa"/>
            <w:tcMar>
              <w:top w:w="80" w:type="dxa"/>
              <w:left w:w="90" w:type="dxa"/>
              <w:bottom w:w="80" w:type="dxa"/>
              <w:right w:w="90" w:type="dxa"/>
            </w:tcMar>
            <w:vAlign w:val="center"/>
          </w:tcPr>
          <w:p w14:paraId="4BAC4178" w14:textId="77777777" w:rsidR="00180984" w:rsidRDefault="00000000">
            <w:pPr>
              <w:pStyle w:val="Tabletext"/>
            </w:pPr>
            <w:r>
              <w:t>Có thể tận dụng đồ sẵn có; đặt thiết bị điện cao hơn khay nước.</w:t>
            </w:r>
          </w:p>
        </w:tc>
      </w:tr>
      <w:tr w:rsidR="00180984" w14:paraId="5E2A3BEF" w14:textId="77777777">
        <w:trPr>
          <w:cantSplit/>
          <w:jc w:val="center"/>
        </w:trPr>
        <w:tc>
          <w:tcPr>
            <w:tcW w:w="1304" w:type="dxa"/>
            <w:shd w:val="clear" w:color="auto" w:fill="F5F7F9"/>
            <w:tcMar>
              <w:top w:w="80" w:type="dxa"/>
              <w:left w:w="90" w:type="dxa"/>
              <w:bottom w:w="80" w:type="dxa"/>
              <w:right w:w="90" w:type="dxa"/>
            </w:tcMar>
            <w:vAlign w:val="center"/>
          </w:tcPr>
          <w:p w14:paraId="1EE2D5B9" w14:textId="77777777" w:rsidR="00180984" w:rsidRDefault="00000000">
            <w:pPr>
              <w:pStyle w:val="Tabletext"/>
            </w:pPr>
            <w:r>
              <w:t>Cần cho nạp code</w:t>
            </w:r>
          </w:p>
        </w:tc>
        <w:tc>
          <w:tcPr>
            <w:tcW w:w="3402" w:type="dxa"/>
            <w:shd w:val="clear" w:color="auto" w:fill="F5F7F9"/>
            <w:tcMar>
              <w:top w:w="80" w:type="dxa"/>
              <w:left w:w="90" w:type="dxa"/>
              <w:bottom w:w="80" w:type="dxa"/>
              <w:right w:w="90" w:type="dxa"/>
            </w:tcMar>
            <w:vAlign w:val="center"/>
          </w:tcPr>
          <w:p w14:paraId="7F2DD206" w14:textId="77777777" w:rsidR="00180984" w:rsidRDefault="00000000">
            <w:pPr>
              <w:pStyle w:val="Tabletext"/>
            </w:pPr>
            <w:r>
              <w:t>Cáp USB-C có truyền dữ liệu</w:t>
            </w:r>
          </w:p>
        </w:tc>
        <w:tc>
          <w:tcPr>
            <w:tcW w:w="5216" w:type="dxa"/>
            <w:shd w:val="clear" w:color="auto" w:fill="F5F7F9"/>
            <w:tcMar>
              <w:top w:w="80" w:type="dxa"/>
              <w:left w:w="90" w:type="dxa"/>
              <w:bottom w:w="80" w:type="dxa"/>
              <w:right w:w="90" w:type="dxa"/>
            </w:tcMar>
            <w:vAlign w:val="center"/>
          </w:tcPr>
          <w:p w14:paraId="1BDF3CBF" w14:textId="77777777" w:rsidR="00180984" w:rsidRDefault="00000000">
            <w:pPr>
              <w:pStyle w:val="Tabletext"/>
            </w:pPr>
            <w:r>
              <w:t>Chỉ mua nếu chưa có; thử nhận cổng COM trước.</w:t>
            </w:r>
          </w:p>
        </w:tc>
      </w:tr>
      <w:tr w:rsidR="00180984" w14:paraId="0108D74C" w14:textId="77777777">
        <w:trPr>
          <w:cantSplit/>
          <w:jc w:val="center"/>
        </w:trPr>
        <w:tc>
          <w:tcPr>
            <w:tcW w:w="1304" w:type="dxa"/>
            <w:tcMar>
              <w:top w:w="80" w:type="dxa"/>
              <w:left w:w="90" w:type="dxa"/>
              <w:bottom w:w="80" w:type="dxa"/>
              <w:right w:w="90" w:type="dxa"/>
            </w:tcMar>
            <w:vAlign w:val="center"/>
          </w:tcPr>
          <w:p w14:paraId="154A23C8" w14:textId="77777777" w:rsidR="00180984" w:rsidRDefault="00000000">
            <w:pPr>
              <w:pStyle w:val="Tabletext"/>
            </w:pPr>
            <w:r>
              <w:t>Nên có</w:t>
            </w:r>
          </w:p>
        </w:tc>
        <w:tc>
          <w:tcPr>
            <w:tcW w:w="3402" w:type="dxa"/>
            <w:tcMar>
              <w:top w:w="80" w:type="dxa"/>
              <w:left w:w="90" w:type="dxa"/>
              <w:bottom w:w="80" w:type="dxa"/>
              <w:right w:w="90" w:type="dxa"/>
            </w:tcMar>
            <w:vAlign w:val="center"/>
          </w:tcPr>
          <w:p w14:paraId="584B6EF8" w14:textId="77777777" w:rsidR="00180984" w:rsidRDefault="00000000">
            <w:pPr>
              <w:pStyle w:val="Tabletext"/>
            </w:pPr>
            <w:r>
              <w:t>Đồng hồ vạn năng, băng cách điện, dây mềm</w:t>
            </w:r>
          </w:p>
        </w:tc>
        <w:tc>
          <w:tcPr>
            <w:tcW w:w="5216" w:type="dxa"/>
            <w:tcMar>
              <w:top w:w="80" w:type="dxa"/>
              <w:left w:w="90" w:type="dxa"/>
              <w:bottom w:w="80" w:type="dxa"/>
              <w:right w:w="90" w:type="dxa"/>
            </w:tcMar>
            <w:vAlign w:val="center"/>
          </w:tcPr>
          <w:p w14:paraId="60ED0C97" w14:textId="77777777" w:rsidR="00180984" w:rsidRDefault="00000000">
            <w:pPr>
              <w:pStyle w:val="Tabletext"/>
            </w:pPr>
            <w:r>
              <w:t>Ưu tiên mượn/tận dụng; dùng kiểm tra cực tính và điện áp.</w:t>
            </w:r>
          </w:p>
        </w:tc>
      </w:tr>
      <w:tr w:rsidR="00180984" w14:paraId="1CEBBB30" w14:textId="77777777">
        <w:trPr>
          <w:cantSplit/>
          <w:jc w:val="center"/>
        </w:trPr>
        <w:tc>
          <w:tcPr>
            <w:tcW w:w="1304" w:type="dxa"/>
            <w:shd w:val="clear" w:color="auto" w:fill="F5F7F9"/>
            <w:tcMar>
              <w:top w:w="80" w:type="dxa"/>
              <w:left w:w="90" w:type="dxa"/>
              <w:bottom w:w="80" w:type="dxa"/>
              <w:right w:w="90" w:type="dxa"/>
            </w:tcMar>
            <w:vAlign w:val="center"/>
          </w:tcPr>
          <w:p w14:paraId="4B383B4D" w14:textId="77777777" w:rsidR="00180984" w:rsidRDefault="00000000">
            <w:pPr>
              <w:pStyle w:val="Tabletext"/>
            </w:pPr>
            <w:r>
              <w:t>Kiểm tra sau lắp</w:t>
            </w:r>
          </w:p>
        </w:tc>
        <w:tc>
          <w:tcPr>
            <w:tcW w:w="3402" w:type="dxa"/>
            <w:shd w:val="clear" w:color="auto" w:fill="F5F7F9"/>
            <w:tcMar>
              <w:top w:w="80" w:type="dxa"/>
              <w:left w:w="90" w:type="dxa"/>
              <w:bottom w:w="80" w:type="dxa"/>
              <w:right w:w="90" w:type="dxa"/>
            </w:tcMar>
            <w:vAlign w:val="center"/>
          </w:tcPr>
          <w:p w14:paraId="4747D7C2" w14:textId="77777777" w:rsidR="00180984" w:rsidRDefault="00000000">
            <w:pPr>
              <w:pStyle w:val="Tabletext"/>
            </w:pPr>
            <w:r>
              <w:t>Đai siết/thêm đầu nối 6mm, băng tan nếu có nối ren</w:t>
            </w:r>
          </w:p>
        </w:tc>
        <w:tc>
          <w:tcPr>
            <w:tcW w:w="5216" w:type="dxa"/>
            <w:shd w:val="clear" w:color="auto" w:fill="F5F7F9"/>
            <w:tcMar>
              <w:top w:w="80" w:type="dxa"/>
              <w:left w:w="90" w:type="dxa"/>
              <w:bottom w:w="80" w:type="dxa"/>
              <w:right w:w="90" w:type="dxa"/>
            </w:tcMar>
            <w:vAlign w:val="center"/>
          </w:tcPr>
          <w:p w14:paraId="2A2D0A2A" w14:textId="77777777" w:rsidR="00180984" w:rsidRDefault="00000000">
            <w:pPr>
              <w:pStyle w:val="Tabletext"/>
            </w:pPr>
            <w:r>
              <w:t>12 đai siết đã mua; phát sinh phụ thuộc bố trí đường ống.</w:t>
            </w:r>
          </w:p>
        </w:tc>
      </w:tr>
      <w:tr w:rsidR="00180984" w14:paraId="43A72570" w14:textId="77777777">
        <w:trPr>
          <w:cantSplit/>
          <w:jc w:val="center"/>
        </w:trPr>
        <w:tc>
          <w:tcPr>
            <w:tcW w:w="1304" w:type="dxa"/>
            <w:tcMar>
              <w:top w:w="80" w:type="dxa"/>
              <w:left w:w="90" w:type="dxa"/>
              <w:bottom w:w="80" w:type="dxa"/>
              <w:right w:w="90" w:type="dxa"/>
            </w:tcMar>
            <w:vAlign w:val="center"/>
          </w:tcPr>
          <w:p w14:paraId="1A78D052" w14:textId="77777777" w:rsidR="00180984" w:rsidRDefault="00000000">
            <w:pPr>
              <w:pStyle w:val="Tabletext"/>
            </w:pPr>
            <w:r>
              <w:t>Tùy chọn</w:t>
            </w:r>
          </w:p>
        </w:tc>
        <w:tc>
          <w:tcPr>
            <w:tcW w:w="3402" w:type="dxa"/>
            <w:tcMar>
              <w:top w:w="80" w:type="dxa"/>
              <w:left w:w="90" w:type="dxa"/>
              <w:bottom w:w="80" w:type="dxa"/>
              <w:right w:w="90" w:type="dxa"/>
            </w:tcMar>
            <w:vAlign w:val="center"/>
          </w:tcPr>
          <w:p w14:paraId="27DC8FE4" w14:textId="77777777" w:rsidR="00180984" w:rsidRDefault="00000000">
            <w:pPr>
              <w:pStyle w:val="Tabletext"/>
            </w:pPr>
            <w:r>
              <w:t>Bộ nguồn 5V riêng hoặc module DC-DC</w:t>
            </w:r>
          </w:p>
        </w:tc>
        <w:tc>
          <w:tcPr>
            <w:tcW w:w="5216" w:type="dxa"/>
            <w:tcMar>
              <w:top w:w="80" w:type="dxa"/>
              <w:left w:w="90" w:type="dxa"/>
              <w:bottom w:w="80" w:type="dxa"/>
              <w:right w:w="90" w:type="dxa"/>
            </w:tcMar>
            <w:vAlign w:val="center"/>
          </w:tcPr>
          <w:p w14:paraId="5388D6D9" w14:textId="77777777" w:rsidR="00180984" w:rsidRDefault="00000000">
            <w:pPr>
              <w:pStyle w:val="Tabletext"/>
            </w:pPr>
            <w:r>
              <w:t>Chỉ bổ sung sau khi xác định phương án cấp 5V đủ dòng, ổn định.</w:t>
            </w:r>
          </w:p>
        </w:tc>
      </w:tr>
    </w:tbl>
    <w:p w14:paraId="7E541506" w14:textId="77777777" w:rsidR="00180984" w:rsidRDefault="00180984">
      <w:pPr>
        <w:spacing w:after="0"/>
      </w:pPr>
    </w:p>
    <w:p w14:paraId="7AB77120" w14:textId="77777777" w:rsidR="00180984" w:rsidRDefault="00000000">
      <w:pPr>
        <w:pStyle w:val="Heading1"/>
      </w:pPr>
      <w:r>
        <w:t>8. Kế hoạch hành động ngay sau khi nhận hàng</w:t>
      </w:r>
    </w:p>
    <w:tbl>
      <w:tblPr>
        <w:tblStyle w:val="TableGrid"/>
        <w:tblW w:w="0" w:type="auto"/>
        <w:jc w:val="center"/>
        <w:tblLayout w:type="fixed"/>
        <w:tblLook w:val="04A0" w:firstRow="1" w:lastRow="0" w:firstColumn="1" w:lastColumn="0" w:noHBand="0" w:noVBand="1"/>
      </w:tblPr>
      <w:tblGrid>
        <w:gridCol w:w="4961"/>
        <w:gridCol w:w="7654"/>
      </w:tblGrid>
      <w:tr w:rsidR="00180984" w14:paraId="545417F2" w14:textId="77777777">
        <w:trPr>
          <w:cantSplit/>
          <w:tblHeader/>
          <w:jc w:val="center"/>
        </w:trPr>
        <w:tc>
          <w:tcPr>
            <w:tcW w:w="4961" w:type="dxa"/>
            <w:shd w:val="clear" w:color="auto" w:fill="24455F"/>
            <w:tcMar>
              <w:top w:w="80" w:type="dxa"/>
              <w:left w:w="90" w:type="dxa"/>
              <w:bottom w:w="80" w:type="dxa"/>
              <w:right w:w="90" w:type="dxa"/>
            </w:tcMar>
            <w:vAlign w:val="center"/>
          </w:tcPr>
          <w:p w14:paraId="6A7BD2D5" w14:textId="77777777" w:rsidR="00180984" w:rsidRDefault="00000000">
            <w:pPr>
              <w:pStyle w:val="Tabletext"/>
            </w:pPr>
            <w:r>
              <w:rPr>
                <w:b/>
                <w:color w:val="FFFFFF"/>
                <w:sz w:val="16"/>
              </w:rPr>
              <w:t>Công việc</w:t>
            </w:r>
          </w:p>
        </w:tc>
        <w:tc>
          <w:tcPr>
            <w:tcW w:w="4961" w:type="dxa"/>
            <w:shd w:val="clear" w:color="auto" w:fill="24455F"/>
            <w:tcMar>
              <w:top w:w="80" w:type="dxa"/>
              <w:left w:w="90" w:type="dxa"/>
              <w:bottom w:w="80" w:type="dxa"/>
              <w:right w:w="90" w:type="dxa"/>
            </w:tcMar>
            <w:vAlign w:val="center"/>
          </w:tcPr>
          <w:p w14:paraId="2B54191C" w14:textId="77777777" w:rsidR="00180984" w:rsidRDefault="00000000">
            <w:pPr>
              <w:pStyle w:val="Tabletext"/>
            </w:pPr>
            <w:r>
              <w:rPr>
                <w:b/>
                <w:color w:val="FFFFFF"/>
                <w:sz w:val="16"/>
              </w:rPr>
              <w:t>Tiêu chí hoàn thành</w:t>
            </w:r>
          </w:p>
        </w:tc>
      </w:tr>
      <w:tr w:rsidR="00180984" w14:paraId="00035021" w14:textId="77777777">
        <w:trPr>
          <w:cantSplit/>
          <w:jc w:val="center"/>
        </w:trPr>
        <w:tc>
          <w:tcPr>
            <w:tcW w:w="2268" w:type="dxa"/>
            <w:tcMar>
              <w:top w:w="80" w:type="dxa"/>
              <w:left w:w="90" w:type="dxa"/>
              <w:bottom w:w="80" w:type="dxa"/>
              <w:right w:w="90" w:type="dxa"/>
            </w:tcMar>
            <w:vAlign w:val="center"/>
          </w:tcPr>
          <w:p w14:paraId="39277169" w14:textId="77777777" w:rsidR="00180984" w:rsidRDefault="00000000">
            <w:pPr>
              <w:pStyle w:val="Tabletext"/>
            </w:pPr>
            <w:r>
              <w:t>Bước 1 – Kiểm kê</w:t>
            </w:r>
          </w:p>
        </w:tc>
        <w:tc>
          <w:tcPr>
            <w:tcW w:w="7654" w:type="dxa"/>
            <w:tcMar>
              <w:top w:w="80" w:type="dxa"/>
              <w:left w:w="90" w:type="dxa"/>
              <w:bottom w:w="80" w:type="dxa"/>
              <w:right w:w="90" w:type="dxa"/>
            </w:tcMar>
            <w:vAlign w:val="center"/>
          </w:tcPr>
          <w:p w14:paraId="3936A276" w14:textId="77777777" w:rsidR="00180984" w:rsidRDefault="00000000">
            <w:pPr>
              <w:pStyle w:val="Tabletext"/>
            </w:pPr>
            <w:r>
              <w:t>Đếm đủ từng món, kiểm tra ngoại quan, ảnh nhãn; xác nhận cực tính adapter, loại jack, pinout giắc XH và đầu ống.</w:t>
            </w:r>
          </w:p>
        </w:tc>
      </w:tr>
      <w:tr w:rsidR="00180984" w14:paraId="209CECAD" w14:textId="77777777">
        <w:trPr>
          <w:cantSplit/>
          <w:jc w:val="center"/>
        </w:trPr>
        <w:tc>
          <w:tcPr>
            <w:tcW w:w="2268" w:type="dxa"/>
            <w:shd w:val="clear" w:color="auto" w:fill="F5F7F9"/>
            <w:tcMar>
              <w:top w:w="80" w:type="dxa"/>
              <w:left w:w="90" w:type="dxa"/>
              <w:bottom w:w="80" w:type="dxa"/>
              <w:right w:w="90" w:type="dxa"/>
            </w:tcMar>
            <w:vAlign w:val="center"/>
          </w:tcPr>
          <w:p w14:paraId="1A25AB80" w14:textId="77777777" w:rsidR="00180984" w:rsidRDefault="00000000">
            <w:pPr>
              <w:pStyle w:val="Tabletext"/>
            </w:pPr>
            <w:r>
              <w:t>Bước 2 – Test ESP32</w:t>
            </w:r>
          </w:p>
        </w:tc>
        <w:tc>
          <w:tcPr>
            <w:tcW w:w="7654" w:type="dxa"/>
            <w:shd w:val="clear" w:color="auto" w:fill="F5F7F9"/>
            <w:tcMar>
              <w:top w:w="80" w:type="dxa"/>
              <w:left w:w="90" w:type="dxa"/>
              <w:bottom w:w="80" w:type="dxa"/>
              <w:right w:w="90" w:type="dxa"/>
            </w:tcMar>
            <w:vAlign w:val="center"/>
          </w:tcPr>
          <w:p w14:paraId="3231191B" w14:textId="77777777" w:rsidR="00180984" w:rsidRDefault="00000000">
            <w:pPr>
              <w:pStyle w:val="Tabletext"/>
            </w:pPr>
            <w:r>
              <w:t>Cài Arduino IDE/driver CP2102, nạp Blink/Serial qua cáp USB-C dữ liệu; chụp ảnh nhận board/COM.</w:t>
            </w:r>
          </w:p>
        </w:tc>
      </w:tr>
      <w:tr w:rsidR="00180984" w14:paraId="54C96310" w14:textId="77777777">
        <w:trPr>
          <w:cantSplit/>
          <w:jc w:val="center"/>
        </w:trPr>
        <w:tc>
          <w:tcPr>
            <w:tcW w:w="2268" w:type="dxa"/>
            <w:tcMar>
              <w:top w:w="80" w:type="dxa"/>
              <w:left w:w="90" w:type="dxa"/>
              <w:bottom w:w="80" w:type="dxa"/>
              <w:right w:w="90" w:type="dxa"/>
            </w:tcMar>
            <w:vAlign w:val="center"/>
          </w:tcPr>
          <w:p w14:paraId="3F306C19" w14:textId="77777777" w:rsidR="00180984" w:rsidRDefault="00000000">
            <w:pPr>
              <w:pStyle w:val="Tabletext"/>
            </w:pPr>
            <w:r>
              <w:t>Bước 3 – Test 1 cảm biến</w:t>
            </w:r>
          </w:p>
        </w:tc>
        <w:tc>
          <w:tcPr>
            <w:tcW w:w="7654" w:type="dxa"/>
            <w:tcMar>
              <w:top w:w="80" w:type="dxa"/>
              <w:left w:w="90" w:type="dxa"/>
              <w:bottom w:w="80" w:type="dxa"/>
              <w:right w:w="90" w:type="dxa"/>
            </w:tcMar>
            <w:vAlign w:val="center"/>
          </w:tcPr>
          <w:p w14:paraId="3FAFC29A" w14:textId="77777777" w:rsidR="00180984" w:rsidRDefault="00000000">
            <w:pPr>
              <w:pStyle w:val="Tabletext"/>
            </w:pPr>
            <w:r>
              <w:t>Cấp nguồn đúng theo thông số, bảo vệ tín hiệu 3,3V, đọc xung bằng GPIO27; xả nước định lượng để ước lượng xung/lít.</w:t>
            </w:r>
          </w:p>
        </w:tc>
      </w:tr>
      <w:tr w:rsidR="00180984" w14:paraId="7E148DC0" w14:textId="77777777">
        <w:trPr>
          <w:cantSplit/>
          <w:jc w:val="center"/>
        </w:trPr>
        <w:tc>
          <w:tcPr>
            <w:tcW w:w="2268" w:type="dxa"/>
            <w:shd w:val="clear" w:color="auto" w:fill="F5F7F9"/>
            <w:tcMar>
              <w:top w:w="80" w:type="dxa"/>
              <w:left w:w="90" w:type="dxa"/>
              <w:bottom w:w="80" w:type="dxa"/>
              <w:right w:w="90" w:type="dxa"/>
            </w:tcMar>
            <w:vAlign w:val="center"/>
          </w:tcPr>
          <w:p w14:paraId="4CEA43D7" w14:textId="77777777" w:rsidR="00180984" w:rsidRDefault="00000000">
            <w:pPr>
              <w:pStyle w:val="Tabletext"/>
            </w:pPr>
            <w:r>
              <w:t>Bước 4 – Test 3 cảm biến</w:t>
            </w:r>
          </w:p>
        </w:tc>
        <w:tc>
          <w:tcPr>
            <w:tcW w:w="7654" w:type="dxa"/>
            <w:shd w:val="clear" w:color="auto" w:fill="F5F7F9"/>
            <w:tcMar>
              <w:top w:w="80" w:type="dxa"/>
              <w:left w:w="90" w:type="dxa"/>
              <w:bottom w:w="80" w:type="dxa"/>
              <w:right w:w="90" w:type="dxa"/>
            </w:tcMar>
            <w:vAlign w:val="center"/>
          </w:tcPr>
          <w:p w14:paraId="52395F94" w14:textId="77777777" w:rsidR="00180984" w:rsidRDefault="00000000">
            <w:pPr>
              <w:pStyle w:val="Tabletext"/>
            </w:pPr>
            <w:r>
              <w:t>Kết nối F0/F1/F2 lần lượt GPIO27/26/25 (đề xuất); đo các trạng thái tắt bơm, chỉ Z1, chỉ Z2, cả hai; so F0 và F1+F2 trong sai số.</w:t>
            </w:r>
          </w:p>
        </w:tc>
      </w:tr>
      <w:tr w:rsidR="00180984" w14:paraId="65233137" w14:textId="77777777">
        <w:trPr>
          <w:cantSplit/>
          <w:jc w:val="center"/>
        </w:trPr>
        <w:tc>
          <w:tcPr>
            <w:tcW w:w="2268" w:type="dxa"/>
            <w:tcMar>
              <w:top w:w="80" w:type="dxa"/>
              <w:left w:w="90" w:type="dxa"/>
              <w:bottom w:w="80" w:type="dxa"/>
              <w:right w:w="90" w:type="dxa"/>
            </w:tcMar>
            <w:vAlign w:val="center"/>
          </w:tcPr>
          <w:p w14:paraId="758EE88C" w14:textId="77777777" w:rsidR="00180984" w:rsidRDefault="00000000">
            <w:pPr>
              <w:pStyle w:val="Tabletext"/>
            </w:pPr>
            <w:r>
              <w:t>Bước 5 – Dựng mô hình</w:t>
            </w:r>
          </w:p>
        </w:tc>
        <w:tc>
          <w:tcPr>
            <w:tcW w:w="7654" w:type="dxa"/>
            <w:tcMar>
              <w:top w:w="80" w:type="dxa"/>
              <w:left w:w="90" w:type="dxa"/>
              <w:bottom w:w="80" w:type="dxa"/>
              <w:right w:w="90" w:type="dxa"/>
            </w:tcMar>
            <w:vAlign w:val="center"/>
          </w:tcPr>
          <w:p w14:paraId="067C2EFC" w14:textId="77777777" w:rsidR="00180984" w:rsidRDefault="00000000">
            <w:pPr>
              <w:pStyle w:val="Tabletext"/>
            </w:pPr>
            <w:r>
              <w:t>Hoàn thiện đường ống và điểm rò có van kiểm soát; thử kín, tuần hoàn an toàn 5–10 phút, ghi lưu lượng thực.</w:t>
            </w:r>
          </w:p>
        </w:tc>
      </w:tr>
      <w:tr w:rsidR="00180984" w14:paraId="67AD5812" w14:textId="77777777">
        <w:trPr>
          <w:cantSplit/>
          <w:jc w:val="center"/>
        </w:trPr>
        <w:tc>
          <w:tcPr>
            <w:tcW w:w="2268" w:type="dxa"/>
            <w:shd w:val="clear" w:color="auto" w:fill="F5F7F9"/>
            <w:tcMar>
              <w:top w:w="80" w:type="dxa"/>
              <w:left w:w="90" w:type="dxa"/>
              <w:bottom w:w="80" w:type="dxa"/>
              <w:right w:w="90" w:type="dxa"/>
            </w:tcMar>
            <w:vAlign w:val="center"/>
          </w:tcPr>
          <w:p w14:paraId="1224099D" w14:textId="77777777" w:rsidR="00180984" w:rsidRDefault="00000000">
            <w:pPr>
              <w:pStyle w:val="Tabletext"/>
            </w:pPr>
            <w:r>
              <w:t>Bước 6 – Bắt đầu dữ liệu</w:t>
            </w:r>
          </w:p>
        </w:tc>
        <w:tc>
          <w:tcPr>
            <w:tcW w:w="7654" w:type="dxa"/>
            <w:shd w:val="clear" w:color="auto" w:fill="F5F7F9"/>
            <w:tcMar>
              <w:top w:w="80" w:type="dxa"/>
              <w:left w:w="90" w:type="dxa"/>
              <w:bottom w:w="80" w:type="dxa"/>
              <w:right w:w="90" w:type="dxa"/>
            </w:tcMar>
            <w:vAlign w:val="center"/>
          </w:tcPr>
          <w:p w14:paraId="0B917E77" w14:textId="77777777" w:rsidR="00180984" w:rsidRDefault="00000000">
            <w:pPr>
              <w:pStyle w:val="Tabletext"/>
            </w:pPr>
            <w:r>
              <w:t>Gửi JSON qua MQTT → lưu SQLite → biểu đồ Streamlit; chỉ bắt đầu huấn luyện Isolation Forest sau khi dữ liệu đã ổn định và có nhãn.</w:t>
            </w:r>
          </w:p>
        </w:tc>
      </w:tr>
    </w:tbl>
    <w:p w14:paraId="00189744" w14:textId="77777777" w:rsidR="00180984" w:rsidRDefault="00180984">
      <w:pPr>
        <w:spacing w:after="0"/>
      </w:pPr>
    </w:p>
    <w:p w14:paraId="4A6FAE52" w14:textId="77777777" w:rsidR="00180984" w:rsidRDefault="00000000">
      <w:pPr>
        <w:pStyle w:val="Heading1"/>
      </w:pPr>
      <w:r>
        <w:t>9. Các hạng mục phải cập nhật trong tài liệu dự án</w:t>
      </w:r>
    </w:p>
    <w:p w14:paraId="397F567C" w14:textId="77777777" w:rsidR="00180984" w:rsidRDefault="00000000">
      <w:pPr>
        <w:pStyle w:val="ListBullet"/>
        <w:spacing w:after="60"/>
        <w:ind w:left="340" w:hanging="170"/>
      </w:pPr>
      <w:r>
        <w:t>Trong kế hoạch và hướng dẫn cũ, loại bỏ yêu cầu pressure sensor, pressure feature và bước hiệu chuẩn áp suất khỏi phạm vi bắt buộc; ghi rõ lý do: tối ưu chi phí và chuyển hướng sang flow-only.</w:t>
      </w:r>
    </w:p>
    <w:p w14:paraId="65259A3A" w14:textId="77777777" w:rsidR="00180984" w:rsidRDefault="00000000">
      <w:pPr>
        <w:pStyle w:val="ListBullet"/>
        <w:spacing w:after="60"/>
        <w:ind w:left="340" w:hanging="170"/>
      </w:pPr>
      <w:r>
        <w:t>Chốt BOM chính thức 3 YF-S401 (không phải 5); chỉ lưu phương án 5 cảm biến vào phần mở rộng khi đủ kinh phí và đã chứng minh giới hạn của 3 cảm biến.</w:t>
      </w:r>
    </w:p>
    <w:p w14:paraId="6E9A9256" w14:textId="77777777" w:rsidR="00180984" w:rsidRDefault="00000000">
      <w:pPr>
        <w:pStyle w:val="ListBullet"/>
        <w:spacing w:after="60"/>
        <w:ind w:left="340" w:hanging="170"/>
      </w:pPr>
      <w:r>
        <w:t>Thay các feature về áp suất bằng flow_mean, flow_std, continuous_flow_duration, flow_balance, trạng thái hoạt động từng nhánh và thời gian; chỉ dùng biến thời gian trong ngày nếu dataset đủ đại diện.</w:t>
      </w:r>
    </w:p>
    <w:p w14:paraId="3AECE354" w14:textId="77777777" w:rsidR="00180984" w:rsidRDefault="00000000">
      <w:pPr>
        <w:pStyle w:val="ListBullet"/>
        <w:spacing w:after="60"/>
        <w:ind w:left="340" w:hanging="170"/>
      </w:pPr>
      <w:r>
        <w:t>Khi đánh giá localization, dùng tiêu chí “xác định zone nghi ngờ” và cho phép kết quả “chưa đủ cơ sở”; tách riêng chỉ số phát hiện bất thường khỏi chỉ số định vị thực tế.</w:t>
      </w:r>
    </w:p>
    <w:p w14:paraId="2CD9F18C" w14:textId="77777777" w:rsidR="00180984" w:rsidRDefault="00000000">
      <w:pPr>
        <w:pStyle w:val="Heading1"/>
      </w:pPr>
      <w:r>
        <w:t>10. Kết luận tại thời điểm báo cáo</w:t>
      </w:r>
    </w:p>
    <w:p w14:paraId="40144E24" w14:textId="77777777" w:rsidR="00180984" w:rsidRDefault="00000000">
      <w:r>
        <w:t>Đề tài đã hoàn thành việc xác định hướng nghiên cứu, chuẩn bị tài liệu và mua sắm phần lớn thiết bị cốt lõi. Thiết kế hiện tại là ESP32 với 3 cảm biến YF-S401, không có cảm biến áp suất; dùng MQTT, lưu dữ liệu lịch sử và Isolation Forest để phát hiện bất thường lưu lượng. Tổng thành tiền 12 đơn đã đặt là 1.024.445đ.</w:t>
      </w:r>
    </w:p>
    <w:p w14:paraId="6606A374" w14:textId="77777777" w:rsidR="00180984" w:rsidRDefault="00000000">
      <w:r>
        <w:t>Mốc cần ưu tiên tiếp theo không phải bổ sung tính năng AI mà là NHẬN HÀNG → KIỂM TRA AN TOÀN ĐIỆN → HIỆU CHUẨN LƯU LƯỢNG → LẮP MÔ HÌNH 2 ZONE. Chỉ sau khi thu được dữ liệu đo đáng tin cậy mới chuyển sang huấn luyện và đánh giá AI.</w:t>
      </w:r>
    </w:p>
    <w:p w14:paraId="27B973F5" w14:textId="77777777" w:rsidR="00180984" w:rsidRDefault="00000000">
      <w:pPr>
        <w:pStyle w:val="Heading1"/>
      </w:pPr>
      <w:r>
        <w:t>Nguồn đối chiếu</w:t>
      </w:r>
    </w:p>
    <w:p w14:paraId="10A2372D" w14:textId="77777777" w:rsidR="00180984" w:rsidRDefault="00000000">
      <w:pPr>
        <w:pStyle w:val="Smallnote"/>
      </w:pPr>
      <w:r>
        <w:t>1. “Kế hoạch thực hiện.docx” – kế hoạch Project II và tiến độ 12 tuần.</w:t>
      </w:r>
      <w:r>
        <w:br/>
        <w:t>2. “Hướng dẫn.docx” – hướng dẫn triển khai ESP32, MQTT, SQLite, dashboard, AI và test.</w:t>
      </w:r>
      <w:r>
        <w:br/>
      </w:r>
      <w:r>
        <w:lastRenderedPageBreak/>
        <w:t>3. “Phần cứng.docx” – tài liệu mô tả YF-S401, ESP32 và phần cứng tham khảo.</w:t>
      </w:r>
      <w:r>
        <w:br/>
        <w:t>4. Ảnh các đơn hàng được cung cấp trong cuộc trao đổi ngày 14/10/2026 và các thông số người thực hiện đã xác nhận.</w:t>
      </w:r>
    </w:p>
    <w:sectPr w:rsidR="00180984" w:rsidSect="00034616">
      <w:headerReference w:type="default" r:id="rId8"/>
      <w:footerReference w:type="default" r:id="rId9"/>
      <w:pgSz w:w="11906" w:h="16838"/>
      <w:pgMar w:top="1020" w:right="992" w:bottom="935" w:left="992"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DD3F" w14:textId="77777777" w:rsidR="00CF2974" w:rsidRDefault="00CF2974">
      <w:pPr>
        <w:spacing w:after="0" w:line="240" w:lineRule="auto"/>
      </w:pPr>
      <w:r>
        <w:separator/>
      </w:r>
    </w:p>
  </w:endnote>
  <w:endnote w:type="continuationSeparator" w:id="0">
    <w:p w14:paraId="0F981533" w14:textId="77777777" w:rsidR="00CF2974" w:rsidRDefault="00CF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562F" w14:textId="77777777" w:rsidR="00180984" w:rsidRDefault="00000000">
    <w:pPr>
      <w:pStyle w:val="Smallnote"/>
      <w:jc w:val="right"/>
    </w:pPr>
    <w:r>
      <w:t xml:space="preserve">Báo cáo tiến độ • 14/10/2026  |  Trang </w:t>
    </w:r>
    <w:r>
      <w:fldChar w:fldCharType="begin"/>
    </w:r>
    <w:r>
      <w:instrText>PAGE</w:instrText>
    </w:r>
    <w:r>
      <w:fldChar w:fldCharType="separate"/>
    </w:r>
    <w:r w:rsidR="00DB56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4758" w14:textId="77777777" w:rsidR="00CF2974" w:rsidRDefault="00CF2974">
      <w:pPr>
        <w:spacing w:after="0" w:line="240" w:lineRule="auto"/>
      </w:pPr>
      <w:r>
        <w:separator/>
      </w:r>
    </w:p>
  </w:footnote>
  <w:footnote w:type="continuationSeparator" w:id="0">
    <w:p w14:paraId="7F2E15C9" w14:textId="77777777" w:rsidR="00CF2974" w:rsidRDefault="00CF2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A3A0" w14:textId="77777777" w:rsidR="00180984" w:rsidRDefault="00000000">
    <w:pPr>
      <w:pStyle w:val="Smallnote"/>
      <w:spacing w:after="40"/>
      <w:jc w:val="right"/>
    </w:pPr>
    <w:r>
      <w:t>HUST  •  PROJECT II – IT3931  |  HỆ THỐNG IoT–AI RÒ RỈ NƯỚC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018910">
    <w:abstractNumId w:val="8"/>
  </w:num>
  <w:num w:numId="2" w16cid:durableId="274018545">
    <w:abstractNumId w:val="6"/>
  </w:num>
  <w:num w:numId="3" w16cid:durableId="266540933">
    <w:abstractNumId w:val="5"/>
  </w:num>
  <w:num w:numId="4" w16cid:durableId="1122042594">
    <w:abstractNumId w:val="4"/>
  </w:num>
  <w:num w:numId="5" w16cid:durableId="709064925">
    <w:abstractNumId w:val="7"/>
  </w:num>
  <w:num w:numId="6" w16cid:durableId="510800432">
    <w:abstractNumId w:val="3"/>
  </w:num>
  <w:num w:numId="7" w16cid:durableId="231811688">
    <w:abstractNumId w:val="2"/>
  </w:num>
  <w:num w:numId="8" w16cid:durableId="936257128">
    <w:abstractNumId w:val="1"/>
  </w:num>
  <w:num w:numId="9" w16cid:durableId="58912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984"/>
    <w:rsid w:val="0029639D"/>
    <w:rsid w:val="00326F90"/>
    <w:rsid w:val="006D559C"/>
    <w:rsid w:val="00AA1D8D"/>
    <w:rsid w:val="00B47730"/>
    <w:rsid w:val="00CB0664"/>
    <w:rsid w:val="00CF2974"/>
    <w:rsid w:val="00DB5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49495"/>
  <w14:defaultImageDpi w14:val="300"/>
  <w15:docId w15:val="{06F27BC5-6729-4621-AE96-CBB603F3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232B31"/>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A334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A33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A334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05860"/>
      <w:sz w:val="17"/>
    </w:rPr>
  </w:style>
  <w:style w:type="paragraph" w:customStyle="1" w:styleId="Tabletext">
    <w:name w:val="Table text"/>
    <w:basedOn w:val="Normal"/>
    <w:pPr>
      <w:spacing w:after="0" w:line="254" w:lineRule="auto"/>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cập nhật tiến độ dự án IoT–AI phát hiện rò rỉ nước</dc:title>
  <dc:subject>Tiến độ, kiểm kê linh kiện đã đặt, thông số và kế hoạch triển khai</dc:subject>
  <dc:creator/>
  <cp:keywords>ESP32,YF-S401,IoT,Isolation Forest,Project II</cp:keywords>
  <dc:description>generated by python-docx</dc:description>
  <cp:lastModifiedBy>Vu Long Hai 20235322</cp:lastModifiedBy>
  <cp:revision>2</cp:revision>
  <dcterms:created xsi:type="dcterms:W3CDTF">2013-12-23T23:15:00Z</dcterms:created>
  <dcterms:modified xsi:type="dcterms:W3CDTF">2026-10-14T16:16:00Z</dcterms:modified>
  <cp:category/>
</cp:coreProperties>
</file>