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8DEA" w14:textId="77777777" w:rsidR="009351BA" w:rsidRDefault="00000000">
      <w:pPr>
        <w:spacing w:after="160"/>
        <w:jc w:val="center"/>
      </w:pPr>
      <w:r>
        <w:rPr>
          <w:b/>
          <w:sz w:val="28"/>
        </w:rPr>
        <w:t>TRƯỜNG ĐẠI HỌC BÁCH KHOA HÀ NỘI</w:t>
      </w:r>
    </w:p>
    <w:p w14:paraId="5369318F" w14:textId="4D1BD9AA" w:rsidR="009351BA" w:rsidRDefault="00000000">
      <w:pPr>
        <w:spacing w:after="40"/>
        <w:jc w:val="center"/>
      </w:pPr>
      <w:r>
        <w:rPr>
          <w:b/>
        </w:rPr>
        <w:t xml:space="preserve">PROJECT II </w:t>
      </w:r>
    </w:p>
    <w:p w14:paraId="059F15D7" w14:textId="77777777" w:rsidR="009351BA" w:rsidRDefault="009351BA"/>
    <w:p w14:paraId="4315993F" w14:textId="77777777" w:rsidR="009351BA" w:rsidRDefault="009351BA"/>
    <w:p w14:paraId="2EA4CBF2" w14:textId="77777777" w:rsidR="009351BA" w:rsidRDefault="00000000">
      <w:pPr>
        <w:jc w:val="center"/>
      </w:pPr>
      <w:r>
        <w:rPr>
          <w:b/>
          <w:sz w:val="34"/>
        </w:rPr>
        <w:t>KẾ HOẠCH THỰC HIỆN DỰ ÁN</w:t>
      </w:r>
    </w:p>
    <w:p w14:paraId="0330D663" w14:textId="77777777" w:rsidR="009351BA" w:rsidRDefault="00000000">
      <w:pPr>
        <w:spacing w:after="120"/>
        <w:jc w:val="center"/>
      </w:pPr>
      <w:r>
        <w:rPr>
          <w:b/>
          <w:sz w:val="30"/>
        </w:rPr>
        <w:t>HỆ THỐNG IoT - AI PHÁT HIỆN SỚM</w:t>
      </w:r>
      <w:r>
        <w:rPr>
          <w:b/>
          <w:sz w:val="30"/>
        </w:rPr>
        <w:br/>
        <w:t>VÀ ĐỊNH VỊ RÒ RỈ NƯỚC TRONG TÒA NHÀ</w:t>
      </w:r>
    </w:p>
    <w:p w14:paraId="039D54C8" w14:textId="77777777" w:rsidR="009351BA" w:rsidRDefault="009351BA"/>
    <w:p w14:paraId="45CA34B4" w14:textId="77777777" w:rsidR="009351BA" w:rsidRDefault="009351BA"/>
    <w:tbl>
      <w:tblPr>
        <w:tblW w:w="0" w:type="auto"/>
        <w:jc w:val="center"/>
        <w:tblLayout w:type="fixed"/>
        <w:tblLook w:val="04A0" w:firstRow="1" w:lastRow="0" w:firstColumn="1" w:lastColumn="0" w:noHBand="0" w:noVBand="1"/>
      </w:tblPr>
      <w:tblGrid>
        <w:gridCol w:w="2835"/>
        <w:gridCol w:w="5102"/>
      </w:tblGrid>
      <w:tr w:rsidR="009351BA" w14:paraId="6696F3F4" w14:textId="77777777">
        <w:trPr>
          <w:jc w:val="center"/>
        </w:trPr>
        <w:tc>
          <w:tcPr>
            <w:tcW w:w="2835" w:type="dxa"/>
            <w:tcBorders>
              <w:top w:val="nil"/>
              <w:left w:val="nil"/>
              <w:bottom w:val="nil"/>
              <w:right w:val="nil"/>
            </w:tcBorders>
          </w:tcPr>
          <w:p w14:paraId="7954C920" w14:textId="77777777" w:rsidR="009351BA" w:rsidRDefault="00000000">
            <w:pPr>
              <w:spacing w:after="0"/>
            </w:pPr>
            <w:r>
              <w:rPr>
                <w:b/>
                <w:sz w:val="24"/>
              </w:rPr>
              <w:t>Giảng viên hướng dẫn</w:t>
            </w:r>
          </w:p>
        </w:tc>
        <w:tc>
          <w:tcPr>
            <w:tcW w:w="5102" w:type="dxa"/>
            <w:tcBorders>
              <w:top w:val="nil"/>
              <w:left w:val="nil"/>
              <w:bottom w:val="nil"/>
              <w:right w:val="nil"/>
            </w:tcBorders>
          </w:tcPr>
          <w:p w14:paraId="44B4C92F" w14:textId="28E29C0D" w:rsidR="009351BA" w:rsidRDefault="007074F9">
            <w:pPr>
              <w:spacing w:after="0"/>
            </w:pPr>
            <w:r>
              <w:rPr>
                <w:sz w:val="24"/>
              </w:rPr>
              <w:t>Nguyễn Thị Thu Giang</w:t>
            </w:r>
          </w:p>
        </w:tc>
      </w:tr>
      <w:tr w:rsidR="009351BA" w14:paraId="3BAE9857" w14:textId="77777777">
        <w:trPr>
          <w:jc w:val="center"/>
        </w:trPr>
        <w:tc>
          <w:tcPr>
            <w:tcW w:w="2835" w:type="dxa"/>
            <w:tcBorders>
              <w:top w:val="nil"/>
              <w:left w:val="nil"/>
              <w:bottom w:val="nil"/>
              <w:right w:val="nil"/>
            </w:tcBorders>
          </w:tcPr>
          <w:p w14:paraId="4819B65A" w14:textId="2FFD6902" w:rsidR="009351BA" w:rsidRDefault="00000000">
            <w:pPr>
              <w:spacing w:after="0"/>
            </w:pPr>
            <w:r>
              <w:rPr>
                <w:b/>
                <w:sz w:val="24"/>
              </w:rPr>
              <w:t xml:space="preserve">Sinh viên </w:t>
            </w:r>
          </w:p>
        </w:tc>
        <w:tc>
          <w:tcPr>
            <w:tcW w:w="5102" w:type="dxa"/>
            <w:tcBorders>
              <w:top w:val="nil"/>
              <w:left w:val="nil"/>
              <w:bottom w:val="nil"/>
              <w:right w:val="nil"/>
            </w:tcBorders>
          </w:tcPr>
          <w:p w14:paraId="1D7564F4" w14:textId="479B8649" w:rsidR="009351BA" w:rsidRDefault="007074F9">
            <w:pPr>
              <w:spacing w:after="0"/>
            </w:pPr>
            <w:r>
              <w:rPr>
                <w:sz w:val="24"/>
              </w:rPr>
              <w:t>Vũ Long Hải</w:t>
            </w:r>
          </w:p>
        </w:tc>
      </w:tr>
      <w:tr w:rsidR="009351BA" w14:paraId="3A0C94CC" w14:textId="77777777">
        <w:trPr>
          <w:jc w:val="center"/>
        </w:trPr>
        <w:tc>
          <w:tcPr>
            <w:tcW w:w="2835" w:type="dxa"/>
            <w:tcBorders>
              <w:top w:val="nil"/>
              <w:left w:val="nil"/>
              <w:bottom w:val="nil"/>
              <w:right w:val="nil"/>
            </w:tcBorders>
          </w:tcPr>
          <w:p w14:paraId="3417282F" w14:textId="77777777" w:rsidR="009351BA" w:rsidRDefault="00000000">
            <w:pPr>
              <w:spacing w:after="0"/>
            </w:pPr>
            <w:r>
              <w:rPr>
                <w:b/>
                <w:sz w:val="24"/>
              </w:rPr>
              <w:t>MSSV</w:t>
            </w:r>
          </w:p>
        </w:tc>
        <w:tc>
          <w:tcPr>
            <w:tcW w:w="5102" w:type="dxa"/>
            <w:tcBorders>
              <w:top w:val="nil"/>
              <w:left w:val="nil"/>
              <w:bottom w:val="nil"/>
              <w:right w:val="nil"/>
            </w:tcBorders>
          </w:tcPr>
          <w:p w14:paraId="776D6019" w14:textId="22ACD511" w:rsidR="009351BA" w:rsidRDefault="007074F9">
            <w:pPr>
              <w:spacing w:after="0"/>
            </w:pPr>
            <w:r>
              <w:rPr>
                <w:sz w:val="24"/>
              </w:rPr>
              <w:t>20235322</w:t>
            </w:r>
          </w:p>
        </w:tc>
      </w:tr>
      <w:tr w:rsidR="009351BA" w14:paraId="2A92ED88" w14:textId="77777777">
        <w:trPr>
          <w:jc w:val="center"/>
        </w:trPr>
        <w:tc>
          <w:tcPr>
            <w:tcW w:w="2835" w:type="dxa"/>
            <w:tcBorders>
              <w:top w:val="nil"/>
              <w:left w:val="nil"/>
              <w:bottom w:val="nil"/>
              <w:right w:val="nil"/>
            </w:tcBorders>
          </w:tcPr>
          <w:p w14:paraId="0FB51760" w14:textId="06E07E05" w:rsidR="009351BA" w:rsidRDefault="00000000">
            <w:pPr>
              <w:spacing w:after="0"/>
            </w:pPr>
            <w:r>
              <w:rPr>
                <w:b/>
                <w:sz w:val="24"/>
              </w:rPr>
              <w:t>Mã học phần</w:t>
            </w:r>
          </w:p>
        </w:tc>
        <w:tc>
          <w:tcPr>
            <w:tcW w:w="5102" w:type="dxa"/>
            <w:tcBorders>
              <w:top w:val="nil"/>
              <w:left w:val="nil"/>
              <w:bottom w:val="nil"/>
              <w:right w:val="nil"/>
            </w:tcBorders>
          </w:tcPr>
          <w:p w14:paraId="314E795F" w14:textId="57F746CB" w:rsidR="009351BA" w:rsidRDefault="007074F9">
            <w:pPr>
              <w:spacing w:after="0"/>
            </w:pPr>
            <w:r>
              <w:rPr>
                <w:sz w:val="24"/>
              </w:rPr>
              <w:t>IT3931</w:t>
            </w:r>
          </w:p>
        </w:tc>
      </w:tr>
    </w:tbl>
    <w:p w14:paraId="61AF40D6" w14:textId="77777777" w:rsidR="009351BA" w:rsidRDefault="009351BA"/>
    <w:p w14:paraId="1B57480E" w14:textId="77777777" w:rsidR="009351BA" w:rsidRDefault="009351BA"/>
    <w:p w14:paraId="7E7413A7" w14:textId="77777777" w:rsidR="009351BA" w:rsidRDefault="00000000">
      <w:pPr>
        <w:jc w:val="center"/>
      </w:pPr>
      <w:r>
        <w:rPr>
          <w:sz w:val="24"/>
        </w:rPr>
        <w:t>Hà Nội, 2026</w:t>
      </w:r>
    </w:p>
    <w:p w14:paraId="4622F450" w14:textId="77777777" w:rsidR="009351BA" w:rsidRDefault="00000000">
      <w:r>
        <w:br w:type="page"/>
      </w:r>
    </w:p>
    <w:p w14:paraId="46038AA3" w14:textId="77777777" w:rsidR="009351BA" w:rsidRDefault="00000000">
      <w:pPr>
        <w:keepNext/>
        <w:spacing w:before="160" w:line="240" w:lineRule="auto"/>
      </w:pPr>
      <w:r>
        <w:rPr>
          <w:b/>
          <w:sz w:val="28"/>
        </w:rPr>
        <w:lastRenderedPageBreak/>
        <w:t>1. Tên và hướng thực hiện đề tài</w:t>
      </w:r>
    </w:p>
    <w:p w14:paraId="10EA666F" w14:textId="4463C485" w:rsidR="009351BA" w:rsidRDefault="00000000">
      <w:pPr>
        <w:ind w:firstLine="425"/>
      </w:pPr>
      <w:r>
        <w:rPr>
          <w:b/>
        </w:rPr>
        <w:t>Tên đề tài dự kiến:</w:t>
      </w:r>
      <w:r>
        <w:t xml:space="preserve"> Hệ thống IoT- AI phát hiện sớm và định vị rò rỉ nước trong tòa nhà.</w:t>
      </w:r>
    </w:p>
    <w:p w14:paraId="0B68744A" w14:textId="77777777" w:rsidR="009351BA" w:rsidRDefault="00000000">
      <w:pPr>
        <w:ind w:firstLine="425"/>
      </w:pPr>
      <w:r>
        <w:t>Hướng thực hiện: xây dựng một mô hình IoT thu thập lưu lượng và áp suất nước theo thời gian thực. Dữ liệu được lưu lại để hệ thống học được trạng thái sử dụng nước bình thường. Khi dữ liệu mới khác đáng kể so với trạng thái đã học, hệ thống tạo cảnh báo và chỉ ra khu vực nghi ngờ có rò rỉ.</w:t>
      </w:r>
    </w:p>
    <w:p w14:paraId="4141E4B1" w14:textId="77777777" w:rsidR="009351BA" w:rsidRDefault="00000000">
      <w:pPr>
        <w:ind w:firstLine="425"/>
      </w:pPr>
      <w:r>
        <w:t>So với cách làm chỉ đặt ngưỡng lưu lượng cố định, đề tài bổ sung phát hiện bất thường bằng học máy, so sánh với mô hình vật lý đơn giản của mạng ống và thử định vị rò rỉ theo từng zone.</w:t>
      </w:r>
    </w:p>
    <w:p w14:paraId="17EF41C8" w14:textId="77777777" w:rsidR="009351BA" w:rsidRDefault="00000000">
      <w:pPr>
        <w:keepNext/>
        <w:spacing w:before="160" w:line="240" w:lineRule="auto"/>
      </w:pPr>
      <w:r>
        <w:rPr>
          <w:b/>
          <w:sz w:val="28"/>
        </w:rPr>
        <w:t>2. Bài toán cần giải quyết</w:t>
      </w:r>
    </w:p>
    <w:p w14:paraId="50BB4336" w14:textId="77777777" w:rsidR="009351BA" w:rsidRDefault="00000000">
      <w:pPr>
        <w:ind w:firstLine="425"/>
      </w:pPr>
      <w:r>
        <w:t>Rò rỉ nước trong tòa nhà có thể xảy ra với lưu lượng nhỏ và kéo dài. Nếu chỉ kiểm tra bằng cảm biến nước tại sàn hoặc đặt một ngưỡng lưu lượng cố định thì có thể phát hiện muộn hoặc báo nhầm khi người dùng sử dụng nước lâu.</w:t>
      </w:r>
    </w:p>
    <w:p w14:paraId="3B0E593E" w14:textId="77777777" w:rsidR="009351BA" w:rsidRDefault="00000000">
      <w:pPr>
        <w:ind w:firstLine="425"/>
      </w:pPr>
      <w:r>
        <w:t>Dự án đặt ra ba câu hỏi chính:</w:t>
      </w:r>
    </w:p>
    <w:p w14:paraId="30826535" w14:textId="77777777" w:rsidR="009351BA" w:rsidRDefault="00000000">
      <w:pPr>
        <w:pStyle w:val="ListNumber"/>
        <w:spacing w:after="30" w:line="264" w:lineRule="auto"/>
      </w:pPr>
      <w:r>
        <w:t>Có thể học được mẫu sử dụng nước bình thường từ dữ liệu lưu lượng, áp suất và thời gian hay không?</w:t>
      </w:r>
    </w:p>
    <w:p w14:paraId="15717940" w14:textId="77777777" w:rsidR="009351BA" w:rsidRDefault="00000000">
      <w:pPr>
        <w:pStyle w:val="ListNumber"/>
        <w:spacing w:after="30" w:line="264" w:lineRule="auto"/>
      </w:pPr>
      <w:r>
        <w:t>Khi xuất hiện rò rỉ nhỏ, mô hình phát hiện bất thường có phát hiện sớm hơn cách dùng ngưỡng cố định hay không?</w:t>
      </w:r>
    </w:p>
    <w:p w14:paraId="3D453B4E" w14:textId="77777777" w:rsidR="009351BA" w:rsidRDefault="00000000">
      <w:pPr>
        <w:pStyle w:val="ListNumber"/>
        <w:spacing w:after="30" w:line="264" w:lineRule="auto"/>
      </w:pPr>
      <w:r>
        <w:t>Với nhiều điểm đo, có thể xác định được zone có khả năng rò rỉ ở mức chấp nhận được hay không?</w:t>
      </w:r>
    </w:p>
    <w:p w14:paraId="2400FBE0" w14:textId="77777777" w:rsidR="009351BA" w:rsidRDefault="00000000">
      <w:pPr>
        <w:keepNext/>
        <w:spacing w:before="160" w:line="240" w:lineRule="auto"/>
      </w:pPr>
      <w:r>
        <w:rPr>
          <w:b/>
          <w:sz w:val="28"/>
        </w:rPr>
        <w:t>3. Mục tiêu</w:t>
      </w:r>
    </w:p>
    <w:p w14:paraId="54CB805D" w14:textId="77777777" w:rsidR="009351BA" w:rsidRDefault="00000000">
      <w:pPr>
        <w:keepNext/>
        <w:spacing w:before="100" w:line="240" w:lineRule="auto"/>
      </w:pPr>
      <w:r>
        <w:rPr>
          <w:b/>
        </w:rPr>
        <w:t>3.1. Mục tiêu bắt buộc</w:t>
      </w:r>
    </w:p>
    <w:p w14:paraId="1E084E46" w14:textId="77777777" w:rsidR="009351BA" w:rsidRDefault="00000000" w:rsidP="007074F9">
      <w:pPr>
        <w:pStyle w:val="ListBullet"/>
        <w:numPr>
          <w:ilvl w:val="0"/>
          <w:numId w:val="10"/>
        </w:numPr>
        <w:spacing w:after="30" w:line="264" w:lineRule="auto"/>
      </w:pPr>
      <w:r>
        <w:t>Thiết kế mô hình đường ống có ít nhất 2 zone, có cảm biến lưu lượng và áp suất.</w:t>
      </w:r>
    </w:p>
    <w:p w14:paraId="3FAF88C7" w14:textId="77777777" w:rsidR="009351BA" w:rsidRDefault="00000000" w:rsidP="007074F9">
      <w:pPr>
        <w:pStyle w:val="ListBullet"/>
        <w:numPr>
          <w:ilvl w:val="0"/>
          <w:numId w:val="10"/>
        </w:numPr>
        <w:spacing w:after="30" w:line="264" w:lineRule="auto"/>
      </w:pPr>
      <w:r>
        <w:t>Dùng ESP32 để đọc cảm biến, gửi dữ liệu qua Wi-Fi/MQTT về máy chủ.</w:t>
      </w:r>
    </w:p>
    <w:p w14:paraId="4C1F20B8" w14:textId="77777777" w:rsidR="009351BA" w:rsidRDefault="00000000" w:rsidP="007074F9">
      <w:pPr>
        <w:pStyle w:val="ListBullet"/>
        <w:numPr>
          <w:ilvl w:val="0"/>
          <w:numId w:val="10"/>
        </w:numPr>
        <w:spacing w:after="30" w:line="264" w:lineRule="auto"/>
      </w:pPr>
      <w:r>
        <w:t>Lưu dữ liệu theo thời gian và hiển thị trên dashboard.</w:t>
      </w:r>
    </w:p>
    <w:p w14:paraId="6137184C" w14:textId="77777777" w:rsidR="009351BA" w:rsidRDefault="00000000" w:rsidP="007074F9">
      <w:pPr>
        <w:pStyle w:val="ListBullet"/>
        <w:numPr>
          <w:ilvl w:val="0"/>
          <w:numId w:val="10"/>
        </w:numPr>
        <w:spacing w:after="30" w:line="264" w:lineRule="auto"/>
      </w:pPr>
      <w:r>
        <w:t>Xây dựng bộ phát hiện cơ bản theo rule/threshold để làm mốc so sánh.</w:t>
      </w:r>
    </w:p>
    <w:p w14:paraId="19ABF334" w14:textId="77777777" w:rsidR="009351BA" w:rsidRDefault="00000000" w:rsidP="007074F9">
      <w:pPr>
        <w:pStyle w:val="ListBullet"/>
        <w:numPr>
          <w:ilvl w:val="0"/>
          <w:numId w:val="10"/>
        </w:numPr>
        <w:spacing w:after="30" w:line="264" w:lineRule="auto"/>
      </w:pPr>
      <w:r>
        <w:t>Xây dựng mô hình anomaly detection học từ dữ liệu bình thường; mô hình chính dự kiến là Isolation Forest.</w:t>
      </w:r>
    </w:p>
    <w:p w14:paraId="749DD253" w14:textId="77777777" w:rsidR="009351BA" w:rsidRDefault="00000000" w:rsidP="007074F9">
      <w:pPr>
        <w:pStyle w:val="ListBullet"/>
        <w:numPr>
          <w:ilvl w:val="0"/>
          <w:numId w:val="10"/>
        </w:numPr>
        <w:spacing w:after="30" w:line="264" w:lineRule="auto"/>
      </w:pPr>
      <w:r>
        <w:t>Tạo các kịch bản rò rỉ nhỏ, vừa, lớn; đo khả năng phát hiện và tỷ lệ cảnh báo sai.</w:t>
      </w:r>
    </w:p>
    <w:p w14:paraId="659AC272" w14:textId="77777777" w:rsidR="009351BA" w:rsidRDefault="00000000" w:rsidP="007074F9">
      <w:pPr>
        <w:pStyle w:val="ListBullet"/>
        <w:numPr>
          <w:ilvl w:val="0"/>
          <w:numId w:val="10"/>
        </w:numPr>
        <w:spacing w:after="30" w:line="264" w:lineRule="auto"/>
      </w:pPr>
      <w:r>
        <w:t>Đưa ra zone nghi ngờ khi có bất thường.</w:t>
      </w:r>
    </w:p>
    <w:p w14:paraId="7D2278D6" w14:textId="77777777" w:rsidR="009351BA" w:rsidRDefault="00000000" w:rsidP="007074F9">
      <w:pPr>
        <w:pStyle w:val="ListBullet"/>
        <w:numPr>
          <w:ilvl w:val="0"/>
          <w:numId w:val="10"/>
        </w:numPr>
        <w:spacing w:after="30" w:line="264" w:lineRule="auto"/>
      </w:pPr>
      <w:r>
        <w:t>Hiển thị lý do cảnh báo ở mức đơn giản: lưu lượng cao hơn bình thường, dòng chảy kéo dài, áp suất giảm, điểm anomaly cao.</w:t>
      </w:r>
    </w:p>
    <w:p w14:paraId="2E829963" w14:textId="77777777" w:rsidR="009351BA" w:rsidRDefault="00000000">
      <w:pPr>
        <w:keepNext/>
        <w:spacing w:before="100" w:line="240" w:lineRule="auto"/>
      </w:pPr>
      <w:r>
        <w:rPr>
          <w:b/>
        </w:rPr>
        <w:t>3.2. Mục tiêu nâng cao nếu còn thời gian</w:t>
      </w:r>
    </w:p>
    <w:p w14:paraId="63433751" w14:textId="77777777" w:rsidR="009351BA" w:rsidRDefault="00000000" w:rsidP="007074F9">
      <w:pPr>
        <w:pStyle w:val="ListBullet"/>
        <w:numPr>
          <w:ilvl w:val="0"/>
          <w:numId w:val="11"/>
        </w:numPr>
        <w:spacing w:after="30" w:line="264" w:lineRule="auto"/>
      </w:pPr>
      <w:r>
        <w:t>Mô phỏng mạng ống bằng EPANET để tạo dữ liệu tham khảo và so sánh với số đo thực.</w:t>
      </w:r>
    </w:p>
    <w:p w14:paraId="24ADFBCA" w14:textId="77777777" w:rsidR="009351BA" w:rsidRDefault="00000000" w:rsidP="007074F9">
      <w:pPr>
        <w:pStyle w:val="ListBullet"/>
        <w:numPr>
          <w:ilvl w:val="0"/>
          <w:numId w:val="11"/>
        </w:numPr>
        <w:spacing w:after="30" w:line="264" w:lineRule="auto"/>
      </w:pPr>
      <w:r>
        <w:t>Thử LSTM Autoencoder và so sánh với Isolation Forest.</w:t>
      </w:r>
    </w:p>
    <w:p w14:paraId="41A1344C" w14:textId="77777777" w:rsidR="009351BA" w:rsidRDefault="00000000" w:rsidP="007074F9">
      <w:pPr>
        <w:pStyle w:val="ListBullet"/>
        <w:numPr>
          <w:ilvl w:val="0"/>
          <w:numId w:val="11"/>
        </w:numPr>
        <w:spacing w:after="30" w:line="264" w:lineRule="auto"/>
      </w:pPr>
      <w:r>
        <w:t>Chạy một mô hình nhẹ hoặc rule engine trực tiếp trên ESP32 để vẫn cảnh báo khi mất kết nối server.</w:t>
      </w:r>
    </w:p>
    <w:p w14:paraId="60601F20" w14:textId="77777777" w:rsidR="009351BA" w:rsidRDefault="00000000" w:rsidP="007074F9">
      <w:pPr>
        <w:pStyle w:val="ListBullet"/>
        <w:numPr>
          <w:ilvl w:val="0"/>
          <w:numId w:val="11"/>
        </w:numPr>
        <w:spacing w:after="30" w:line="264" w:lineRule="auto"/>
      </w:pPr>
      <w:r>
        <w:lastRenderedPageBreak/>
        <w:t>Dùng van điện để đóng nước sau khi người dùng xác nhận hoặc khi rủi ro vượt ngưỡng an toàn đã đặt.</w:t>
      </w:r>
    </w:p>
    <w:p w14:paraId="6296EE75" w14:textId="77777777" w:rsidR="009351BA" w:rsidRDefault="00000000">
      <w:pPr>
        <w:keepNext/>
        <w:spacing w:before="160" w:line="240" w:lineRule="auto"/>
      </w:pPr>
      <w:r>
        <w:rPr>
          <w:b/>
          <w:sz w:val="28"/>
        </w:rPr>
        <w:t>4. Điểm khác so với một hệ thống IoT cơ bản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68"/>
        <w:gridCol w:w="6803"/>
      </w:tblGrid>
      <w:tr w:rsidR="009351BA" w14:paraId="5EAACE25" w14:textId="77777777">
        <w:trPr>
          <w:cantSplit/>
          <w:tblHeader/>
          <w:jc w:val="center"/>
        </w:trPr>
        <w:tc>
          <w:tcPr>
            <w:tcW w:w="2268" w:type="dxa"/>
            <w:shd w:val="clear" w:color="auto" w:fill="E7E6E6"/>
            <w:tcMar>
              <w:top w:w="80" w:type="dxa"/>
              <w:left w:w="80" w:type="dxa"/>
              <w:bottom w:w="80" w:type="dxa"/>
              <w:right w:w="80" w:type="dxa"/>
            </w:tcMar>
            <w:vAlign w:val="center"/>
          </w:tcPr>
          <w:p w14:paraId="5346E48E" w14:textId="77777777" w:rsidR="009351BA" w:rsidRDefault="00000000">
            <w:pPr>
              <w:spacing w:after="0"/>
              <w:jc w:val="center"/>
            </w:pPr>
            <w:r>
              <w:rPr>
                <w:b/>
                <w:sz w:val="23"/>
              </w:rPr>
              <w:t>Hạng mục</w:t>
            </w:r>
          </w:p>
        </w:tc>
        <w:tc>
          <w:tcPr>
            <w:tcW w:w="6803" w:type="dxa"/>
            <w:shd w:val="clear" w:color="auto" w:fill="E7E6E6"/>
            <w:tcMar>
              <w:top w:w="80" w:type="dxa"/>
              <w:left w:w="80" w:type="dxa"/>
              <w:bottom w:w="80" w:type="dxa"/>
              <w:right w:w="80" w:type="dxa"/>
            </w:tcMar>
            <w:vAlign w:val="center"/>
          </w:tcPr>
          <w:p w14:paraId="61BB048F" w14:textId="77777777" w:rsidR="009351BA" w:rsidRDefault="00000000">
            <w:pPr>
              <w:spacing w:after="0"/>
              <w:jc w:val="center"/>
            </w:pPr>
            <w:r>
              <w:rPr>
                <w:b/>
                <w:sz w:val="23"/>
              </w:rPr>
              <w:t>Hướng thực hiện</w:t>
            </w:r>
          </w:p>
        </w:tc>
      </w:tr>
      <w:tr w:rsidR="009351BA" w14:paraId="79BF7838" w14:textId="77777777">
        <w:trPr>
          <w:cantSplit/>
          <w:jc w:val="center"/>
        </w:trPr>
        <w:tc>
          <w:tcPr>
            <w:tcW w:w="2268" w:type="dxa"/>
            <w:tcMar>
              <w:top w:w="80" w:type="dxa"/>
              <w:left w:w="80" w:type="dxa"/>
              <w:bottom w:w="80" w:type="dxa"/>
              <w:right w:w="80" w:type="dxa"/>
            </w:tcMar>
            <w:vAlign w:val="center"/>
          </w:tcPr>
          <w:p w14:paraId="59B3465E" w14:textId="77777777" w:rsidR="009351BA" w:rsidRDefault="00000000">
            <w:pPr>
              <w:spacing w:after="0" w:line="240" w:lineRule="auto"/>
            </w:pPr>
            <w:r>
              <w:rPr>
                <w:sz w:val="23"/>
              </w:rPr>
              <w:t>Cách phát hiện</w:t>
            </w:r>
          </w:p>
        </w:tc>
        <w:tc>
          <w:tcPr>
            <w:tcW w:w="6803" w:type="dxa"/>
            <w:tcMar>
              <w:top w:w="80" w:type="dxa"/>
              <w:left w:w="80" w:type="dxa"/>
              <w:bottom w:w="80" w:type="dxa"/>
              <w:right w:w="80" w:type="dxa"/>
            </w:tcMar>
            <w:vAlign w:val="center"/>
          </w:tcPr>
          <w:p w14:paraId="4D9F77B0" w14:textId="77777777" w:rsidR="009351BA" w:rsidRDefault="00000000">
            <w:pPr>
              <w:spacing w:after="0" w:line="240" w:lineRule="auto"/>
            </w:pPr>
            <w:r>
              <w:rPr>
                <w:sz w:val="23"/>
              </w:rPr>
              <w:t>Không chỉ dùng một ngưỡng cố định; có mô hình học dữ liệu bình thường và tính anomaly score.</w:t>
            </w:r>
          </w:p>
        </w:tc>
      </w:tr>
      <w:tr w:rsidR="009351BA" w14:paraId="75E164D0" w14:textId="77777777">
        <w:trPr>
          <w:cantSplit/>
          <w:jc w:val="center"/>
        </w:trPr>
        <w:tc>
          <w:tcPr>
            <w:tcW w:w="2268" w:type="dxa"/>
            <w:tcMar>
              <w:top w:w="80" w:type="dxa"/>
              <w:left w:w="80" w:type="dxa"/>
              <w:bottom w:w="80" w:type="dxa"/>
              <w:right w:w="80" w:type="dxa"/>
            </w:tcMar>
            <w:vAlign w:val="center"/>
          </w:tcPr>
          <w:p w14:paraId="41740204" w14:textId="77777777" w:rsidR="009351BA" w:rsidRDefault="00000000">
            <w:pPr>
              <w:spacing w:after="0" w:line="240" w:lineRule="auto"/>
            </w:pPr>
            <w:r>
              <w:rPr>
                <w:sz w:val="23"/>
              </w:rPr>
              <w:t>Dữ liệu</w:t>
            </w:r>
          </w:p>
        </w:tc>
        <w:tc>
          <w:tcPr>
            <w:tcW w:w="6803" w:type="dxa"/>
            <w:tcMar>
              <w:top w:w="80" w:type="dxa"/>
              <w:left w:w="80" w:type="dxa"/>
              <w:bottom w:w="80" w:type="dxa"/>
              <w:right w:w="80" w:type="dxa"/>
            </w:tcMar>
            <w:vAlign w:val="center"/>
          </w:tcPr>
          <w:p w14:paraId="1A7E2F18" w14:textId="77777777" w:rsidR="009351BA" w:rsidRDefault="00000000">
            <w:pPr>
              <w:spacing w:after="0" w:line="240" w:lineRule="auto"/>
            </w:pPr>
            <w:r>
              <w:rPr>
                <w:sz w:val="23"/>
              </w:rPr>
              <w:t>Kết hợp lưu lượng, áp suất, thời gian và thời lượng dòng chảy.</w:t>
            </w:r>
          </w:p>
        </w:tc>
      </w:tr>
      <w:tr w:rsidR="009351BA" w14:paraId="7B8786A7" w14:textId="77777777">
        <w:trPr>
          <w:cantSplit/>
          <w:jc w:val="center"/>
        </w:trPr>
        <w:tc>
          <w:tcPr>
            <w:tcW w:w="2268" w:type="dxa"/>
            <w:tcMar>
              <w:top w:w="80" w:type="dxa"/>
              <w:left w:w="80" w:type="dxa"/>
              <w:bottom w:w="80" w:type="dxa"/>
              <w:right w:w="80" w:type="dxa"/>
            </w:tcMar>
            <w:vAlign w:val="center"/>
          </w:tcPr>
          <w:p w14:paraId="62E56922" w14:textId="77777777" w:rsidR="009351BA" w:rsidRDefault="00000000">
            <w:pPr>
              <w:spacing w:after="0" w:line="240" w:lineRule="auto"/>
            </w:pPr>
            <w:r>
              <w:rPr>
                <w:sz w:val="23"/>
              </w:rPr>
              <w:t>Vị trí</w:t>
            </w:r>
          </w:p>
        </w:tc>
        <w:tc>
          <w:tcPr>
            <w:tcW w:w="6803" w:type="dxa"/>
            <w:tcMar>
              <w:top w:w="80" w:type="dxa"/>
              <w:left w:w="80" w:type="dxa"/>
              <w:bottom w:w="80" w:type="dxa"/>
              <w:right w:w="80" w:type="dxa"/>
            </w:tcMar>
            <w:vAlign w:val="center"/>
          </w:tcPr>
          <w:p w14:paraId="15FF3B02" w14:textId="77777777" w:rsidR="009351BA" w:rsidRDefault="00000000">
            <w:pPr>
              <w:spacing w:after="0" w:line="240" w:lineRule="auto"/>
            </w:pPr>
            <w:r>
              <w:rPr>
                <w:sz w:val="23"/>
              </w:rPr>
              <w:t>Chia đường ống thành nhiều zone và thử xác định zone nghi rò rỉ.</w:t>
            </w:r>
          </w:p>
        </w:tc>
      </w:tr>
      <w:tr w:rsidR="009351BA" w14:paraId="2EDFF6F4" w14:textId="77777777">
        <w:trPr>
          <w:cantSplit/>
          <w:jc w:val="center"/>
        </w:trPr>
        <w:tc>
          <w:tcPr>
            <w:tcW w:w="2268" w:type="dxa"/>
            <w:tcMar>
              <w:top w:w="80" w:type="dxa"/>
              <w:left w:w="80" w:type="dxa"/>
              <w:bottom w:w="80" w:type="dxa"/>
              <w:right w:w="80" w:type="dxa"/>
            </w:tcMar>
            <w:vAlign w:val="center"/>
          </w:tcPr>
          <w:p w14:paraId="1945A716" w14:textId="77777777" w:rsidR="009351BA" w:rsidRDefault="00000000">
            <w:pPr>
              <w:spacing w:after="0" w:line="240" w:lineRule="auto"/>
            </w:pPr>
            <w:r>
              <w:rPr>
                <w:sz w:val="23"/>
              </w:rPr>
              <w:t>Giải thích</w:t>
            </w:r>
          </w:p>
        </w:tc>
        <w:tc>
          <w:tcPr>
            <w:tcW w:w="6803" w:type="dxa"/>
            <w:tcMar>
              <w:top w:w="80" w:type="dxa"/>
              <w:left w:w="80" w:type="dxa"/>
              <w:bottom w:w="80" w:type="dxa"/>
              <w:right w:w="80" w:type="dxa"/>
            </w:tcMar>
            <w:vAlign w:val="center"/>
          </w:tcPr>
          <w:p w14:paraId="2027B88F" w14:textId="77777777" w:rsidR="009351BA" w:rsidRDefault="00000000">
            <w:pPr>
              <w:spacing w:after="0" w:line="240" w:lineRule="auto"/>
            </w:pPr>
            <w:r>
              <w:rPr>
                <w:sz w:val="23"/>
              </w:rPr>
              <w:t>Cảnh báo kèm các yếu tố gây cảnh báo thay vì chỉ báo LEAK/NO LEAK.</w:t>
            </w:r>
          </w:p>
        </w:tc>
      </w:tr>
      <w:tr w:rsidR="009351BA" w14:paraId="7F6AEC09" w14:textId="77777777">
        <w:trPr>
          <w:cantSplit/>
          <w:jc w:val="center"/>
        </w:trPr>
        <w:tc>
          <w:tcPr>
            <w:tcW w:w="2268" w:type="dxa"/>
            <w:tcMar>
              <w:top w:w="80" w:type="dxa"/>
              <w:left w:w="80" w:type="dxa"/>
              <w:bottom w:w="80" w:type="dxa"/>
              <w:right w:w="80" w:type="dxa"/>
            </w:tcMar>
            <w:vAlign w:val="center"/>
          </w:tcPr>
          <w:p w14:paraId="6111C089" w14:textId="77777777" w:rsidR="009351BA" w:rsidRDefault="00000000">
            <w:pPr>
              <w:spacing w:after="0" w:line="240" w:lineRule="auto"/>
            </w:pPr>
            <w:r>
              <w:rPr>
                <w:sz w:val="23"/>
              </w:rPr>
              <w:t>Đánh giá</w:t>
            </w:r>
          </w:p>
        </w:tc>
        <w:tc>
          <w:tcPr>
            <w:tcW w:w="6803" w:type="dxa"/>
            <w:tcMar>
              <w:top w:w="80" w:type="dxa"/>
              <w:left w:w="80" w:type="dxa"/>
              <w:bottom w:w="80" w:type="dxa"/>
              <w:right w:w="80" w:type="dxa"/>
            </w:tcMar>
            <w:vAlign w:val="center"/>
          </w:tcPr>
          <w:p w14:paraId="01143611" w14:textId="77777777" w:rsidR="009351BA" w:rsidRDefault="00000000">
            <w:pPr>
              <w:spacing w:after="0" w:line="240" w:lineRule="auto"/>
            </w:pPr>
            <w:r>
              <w:rPr>
                <w:sz w:val="23"/>
              </w:rPr>
              <w:t>So sánh threshold, AI và phương pháp kết hợp trên cùng bộ test.</w:t>
            </w:r>
          </w:p>
        </w:tc>
      </w:tr>
      <w:tr w:rsidR="009351BA" w14:paraId="5009DAE0" w14:textId="77777777">
        <w:trPr>
          <w:cantSplit/>
          <w:jc w:val="center"/>
        </w:trPr>
        <w:tc>
          <w:tcPr>
            <w:tcW w:w="2268" w:type="dxa"/>
            <w:tcMar>
              <w:top w:w="80" w:type="dxa"/>
              <w:left w:w="80" w:type="dxa"/>
              <w:bottom w:w="80" w:type="dxa"/>
              <w:right w:w="80" w:type="dxa"/>
            </w:tcMar>
            <w:vAlign w:val="center"/>
          </w:tcPr>
          <w:p w14:paraId="43EE0883" w14:textId="77777777" w:rsidR="009351BA" w:rsidRDefault="00000000">
            <w:pPr>
              <w:spacing w:after="0" w:line="240" w:lineRule="auto"/>
            </w:pPr>
            <w:r>
              <w:rPr>
                <w:sz w:val="23"/>
              </w:rPr>
              <w:t>Mở rộng</w:t>
            </w:r>
          </w:p>
        </w:tc>
        <w:tc>
          <w:tcPr>
            <w:tcW w:w="6803" w:type="dxa"/>
            <w:tcMar>
              <w:top w:w="80" w:type="dxa"/>
              <w:left w:w="80" w:type="dxa"/>
              <w:bottom w:w="80" w:type="dxa"/>
              <w:right w:w="80" w:type="dxa"/>
            </w:tcMar>
            <w:vAlign w:val="center"/>
          </w:tcPr>
          <w:p w14:paraId="1DC9568B" w14:textId="77777777" w:rsidR="009351BA" w:rsidRDefault="00000000">
            <w:pPr>
              <w:spacing w:after="0" w:line="240" w:lineRule="auto"/>
            </w:pPr>
            <w:r>
              <w:rPr>
                <w:sz w:val="23"/>
              </w:rPr>
              <w:t>Có thể dùng EPANET/Digital Twin mức đơn giản để sinh dữ liệu và kiểm tra logic vật lý.</w:t>
            </w:r>
          </w:p>
        </w:tc>
      </w:tr>
    </w:tbl>
    <w:p w14:paraId="251EAF0D" w14:textId="77777777" w:rsidR="009351BA" w:rsidRDefault="009351BA">
      <w:pPr>
        <w:spacing w:after="0"/>
      </w:pPr>
    </w:p>
    <w:p w14:paraId="252E39E0" w14:textId="77777777" w:rsidR="009351BA" w:rsidRDefault="00000000">
      <w:pPr>
        <w:keepNext/>
        <w:spacing w:before="160" w:line="240" w:lineRule="auto"/>
      </w:pPr>
      <w:r>
        <w:rPr>
          <w:b/>
          <w:sz w:val="28"/>
        </w:rPr>
        <w:t>5. Phạm vi dự án</w:t>
      </w:r>
    </w:p>
    <w:p w14:paraId="796F0A08" w14:textId="35F2E332" w:rsidR="009351BA" w:rsidRDefault="00000000">
      <w:pPr>
        <w:ind w:firstLine="425"/>
      </w:pPr>
      <w:r>
        <w:t xml:space="preserve">Để đảm bảo kịp tiến độ Project II, </w:t>
      </w:r>
      <w:r w:rsidR="007074F9">
        <w:t>em</w:t>
      </w:r>
      <w:r>
        <w:t xml:space="preserve"> không đặt mục tiêu triển khai trên một tòa nhà thật. Mô hình thử nghiệm được làm trên bàn với bồn chứa, bơm/nguồn nước, ống nhựa, van và các nhánh giả lập zone.</w:t>
      </w:r>
    </w:p>
    <w:p w14:paraId="33E0D5EF" w14:textId="77777777" w:rsidR="009351BA" w:rsidRDefault="00000000">
      <w:pPr>
        <w:ind w:firstLine="425"/>
      </w:pPr>
      <w:r>
        <w:t>Phạm vi core được chốt như sau:</w:t>
      </w:r>
    </w:p>
    <w:p w14:paraId="537C0392" w14:textId="77777777" w:rsidR="009351BA" w:rsidRDefault="00000000">
      <w:pPr>
        <w:pStyle w:val="ListBullet"/>
        <w:spacing w:after="30" w:line="264" w:lineRule="auto"/>
      </w:pPr>
      <w:r>
        <w:t>2-3 zone đường ống.</w:t>
      </w:r>
    </w:p>
    <w:p w14:paraId="57A1D865" w14:textId="77777777" w:rsidR="009351BA" w:rsidRDefault="00000000">
      <w:pPr>
        <w:pStyle w:val="ListBullet"/>
        <w:spacing w:after="30" w:line="264" w:lineRule="auto"/>
      </w:pPr>
      <w:r>
        <w:t>1 cảm biến lưu lượng tổng và tối thiểu 1 cảm biến lưu lượng nhánh; nếu kinh phí cho phép tăng số điểm đo.</w:t>
      </w:r>
    </w:p>
    <w:p w14:paraId="76F78B28" w14:textId="77777777" w:rsidR="009351BA" w:rsidRDefault="00000000">
      <w:pPr>
        <w:pStyle w:val="ListBullet"/>
        <w:spacing w:after="30" w:line="264" w:lineRule="auto"/>
      </w:pPr>
      <w:r>
        <w:t>1-2 cảm biến áp suất.</w:t>
      </w:r>
    </w:p>
    <w:p w14:paraId="11A27006" w14:textId="77777777" w:rsidR="009351BA" w:rsidRDefault="00000000">
      <w:pPr>
        <w:pStyle w:val="ListBullet"/>
        <w:spacing w:after="30" w:line="264" w:lineRule="auto"/>
      </w:pPr>
      <w:r>
        <w:t>ESP32 làm node thu thập dữ liệu.</w:t>
      </w:r>
    </w:p>
    <w:p w14:paraId="1FB05EA3" w14:textId="77777777" w:rsidR="009351BA" w:rsidRDefault="00000000">
      <w:pPr>
        <w:pStyle w:val="ListBullet"/>
        <w:spacing w:after="30" w:line="264" w:lineRule="auto"/>
      </w:pPr>
      <w:r>
        <w:t>MQTT + backend + cơ sở dữ liệu time-series hoặc database thông thường.</w:t>
      </w:r>
    </w:p>
    <w:p w14:paraId="4C2B5F7E" w14:textId="77777777" w:rsidR="009351BA" w:rsidRDefault="00000000">
      <w:pPr>
        <w:pStyle w:val="ListBullet"/>
        <w:spacing w:after="30" w:line="264" w:lineRule="auto"/>
      </w:pPr>
      <w:r>
        <w:t>Dashboard hiển thị dữ liệu, trạng thái zone và lịch sử cảnh báo.</w:t>
      </w:r>
    </w:p>
    <w:p w14:paraId="36FB3B2B" w14:textId="77777777" w:rsidR="009351BA" w:rsidRDefault="00000000">
      <w:pPr>
        <w:pStyle w:val="ListBullet"/>
        <w:spacing w:after="30" w:line="264" w:lineRule="auto"/>
      </w:pPr>
      <w:r>
        <w:t>Isolation Forest là mô hình AI chính; LSTM chỉ là phần mở rộng.</w:t>
      </w:r>
    </w:p>
    <w:p w14:paraId="5F19A4A8" w14:textId="77777777" w:rsidR="009351BA" w:rsidRDefault="00000000">
      <w:pPr>
        <w:pStyle w:val="ListBullet"/>
        <w:spacing w:after="30" w:line="264" w:lineRule="auto"/>
      </w:pPr>
      <w:r>
        <w:t>Đánh giá trên các kịch bản rò rỉ được chủ động tạo ra trên mô hình.</w:t>
      </w:r>
    </w:p>
    <w:p w14:paraId="75CE982B" w14:textId="77777777" w:rsidR="009351BA" w:rsidRDefault="00000000">
      <w:r>
        <w:br w:type="page"/>
      </w:r>
    </w:p>
    <w:p w14:paraId="11B0B358" w14:textId="77777777" w:rsidR="009351BA" w:rsidRDefault="00000000">
      <w:pPr>
        <w:keepNext/>
        <w:spacing w:before="160" w:line="240" w:lineRule="auto"/>
      </w:pPr>
      <w:r>
        <w:rPr>
          <w:b/>
          <w:sz w:val="28"/>
        </w:rPr>
        <w:lastRenderedPageBreak/>
        <w:t>6. Kiến trúc hệ thống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68"/>
        <w:gridCol w:w="6803"/>
      </w:tblGrid>
      <w:tr w:rsidR="009351BA" w14:paraId="0F9F0242" w14:textId="77777777">
        <w:trPr>
          <w:cantSplit/>
          <w:tblHeader/>
          <w:jc w:val="center"/>
        </w:trPr>
        <w:tc>
          <w:tcPr>
            <w:tcW w:w="2268" w:type="dxa"/>
            <w:shd w:val="clear" w:color="auto" w:fill="E7E6E6"/>
            <w:tcMar>
              <w:top w:w="80" w:type="dxa"/>
              <w:left w:w="80" w:type="dxa"/>
              <w:bottom w:w="80" w:type="dxa"/>
              <w:right w:w="80" w:type="dxa"/>
            </w:tcMar>
            <w:vAlign w:val="center"/>
          </w:tcPr>
          <w:p w14:paraId="42DCE50D" w14:textId="77777777" w:rsidR="009351BA" w:rsidRDefault="00000000">
            <w:pPr>
              <w:spacing w:after="0"/>
              <w:jc w:val="center"/>
            </w:pPr>
            <w:r>
              <w:rPr>
                <w:b/>
                <w:sz w:val="23"/>
              </w:rPr>
              <w:t>Khối</w:t>
            </w:r>
          </w:p>
        </w:tc>
        <w:tc>
          <w:tcPr>
            <w:tcW w:w="6803" w:type="dxa"/>
            <w:shd w:val="clear" w:color="auto" w:fill="E7E6E6"/>
            <w:tcMar>
              <w:top w:w="80" w:type="dxa"/>
              <w:left w:w="80" w:type="dxa"/>
              <w:bottom w:w="80" w:type="dxa"/>
              <w:right w:w="80" w:type="dxa"/>
            </w:tcMar>
            <w:vAlign w:val="center"/>
          </w:tcPr>
          <w:p w14:paraId="2F4BF266" w14:textId="77777777" w:rsidR="009351BA" w:rsidRDefault="00000000">
            <w:pPr>
              <w:spacing w:after="0"/>
              <w:jc w:val="center"/>
            </w:pPr>
            <w:r>
              <w:rPr>
                <w:b/>
                <w:sz w:val="23"/>
              </w:rPr>
              <w:t>Nhiệm vụ</w:t>
            </w:r>
          </w:p>
        </w:tc>
      </w:tr>
      <w:tr w:rsidR="009351BA" w14:paraId="6EC5E747" w14:textId="77777777">
        <w:trPr>
          <w:cantSplit/>
          <w:jc w:val="center"/>
        </w:trPr>
        <w:tc>
          <w:tcPr>
            <w:tcW w:w="2268" w:type="dxa"/>
            <w:tcMar>
              <w:top w:w="80" w:type="dxa"/>
              <w:left w:w="80" w:type="dxa"/>
              <w:bottom w:w="80" w:type="dxa"/>
              <w:right w:w="80" w:type="dxa"/>
            </w:tcMar>
            <w:vAlign w:val="center"/>
          </w:tcPr>
          <w:p w14:paraId="6226513A" w14:textId="77777777" w:rsidR="009351BA" w:rsidRDefault="00000000">
            <w:pPr>
              <w:spacing w:after="0" w:line="240" w:lineRule="auto"/>
            </w:pPr>
            <w:r>
              <w:rPr>
                <w:sz w:val="23"/>
              </w:rPr>
              <w:t>Tầng cảm biến</w:t>
            </w:r>
          </w:p>
        </w:tc>
        <w:tc>
          <w:tcPr>
            <w:tcW w:w="6803" w:type="dxa"/>
            <w:tcMar>
              <w:top w:w="80" w:type="dxa"/>
              <w:left w:w="80" w:type="dxa"/>
              <w:bottom w:w="80" w:type="dxa"/>
              <w:right w:w="80" w:type="dxa"/>
            </w:tcMar>
            <w:vAlign w:val="center"/>
          </w:tcPr>
          <w:p w14:paraId="73070133" w14:textId="77777777" w:rsidR="009351BA" w:rsidRDefault="00000000">
            <w:pPr>
              <w:spacing w:after="0" w:line="240" w:lineRule="auto"/>
            </w:pPr>
            <w:r>
              <w:rPr>
                <w:sz w:val="23"/>
              </w:rPr>
              <w:t>Flow sensor, pressure sensor, van/điểm tạo rò rỉ giả lập.</w:t>
            </w:r>
          </w:p>
        </w:tc>
      </w:tr>
      <w:tr w:rsidR="009351BA" w14:paraId="32DB7854" w14:textId="77777777">
        <w:trPr>
          <w:cantSplit/>
          <w:jc w:val="center"/>
        </w:trPr>
        <w:tc>
          <w:tcPr>
            <w:tcW w:w="2268" w:type="dxa"/>
            <w:tcMar>
              <w:top w:w="80" w:type="dxa"/>
              <w:left w:w="80" w:type="dxa"/>
              <w:bottom w:w="80" w:type="dxa"/>
              <w:right w:w="80" w:type="dxa"/>
            </w:tcMar>
            <w:vAlign w:val="center"/>
          </w:tcPr>
          <w:p w14:paraId="39468268" w14:textId="77777777" w:rsidR="009351BA" w:rsidRDefault="00000000">
            <w:pPr>
              <w:spacing w:after="0" w:line="240" w:lineRule="auto"/>
            </w:pPr>
            <w:r>
              <w:rPr>
                <w:sz w:val="23"/>
              </w:rPr>
              <w:t>Tầng edge</w:t>
            </w:r>
          </w:p>
        </w:tc>
        <w:tc>
          <w:tcPr>
            <w:tcW w:w="6803" w:type="dxa"/>
            <w:tcMar>
              <w:top w:w="80" w:type="dxa"/>
              <w:left w:w="80" w:type="dxa"/>
              <w:bottom w:w="80" w:type="dxa"/>
              <w:right w:w="80" w:type="dxa"/>
            </w:tcMar>
            <w:vAlign w:val="center"/>
          </w:tcPr>
          <w:p w14:paraId="6105B41C" w14:textId="77777777" w:rsidR="009351BA" w:rsidRDefault="00000000">
            <w:pPr>
              <w:spacing w:after="0" w:line="240" w:lineRule="auto"/>
            </w:pPr>
            <w:r>
              <w:rPr>
                <w:sz w:val="23"/>
              </w:rPr>
              <w:t>ESP32 đọc dữ liệu, lọc nhiễu cơ bản, đóng gói bản tin.</w:t>
            </w:r>
          </w:p>
        </w:tc>
      </w:tr>
      <w:tr w:rsidR="009351BA" w14:paraId="28888A2B" w14:textId="77777777">
        <w:trPr>
          <w:cantSplit/>
          <w:jc w:val="center"/>
        </w:trPr>
        <w:tc>
          <w:tcPr>
            <w:tcW w:w="2268" w:type="dxa"/>
            <w:tcMar>
              <w:top w:w="80" w:type="dxa"/>
              <w:left w:w="80" w:type="dxa"/>
              <w:bottom w:w="80" w:type="dxa"/>
              <w:right w:w="80" w:type="dxa"/>
            </w:tcMar>
            <w:vAlign w:val="center"/>
          </w:tcPr>
          <w:p w14:paraId="28A40669" w14:textId="77777777" w:rsidR="009351BA" w:rsidRDefault="00000000">
            <w:pPr>
              <w:spacing w:after="0" w:line="240" w:lineRule="auto"/>
            </w:pPr>
            <w:r>
              <w:rPr>
                <w:sz w:val="23"/>
              </w:rPr>
              <w:t>Truyền thông</w:t>
            </w:r>
          </w:p>
        </w:tc>
        <w:tc>
          <w:tcPr>
            <w:tcW w:w="6803" w:type="dxa"/>
            <w:tcMar>
              <w:top w:w="80" w:type="dxa"/>
              <w:left w:w="80" w:type="dxa"/>
              <w:bottom w:w="80" w:type="dxa"/>
              <w:right w:w="80" w:type="dxa"/>
            </w:tcMar>
            <w:vAlign w:val="center"/>
          </w:tcPr>
          <w:p w14:paraId="3796A018" w14:textId="77777777" w:rsidR="009351BA" w:rsidRDefault="00000000">
            <w:pPr>
              <w:spacing w:after="0" w:line="240" w:lineRule="auto"/>
            </w:pPr>
            <w:r>
              <w:rPr>
                <w:sz w:val="23"/>
              </w:rPr>
              <w:t>Wi-Fi + MQTT.</w:t>
            </w:r>
          </w:p>
        </w:tc>
      </w:tr>
      <w:tr w:rsidR="009351BA" w14:paraId="61D1B9AE" w14:textId="77777777">
        <w:trPr>
          <w:cantSplit/>
          <w:jc w:val="center"/>
        </w:trPr>
        <w:tc>
          <w:tcPr>
            <w:tcW w:w="2268" w:type="dxa"/>
            <w:tcMar>
              <w:top w:w="80" w:type="dxa"/>
              <w:left w:w="80" w:type="dxa"/>
              <w:bottom w:w="80" w:type="dxa"/>
              <w:right w:w="80" w:type="dxa"/>
            </w:tcMar>
            <w:vAlign w:val="center"/>
          </w:tcPr>
          <w:p w14:paraId="1929581C" w14:textId="77777777" w:rsidR="009351BA" w:rsidRDefault="00000000">
            <w:pPr>
              <w:spacing w:after="0" w:line="240" w:lineRule="auto"/>
            </w:pPr>
            <w:r>
              <w:rPr>
                <w:sz w:val="23"/>
              </w:rPr>
              <w:t>Backend</w:t>
            </w:r>
          </w:p>
        </w:tc>
        <w:tc>
          <w:tcPr>
            <w:tcW w:w="6803" w:type="dxa"/>
            <w:tcMar>
              <w:top w:w="80" w:type="dxa"/>
              <w:left w:w="80" w:type="dxa"/>
              <w:bottom w:w="80" w:type="dxa"/>
              <w:right w:w="80" w:type="dxa"/>
            </w:tcMar>
            <w:vAlign w:val="center"/>
          </w:tcPr>
          <w:p w14:paraId="6225DE65" w14:textId="77777777" w:rsidR="009351BA" w:rsidRDefault="00000000">
            <w:pPr>
              <w:spacing w:after="0" w:line="240" w:lineRule="auto"/>
            </w:pPr>
            <w:r>
              <w:rPr>
                <w:sz w:val="23"/>
              </w:rPr>
              <w:t>Nhận dữ liệu, kiểm tra lỗi, lưu database, cung cấp API.</w:t>
            </w:r>
          </w:p>
        </w:tc>
      </w:tr>
      <w:tr w:rsidR="009351BA" w14:paraId="577476E9" w14:textId="77777777">
        <w:trPr>
          <w:cantSplit/>
          <w:jc w:val="center"/>
        </w:trPr>
        <w:tc>
          <w:tcPr>
            <w:tcW w:w="2268" w:type="dxa"/>
            <w:tcMar>
              <w:top w:w="80" w:type="dxa"/>
              <w:left w:w="80" w:type="dxa"/>
              <w:bottom w:w="80" w:type="dxa"/>
              <w:right w:w="80" w:type="dxa"/>
            </w:tcMar>
            <w:vAlign w:val="center"/>
          </w:tcPr>
          <w:p w14:paraId="45CD451E" w14:textId="77777777" w:rsidR="009351BA" w:rsidRDefault="00000000">
            <w:pPr>
              <w:spacing w:after="0" w:line="240" w:lineRule="auto"/>
            </w:pPr>
            <w:r>
              <w:rPr>
                <w:sz w:val="23"/>
              </w:rPr>
              <w:t>AI/Detection</w:t>
            </w:r>
          </w:p>
        </w:tc>
        <w:tc>
          <w:tcPr>
            <w:tcW w:w="6803" w:type="dxa"/>
            <w:tcMar>
              <w:top w:w="80" w:type="dxa"/>
              <w:left w:w="80" w:type="dxa"/>
              <w:bottom w:w="80" w:type="dxa"/>
              <w:right w:w="80" w:type="dxa"/>
            </w:tcMar>
            <w:vAlign w:val="center"/>
          </w:tcPr>
          <w:p w14:paraId="6EE161DE" w14:textId="77777777" w:rsidR="009351BA" w:rsidRDefault="00000000">
            <w:pPr>
              <w:spacing w:after="0" w:line="240" w:lineRule="auto"/>
            </w:pPr>
            <w:r>
              <w:rPr>
                <w:sz w:val="23"/>
              </w:rPr>
              <w:t>Rule baseline + Isolation Forest + logic tính leak risk.</w:t>
            </w:r>
          </w:p>
        </w:tc>
      </w:tr>
      <w:tr w:rsidR="009351BA" w14:paraId="5C54C125" w14:textId="77777777">
        <w:trPr>
          <w:cantSplit/>
          <w:jc w:val="center"/>
        </w:trPr>
        <w:tc>
          <w:tcPr>
            <w:tcW w:w="2268" w:type="dxa"/>
            <w:tcMar>
              <w:top w:w="80" w:type="dxa"/>
              <w:left w:w="80" w:type="dxa"/>
              <w:bottom w:w="80" w:type="dxa"/>
              <w:right w:w="80" w:type="dxa"/>
            </w:tcMar>
            <w:vAlign w:val="center"/>
          </w:tcPr>
          <w:p w14:paraId="2A02ACD3" w14:textId="77777777" w:rsidR="009351BA" w:rsidRDefault="00000000">
            <w:pPr>
              <w:spacing w:after="0" w:line="240" w:lineRule="auto"/>
            </w:pPr>
            <w:r>
              <w:rPr>
                <w:sz w:val="23"/>
              </w:rPr>
              <w:t>Hiển thị</w:t>
            </w:r>
          </w:p>
        </w:tc>
        <w:tc>
          <w:tcPr>
            <w:tcW w:w="6803" w:type="dxa"/>
            <w:tcMar>
              <w:top w:w="80" w:type="dxa"/>
              <w:left w:w="80" w:type="dxa"/>
              <w:bottom w:w="80" w:type="dxa"/>
              <w:right w:w="80" w:type="dxa"/>
            </w:tcMar>
            <w:vAlign w:val="center"/>
          </w:tcPr>
          <w:p w14:paraId="43ACEEDF" w14:textId="77777777" w:rsidR="009351BA" w:rsidRDefault="00000000">
            <w:pPr>
              <w:spacing w:after="0" w:line="240" w:lineRule="auto"/>
            </w:pPr>
            <w:r>
              <w:rPr>
                <w:sz w:val="23"/>
              </w:rPr>
              <w:t>Dashboard theo thời gian thực, biểu đồ, cảnh báo, zone nghi ngờ.</w:t>
            </w:r>
          </w:p>
        </w:tc>
      </w:tr>
      <w:tr w:rsidR="009351BA" w14:paraId="248782E4" w14:textId="77777777">
        <w:trPr>
          <w:cantSplit/>
          <w:jc w:val="center"/>
        </w:trPr>
        <w:tc>
          <w:tcPr>
            <w:tcW w:w="2268" w:type="dxa"/>
            <w:tcMar>
              <w:top w:w="80" w:type="dxa"/>
              <w:left w:w="80" w:type="dxa"/>
              <w:bottom w:w="80" w:type="dxa"/>
              <w:right w:w="80" w:type="dxa"/>
            </w:tcMar>
            <w:vAlign w:val="center"/>
          </w:tcPr>
          <w:p w14:paraId="3A828401" w14:textId="77777777" w:rsidR="009351BA" w:rsidRDefault="00000000">
            <w:pPr>
              <w:spacing w:after="0" w:line="240" w:lineRule="auto"/>
            </w:pPr>
            <w:r>
              <w:rPr>
                <w:sz w:val="23"/>
              </w:rPr>
              <w:t>Nâng cao</w:t>
            </w:r>
          </w:p>
        </w:tc>
        <w:tc>
          <w:tcPr>
            <w:tcW w:w="6803" w:type="dxa"/>
            <w:tcMar>
              <w:top w:w="80" w:type="dxa"/>
              <w:left w:w="80" w:type="dxa"/>
              <w:bottom w:w="80" w:type="dxa"/>
              <w:right w:w="80" w:type="dxa"/>
            </w:tcMar>
            <w:vAlign w:val="center"/>
          </w:tcPr>
          <w:p w14:paraId="3C0EF2DB" w14:textId="77777777" w:rsidR="009351BA" w:rsidRDefault="00000000">
            <w:pPr>
              <w:spacing w:after="0" w:line="240" w:lineRule="auto"/>
            </w:pPr>
            <w:r>
              <w:rPr>
                <w:sz w:val="23"/>
              </w:rPr>
              <w:t>EPANET, LSTM Autoencoder, edge inference, van điện.</w:t>
            </w:r>
          </w:p>
        </w:tc>
      </w:tr>
    </w:tbl>
    <w:p w14:paraId="7DB53BAB" w14:textId="77777777" w:rsidR="009351BA" w:rsidRDefault="009351BA">
      <w:pPr>
        <w:spacing w:after="0"/>
      </w:pPr>
    </w:p>
    <w:p w14:paraId="2CBEFCF8" w14:textId="77777777" w:rsidR="009351BA" w:rsidRDefault="00000000">
      <w:pPr>
        <w:spacing w:before="80" w:after="80"/>
        <w:jc w:val="center"/>
      </w:pPr>
      <w:r>
        <w:rPr>
          <w:b/>
          <w:sz w:val="23"/>
        </w:rPr>
        <w:t>Cảm biến  →  ESP32  →  MQTT  →  Backend/Database  →  AI Detection  →  Dashboard/Alert</w:t>
      </w:r>
    </w:p>
    <w:p w14:paraId="35FB74A9" w14:textId="77777777" w:rsidR="009351BA" w:rsidRDefault="00000000">
      <w:pPr>
        <w:keepNext/>
        <w:spacing w:before="160" w:line="240" w:lineRule="auto"/>
      </w:pPr>
      <w:r>
        <w:rPr>
          <w:b/>
          <w:sz w:val="28"/>
        </w:rPr>
        <w:t>7. Phần cứng dự kiến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35"/>
        <w:gridCol w:w="1701"/>
        <w:gridCol w:w="4535"/>
      </w:tblGrid>
      <w:tr w:rsidR="009351BA" w14:paraId="5A4BBF81" w14:textId="77777777">
        <w:trPr>
          <w:cantSplit/>
          <w:tblHeader/>
          <w:jc w:val="center"/>
        </w:trPr>
        <w:tc>
          <w:tcPr>
            <w:tcW w:w="2835" w:type="dxa"/>
            <w:shd w:val="clear" w:color="auto" w:fill="E7E6E6"/>
            <w:tcMar>
              <w:top w:w="80" w:type="dxa"/>
              <w:left w:w="80" w:type="dxa"/>
              <w:bottom w:w="80" w:type="dxa"/>
              <w:right w:w="80" w:type="dxa"/>
            </w:tcMar>
            <w:vAlign w:val="center"/>
          </w:tcPr>
          <w:p w14:paraId="0AB74493" w14:textId="77777777" w:rsidR="009351BA" w:rsidRDefault="00000000">
            <w:pPr>
              <w:spacing w:after="0"/>
              <w:jc w:val="center"/>
            </w:pPr>
            <w:r>
              <w:rPr>
                <w:b/>
                <w:sz w:val="22"/>
              </w:rPr>
              <w:t>Thiết bị</w:t>
            </w:r>
          </w:p>
        </w:tc>
        <w:tc>
          <w:tcPr>
            <w:tcW w:w="1701" w:type="dxa"/>
            <w:shd w:val="clear" w:color="auto" w:fill="E7E6E6"/>
            <w:tcMar>
              <w:top w:w="80" w:type="dxa"/>
              <w:left w:w="80" w:type="dxa"/>
              <w:bottom w:w="80" w:type="dxa"/>
              <w:right w:w="80" w:type="dxa"/>
            </w:tcMar>
            <w:vAlign w:val="center"/>
          </w:tcPr>
          <w:p w14:paraId="33CE7253" w14:textId="77777777" w:rsidR="009351BA" w:rsidRDefault="00000000">
            <w:pPr>
              <w:spacing w:after="0"/>
              <w:jc w:val="center"/>
            </w:pPr>
            <w:r>
              <w:rPr>
                <w:b/>
                <w:sz w:val="22"/>
              </w:rPr>
              <w:t>Số lượng dự kiến</w:t>
            </w:r>
          </w:p>
        </w:tc>
        <w:tc>
          <w:tcPr>
            <w:tcW w:w="4535" w:type="dxa"/>
            <w:shd w:val="clear" w:color="auto" w:fill="E7E6E6"/>
            <w:tcMar>
              <w:top w:w="80" w:type="dxa"/>
              <w:left w:w="80" w:type="dxa"/>
              <w:bottom w:w="80" w:type="dxa"/>
              <w:right w:w="80" w:type="dxa"/>
            </w:tcMar>
            <w:vAlign w:val="center"/>
          </w:tcPr>
          <w:p w14:paraId="1204B977" w14:textId="77777777" w:rsidR="009351BA" w:rsidRDefault="00000000">
            <w:pPr>
              <w:spacing w:after="0"/>
              <w:jc w:val="center"/>
            </w:pPr>
            <w:r>
              <w:rPr>
                <w:b/>
                <w:sz w:val="22"/>
              </w:rPr>
              <w:t>Mục đích</w:t>
            </w:r>
          </w:p>
        </w:tc>
      </w:tr>
      <w:tr w:rsidR="009351BA" w14:paraId="79B23352" w14:textId="77777777">
        <w:trPr>
          <w:cantSplit/>
          <w:jc w:val="center"/>
        </w:trPr>
        <w:tc>
          <w:tcPr>
            <w:tcW w:w="2835" w:type="dxa"/>
            <w:tcMar>
              <w:top w:w="80" w:type="dxa"/>
              <w:left w:w="80" w:type="dxa"/>
              <w:bottom w:w="80" w:type="dxa"/>
              <w:right w:w="80" w:type="dxa"/>
            </w:tcMar>
            <w:vAlign w:val="center"/>
          </w:tcPr>
          <w:p w14:paraId="26FE9753" w14:textId="77777777" w:rsidR="009351BA" w:rsidRDefault="00000000">
            <w:pPr>
              <w:spacing w:after="0" w:line="240" w:lineRule="auto"/>
            </w:pPr>
            <w:r>
              <w:rPr>
                <w:sz w:val="22"/>
              </w:rPr>
              <w:t>ESP32 DevKit</w:t>
            </w:r>
          </w:p>
        </w:tc>
        <w:tc>
          <w:tcPr>
            <w:tcW w:w="1701" w:type="dxa"/>
            <w:tcMar>
              <w:top w:w="80" w:type="dxa"/>
              <w:left w:w="80" w:type="dxa"/>
              <w:bottom w:w="80" w:type="dxa"/>
              <w:right w:w="80" w:type="dxa"/>
            </w:tcMar>
            <w:vAlign w:val="center"/>
          </w:tcPr>
          <w:p w14:paraId="10000E5E" w14:textId="77777777" w:rsidR="009351BA" w:rsidRDefault="00000000">
            <w:pPr>
              <w:spacing w:after="0" w:line="240" w:lineRule="auto"/>
            </w:pPr>
            <w:r>
              <w:rPr>
                <w:sz w:val="22"/>
              </w:rPr>
              <w:t>1-3</w:t>
            </w:r>
          </w:p>
        </w:tc>
        <w:tc>
          <w:tcPr>
            <w:tcW w:w="4535" w:type="dxa"/>
            <w:tcMar>
              <w:top w:w="80" w:type="dxa"/>
              <w:left w:w="80" w:type="dxa"/>
              <w:bottom w:w="80" w:type="dxa"/>
              <w:right w:w="80" w:type="dxa"/>
            </w:tcMar>
            <w:vAlign w:val="center"/>
          </w:tcPr>
          <w:p w14:paraId="6D33DD00" w14:textId="77777777" w:rsidR="009351BA" w:rsidRDefault="00000000">
            <w:pPr>
              <w:spacing w:after="0" w:line="240" w:lineRule="auto"/>
            </w:pPr>
            <w:r>
              <w:rPr>
                <w:sz w:val="22"/>
              </w:rPr>
              <w:t>Đọc cảm biến, gửi MQTT.</w:t>
            </w:r>
          </w:p>
        </w:tc>
      </w:tr>
      <w:tr w:rsidR="009351BA" w14:paraId="38F31080" w14:textId="77777777">
        <w:trPr>
          <w:cantSplit/>
          <w:jc w:val="center"/>
        </w:trPr>
        <w:tc>
          <w:tcPr>
            <w:tcW w:w="2835" w:type="dxa"/>
            <w:tcMar>
              <w:top w:w="80" w:type="dxa"/>
              <w:left w:w="80" w:type="dxa"/>
              <w:bottom w:w="80" w:type="dxa"/>
              <w:right w:w="80" w:type="dxa"/>
            </w:tcMar>
            <w:vAlign w:val="center"/>
          </w:tcPr>
          <w:p w14:paraId="4467C767" w14:textId="77777777" w:rsidR="009351BA" w:rsidRDefault="00000000">
            <w:pPr>
              <w:spacing w:after="0" w:line="240" w:lineRule="auto"/>
            </w:pPr>
            <w:r>
              <w:rPr>
                <w:sz w:val="22"/>
              </w:rPr>
              <w:t>Flow sensor</w:t>
            </w:r>
          </w:p>
        </w:tc>
        <w:tc>
          <w:tcPr>
            <w:tcW w:w="1701" w:type="dxa"/>
            <w:tcMar>
              <w:top w:w="80" w:type="dxa"/>
              <w:left w:w="80" w:type="dxa"/>
              <w:bottom w:w="80" w:type="dxa"/>
              <w:right w:w="80" w:type="dxa"/>
            </w:tcMar>
            <w:vAlign w:val="center"/>
          </w:tcPr>
          <w:p w14:paraId="5C598293" w14:textId="77777777" w:rsidR="009351BA" w:rsidRDefault="00000000">
            <w:pPr>
              <w:spacing w:after="0" w:line="240" w:lineRule="auto"/>
            </w:pPr>
            <w:r>
              <w:rPr>
                <w:sz w:val="22"/>
              </w:rPr>
              <w:t>2-4</w:t>
            </w:r>
          </w:p>
        </w:tc>
        <w:tc>
          <w:tcPr>
            <w:tcW w:w="4535" w:type="dxa"/>
            <w:tcMar>
              <w:top w:w="80" w:type="dxa"/>
              <w:left w:w="80" w:type="dxa"/>
              <w:bottom w:w="80" w:type="dxa"/>
              <w:right w:w="80" w:type="dxa"/>
            </w:tcMar>
            <w:vAlign w:val="center"/>
          </w:tcPr>
          <w:p w14:paraId="70F3182B" w14:textId="77777777" w:rsidR="009351BA" w:rsidRDefault="00000000">
            <w:pPr>
              <w:spacing w:after="0" w:line="240" w:lineRule="auto"/>
            </w:pPr>
            <w:r>
              <w:rPr>
                <w:sz w:val="22"/>
              </w:rPr>
              <w:t>Đo lưu lượng tổng và theo zone.</w:t>
            </w:r>
          </w:p>
        </w:tc>
      </w:tr>
      <w:tr w:rsidR="009351BA" w14:paraId="237D4E72" w14:textId="77777777">
        <w:trPr>
          <w:cantSplit/>
          <w:jc w:val="center"/>
        </w:trPr>
        <w:tc>
          <w:tcPr>
            <w:tcW w:w="2835" w:type="dxa"/>
            <w:tcMar>
              <w:top w:w="80" w:type="dxa"/>
              <w:left w:w="80" w:type="dxa"/>
              <w:bottom w:w="80" w:type="dxa"/>
              <w:right w:w="80" w:type="dxa"/>
            </w:tcMar>
            <w:vAlign w:val="center"/>
          </w:tcPr>
          <w:p w14:paraId="5FCCC11C" w14:textId="77777777" w:rsidR="009351BA" w:rsidRDefault="00000000">
            <w:pPr>
              <w:spacing w:after="0" w:line="240" w:lineRule="auto"/>
            </w:pPr>
            <w:r>
              <w:rPr>
                <w:sz w:val="22"/>
              </w:rPr>
              <w:t>Pressure sensor</w:t>
            </w:r>
          </w:p>
        </w:tc>
        <w:tc>
          <w:tcPr>
            <w:tcW w:w="1701" w:type="dxa"/>
            <w:tcMar>
              <w:top w:w="80" w:type="dxa"/>
              <w:left w:w="80" w:type="dxa"/>
              <w:bottom w:w="80" w:type="dxa"/>
              <w:right w:w="80" w:type="dxa"/>
            </w:tcMar>
            <w:vAlign w:val="center"/>
          </w:tcPr>
          <w:p w14:paraId="4D193B5E" w14:textId="77777777" w:rsidR="009351BA" w:rsidRDefault="00000000">
            <w:pPr>
              <w:spacing w:after="0" w:line="240" w:lineRule="auto"/>
            </w:pPr>
            <w:r>
              <w:rPr>
                <w:sz w:val="22"/>
              </w:rPr>
              <w:t>1-2</w:t>
            </w:r>
          </w:p>
        </w:tc>
        <w:tc>
          <w:tcPr>
            <w:tcW w:w="4535" w:type="dxa"/>
            <w:tcMar>
              <w:top w:w="80" w:type="dxa"/>
              <w:left w:w="80" w:type="dxa"/>
              <w:bottom w:w="80" w:type="dxa"/>
              <w:right w:w="80" w:type="dxa"/>
            </w:tcMar>
            <w:vAlign w:val="center"/>
          </w:tcPr>
          <w:p w14:paraId="5C076A13" w14:textId="77777777" w:rsidR="009351BA" w:rsidRDefault="00000000">
            <w:pPr>
              <w:spacing w:after="0" w:line="240" w:lineRule="auto"/>
            </w:pPr>
            <w:r>
              <w:rPr>
                <w:sz w:val="22"/>
              </w:rPr>
              <w:t>Theo dõi biến động áp suất.</w:t>
            </w:r>
          </w:p>
        </w:tc>
      </w:tr>
      <w:tr w:rsidR="009351BA" w14:paraId="22055F75" w14:textId="77777777">
        <w:trPr>
          <w:cantSplit/>
          <w:jc w:val="center"/>
        </w:trPr>
        <w:tc>
          <w:tcPr>
            <w:tcW w:w="2835" w:type="dxa"/>
            <w:tcMar>
              <w:top w:w="80" w:type="dxa"/>
              <w:left w:w="80" w:type="dxa"/>
              <w:bottom w:w="80" w:type="dxa"/>
              <w:right w:w="80" w:type="dxa"/>
            </w:tcMar>
            <w:vAlign w:val="center"/>
          </w:tcPr>
          <w:p w14:paraId="19372257" w14:textId="77777777" w:rsidR="009351BA" w:rsidRDefault="00000000">
            <w:pPr>
              <w:spacing w:after="0" w:line="240" w:lineRule="auto"/>
            </w:pPr>
            <w:r>
              <w:rPr>
                <w:sz w:val="22"/>
              </w:rPr>
              <w:t>Van tay / van điện</w:t>
            </w:r>
          </w:p>
        </w:tc>
        <w:tc>
          <w:tcPr>
            <w:tcW w:w="1701" w:type="dxa"/>
            <w:tcMar>
              <w:top w:w="80" w:type="dxa"/>
              <w:left w:w="80" w:type="dxa"/>
              <w:bottom w:w="80" w:type="dxa"/>
              <w:right w:w="80" w:type="dxa"/>
            </w:tcMar>
            <w:vAlign w:val="center"/>
          </w:tcPr>
          <w:p w14:paraId="732D1C8C" w14:textId="77777777" w:rsidR="009351BA" w:rsidRDefault="00000000">
            <w:pPr>
              <w:spacing w:after="0" w:line="240" w:lineRule="auto"/>
            </w:pPr>
            <w:r>
              <w:rPr>
                <w:sz w:val="22"/>
              </w:rPr>
              <w:t>2-4</w:t>
            </w:r>
          </w:p>
        </w:tc>
        <w:tc>
          <w:tcPr>
            <w:tcW w:w="4535" w:type="dxa"/>
            <w:tcMar>
              <w:top w:w="80" w:type="dxa"/>
              <w:left w:w="80" w:type="dxa"/>
              <w:bottom w:w="80" w:type="dxa"/>
              <w:right w:w="80" w:type="dxa"/>
            </w:tcMar>
            <w:vAlign w:val="center"/>
          </w:tcPr>
          <w:p w14:paraId="24AD28DD" w14:textId="77777777" w:rsidR="009351BA" w:rsidRDefault="00000000">
            <w:pPr>
              <w:spacing w:after="0" w:line="240" w:lineRule="auto"/>
            </w:pPr>
            <w:r>
              <w:rPr>
                <w:sz w:val="22"/>
              </w:rPr>
              <w:t>Tạo kịch bản đóng mở; van điện là phần nâng cao.</w:t>
            </w:r>
          </w:p>
        </w:tc>
      </w:tr>
      <w:tr w:rsidR="009351BA" w14:paraId="676FFBF0" w14:textId="77777777">
        <w:trPr>
          <w:cantSplit/>
          <w:jc w:val="center"/>
        </w:trPr>
        <w:tc>
          <w:tcPr>
            <w:tcW w:w="2835" w:type="dxa"/>
            <w:tcMar>
              <w:top w:w="80" w:type="dxa"/>
              <w:left w:w="80" w:type="dxa"/>
              <w:bottom w:w="80" w:type="dxa"/>
              <w:right w:w="80" w:type="dxa"/>
            </w:tcMar>
            <w:vAlign w:val="center"/>
          </w:tcPr>
          <w:p w14:paraId="432BD5AF" w14:textId="77777777" w:rsidR="009351BA" w:rsidRDefault="00000000">
            <w:pPr>
              <w:spacing w:after="0" w:line="240" w:lineRule="auto"/>
            </w:pPr>
            <w:r>
              <w:rPr>
                <w:sz w:val="22"/>
              </w:rPr>
              <w:t>Bơm mini / nguồn nước</w:t>
            </w:r>
          </w:p>
        </w:tc>
        <w:tc>
          <w:tcPr>
            <w:tcW w:w="1701" w:type="dxa"/>
            <w:tcMar>
              <w:top w:w="80" w:type="dxa"/>
              <w:left w:w="80" w:type="dxa"/>
              <w:bottom w:w="80" w:type="dxa"/>
              <w:right w:w="80" w:type="dxa"/>
            </w:tcMar>
            <w:vAlign w:val="center"/>
          </w:tcPr>
          <w:p w14:paraId="03B16DAC" w14:textId="77777777" w:rsidR="009351BA" w:rsidRDefault="00000000">
            <w:pPr>
              <w:spacing w:after="0" w:line="240" w:lineRule="auto"/>
            </w:pPr>
            <w:r>
              <w:rPr>
                <w:sz w:val="22"/>
              </w:rPr>
              <w:t>1</w:t>
            </w:r>
          </w:p>
        </w:tc>
        <w:tc>
          <w:tcPr>
            <w:tcW w:w="4535" w:type="dxa"/>
            <w:tcMar>
              <w:top w:w="80" w:type="dxa"/>
              <w:left w:w="80" w:type="dxa"/>
              <w:bottom w:w="80" w:type="dxa"/>
              <w:right w:w="80" w:type="dxa"/>
            </w:tcMar>
            <w:vAlign w:val="center"/>
          </w:tcPr>
          <w:p w14:paraId="48C923D2" w14:textId="77777777" w:rsidR="009351BA" w:rsidRDefault="00000000">
            <w:pPr>
              <w:spacing w:after="0" w:line="240" w:lineRule="auto"/>
            </w:pPr>
            <w:r>
              <w:rPr>
                <w:sz w:val="22"/>
              </w:rPr>
              <w:t>Tạo dòng chảy ổn định cho mô hình.</w:t>
            </w:r>
          </w:p>
        </w:tc>
      </w:tr>
      <w:tr w:rsidR="009351BA" w14:paraId="6483F8B2" w14:textId="77777777">
        <w:trPr>
          <w:cantSplit/>
          <w:jc w:val="center"/>
        </w:trPr>
        <w:tc>
          <w:tcPr>
            <w:tcW w:w="2835" w:type="dxa"/>
            <w:tcMar>
              <w:top w:w="80" w:type="dxa"/>
              <w:left w:w="80" w:type="dxa"/>
              <w:bottom w:w="80" w:type="dxa"/>
              <w:right w:w="80" w:type="dxa"/>
            </w:tcMar>
            <w:vAlign w:val="center"/>
          </w:tcPr>
          <w:p w14:paraId="4E211F6C" w14:textId="77777777" w:rsidR="009351BA" w:rsidRDefault="00000000">
            <w:pPr>
              <w:spacing w:after="0" w:line="240" w:lineRule="auto"/>
            </w:pPr>
            <w:r>
              <w:rPr>
                <w:sz w:val="22"/>
              </w:rPr>
              <w:t>Ống, cút, T, bình chứa</w:t>
            </w:r>
          </w:p>
        </w:tc>
        <w:tc>
          <w:tcPr>
            <w:tcW w:w="1701" w:type="dxa"/>
            <w:tcMar>
              <w:top w:w="80" w:type="dxa"/>
              <w:left w:w="80" w:type="dxa"/>
              <w:bottom w:w="80" w:type="dxa"/>
              <w:right w:w="80" w:type="dxa"/>
            </w:tcMar>
            <w:vAlign w:val="center"/>
          </w:tcPr>
          <w:p w14:paraId="67BF4806" w14:textId="77777777" w:rsidR="009351BA" w:rsidRDefault="00000000">
            <w:pPr>
              <w:spacing w:after="0" w:line="240" w:lineRule="auto"/>
            </w:pPr>
            <w:r>
              <w:rPr>
                <w:sz w:val="22"/>
              </w:rPr>
              <w:t>Theo mô hình</w:t>
            </w:r>
          </w:p>
        </w:tc>
        <w:tc>
          <w:tcPr>
            <w:tcW w:w="4535" w:type="dxa"/>
            <w:tcMar>
              <w:top w:w="80" w:type="dxa"/>
              <w:left w:w="80" w:type="dxa"/>
              <w:bottom w:w="80" w:type="dxa"/>
              <w:right w:w="80" w:type="dxa"/>
            </w:tcMar>
            <w:vAlign w:val="center"/>
          </w:tcPr>
          <w:p w14:paraId="303B0D8F" w14:textId="77777777" w:rsidR="009351BA" w:rsidRDefault="00000000">
            <w:pPr>
              <w:spacing w:after="0" w:line="240" w:lineRule="auto"/>
            </w:pPr>
            <w:r>
              <w:rPr>
                <w:sz w:val="22"/>
              </w:rPr>
              <w:t>Lắp mạng đường ống thử nghiệm.</w:t>
            </w:r>
          </w:p>
        </w:tc>
      </w:tr>
      <w:tr w:rsidR="009351BA" w14:paraId="6ECF5DC2" w14:textId="77777777">
        <w:trPr>
          <w:cantSplit/>
          <w:jc w:val="center"/>
        </w:trPr>
        <w:tc>
          <w:tcPr>
            <w:tcW w:w="2835" w:type="dxa"/>
            <w:tcMar>
              <w:top w:w="80" w:type="dxa"/>
              <w:left w:w="80" w:type="dxa"/>
              <w:bottom w:w="80" w:type="dxa"/>
              <w:right w:w="80" w:type="dxa"/>
            </w:tcMar>
            <w:vAlign w:val="center"/>
          </w:tcPr>
          <w:p w14:paraId="35E8A506" w14:textId="77777777" w:rsidR="009351BA" w:rsidRDefault="00000000">
            <w:pPr>
              <w:spacing w:after="0" w:line="240" w:lineRule="auto"/>
            </w:pPr>
            <w:r>
              <w:rPr>
                <w:sz w:val="22"/>
              </w:rPr>
              <w:t>Nguồn 5V/12V và mạch phụ</w:t>
            </w:r>
          </w:p>
        </w:tc>
        <w:tc>
          <w:tcPr>
            <w:tcW w:w="1701" w:type="dxa"/>
            <w:tcMar>
              <w:top w:w="80" w:type="dxa"/>
              <w:left w:w="80" w:type="dxa"/>
              <w:bottom w:w="80" w:type="dxa"/>
              <w:right w:w="80" w:type="dxa"/>
            </w:tcMar>
            <w:vAlign w:val="center"/>
          </w:tcPr>
          <w:p w14:paraId="390FA149" w14:textId="77777777" w:rsidR="009351BA" w:rsidRDefault="00000000">
            <w:pPr>
              <w:spacing w:after="0" w:line="240" w:lineRule="auto"/>
            </w:pPr>
            <w:r>
              <w:rPr>
                <w:sz w:val="22"/>
              </w:rPr>
              <w:t>Theo nhu cầu</w:t>
            </w:r>
          </w:p>
        </w:tc>
        <w:tc>
          <w:tcPr>
            <w:tcW w:w="4535" w:type="dxa"/>
            <w:tcMar>
              <w:top w:w="80" w:type="dxa"/>
              <w:left w:w="80" w:type="dxa"/>
              <w:bottom w:w="80" w:type="dxa"/>
              <w:right w:w="80" w:type="dxa"/>
            </w:tcMar>
            <w:vAlign w:val="center"/>
          </w:tcPr>
          <w:p w14:paraId="27AB39A6" w14:textId="77777777" w:rsidR="009351BA" w:rsidRDefault="00000000">
            <w:pPr>
              <w:spacing w:after="0" w:line="240" w:lineRule="auto"/>
            </w:pPr>
            <w:r>
              <w:rPr>
                <w:sz w:val="22"/>
              </w:rPr>
              <w:t>Cấp nguồn cho ESP32, sensor, bơm/van.</w:t>
            </w:r>
          </w:p>
        </w:tc>
      </w:tr>
    </w:tbl>
    <w:p w14:paraId="244CCE1E" w14:textId="77777777" w:rsidR="009351BA" w:rsidRDefault="009351BA">
      <w:pPr>
        <w:spacing w:after="0"/>
      </w:pPr>
    </w:p>
    <w:p w14:paraId="696B6005" w14:textId="77777777" w:rsidR="009351BA" w:rsidRDefault="00000000">
      <w:pPr>
        <w:keepNext/>
        <w:spacing w:before="160" w:line="240" w:lineRule="auto"/>
      </w:pPr>
      <w:r>
        <w:rPr>
          <w:b/>
          <w:sz w:val="28"/>
        </w:rPr>
        <w:t>8. Phần mềm dự kiến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984"/>
        <w:gridCol w:w="2551"/>
        <w:gridCol w:w="4535"/>
      </w:tblGrid>
      <w:tr w:rsidR="009351BA" w14:paraId="7E588617" w14:textId="77777777">
        <w:trPr>
          <w:cantSplit/>
          <w:tblHeader/>
          <w:jc w:val="center"/>
        </w:trPr>
        <w:tc>
          <w:tcPr>
            <w:tcW w:w="1984" w:type="dxa"/>
            <w:shd w:val="clear" w:color="auto" w:fill="E7E6E6"/>
            <w:tcMar>
              <w:top w:w="80" w:type="dxa"/>
              <w:left w:w="80" w:type="dxa"/>
              <w:bottom w:w="80" w:type="dxa"/>
              <w:right w:w="80" w:type="dxa"/>
            </w:tcMar>
            <w:vAlign w:val="center"/>
          </w:tcPr>
          <w:p w14:paraId="574F9514" w14:textId="77777777" w:rsidR="009351BA" w:rsidRDefault="00000000">
            <w:pPr>
              <w:spacing w:after="0"/>
              <w:jc w:val="center"/>
            </w:pPr>
            <w:r>
              <w:rPr>
                <w:b/>
                <w:sz w:val="22"/>
              </w:rPr>
              <w:t>Phần</w:t>
            </w:r>
          </w:p>
        </w:tc>
        <w:tc>
          <w:tcPr>
            <w:tcW w:w="2551" w:type="dxa"/>
            <w:shd w:val="clear" w:color="auto" w:fill="E7E6E6"/>
            <w:tcMar>
              <w:top w:w="80" w:type="dxa"/>
              <w:left w:w="80" w:type="dxa"/>
              <w:bottom w:w="80" w:type="dxa"/>
              <w:right w:w="80" w:type="dxa"/>
            </w:tcMar>
            <w:vAlign w:val="center"/>
          </w:tcPr>
          <w:p w14:paraId="2317045F" w14:textId="77777777" w:rsidR="009351BA" w:rsidRDefault="00000000">
            <w:pPr>
              <w:spacing w:after="0"/>
              <w:jc w:val="center"/>
            </w:pPr>
            <w:r>
              <w:rPr>
                <w:b/>
                <w:sz w:val="22"/>
              </w:rPr>
              <w:t>Công cụ dự kiến</w:t>
            </w:r>
          </w:p>
        </w:tc>
        <w:tc>
          <w:tcPr>
            <w:tcW w:w="4535" w:type="dxa"/>
            <w:shd w:val="clear" w:color="auto" w:fill="E7E6E6"/>
            <w:tcMar>
              <w:top w:w="80" w:type="dxa"/>
              <w:left w:w="80" w:type="dxa"/>
              <w:bottom w:w="80" w:type="dxa"/>
              <w:right w:w="80" w:type="dxa"/>
            </w:tcMar>
            <w:vAlign w:val="center"/>
          </w:tcPr>
          <w:p w14:paraId="450F7DC3" w14:textId="77777777" w:rsidR="009351BA" w:rsidRDefault="00000000">
            <w:pPr>
              <w:spacing w:after="0"/>
              <w:jc w:val="center"/>
            </w:pPr>
            <w:r>
              <w:rPr>
                <w:b/>
                <w:sz w:val="22"/>
              </w:rPr>
              <w:t>Vai trò</w:t>
            </w:r>
          </w:p>
        </w:tc>
      </w:tr>
      <w:tr w:rsidR="009351BA" w14:paraId="04AFA3F0" w14:textId="77777777">
        <w:trPr>
          <w:cantSplit/>
          <w:jc w:val="center"/>
        </w:trPr>
        <w:tc>
          <w:tcPr>
            <w:tcW w:w="1984" w:type="dxa"/>
            <w:tcMar>
              <w:top w:w="80" w:type="dxa"/>
              <w:left w:w="80" w:type="dxa"/>
              <w:bottom w:w="80" w:type="dxa"/>
              <w:right w:w="80" w:type="dxa"/>
            </w:tcMar>
            <w:vAlign w:val="center"/>
          </w:tcPr>
          <w:p w14:paraId="251D21E9" w14:textId="77777777" w:rsidR="009351BA" w:rsidRDefault="00000000">
            <w:pPr>
              <w:spacing w:after="0" w:line="240" w:lineRule="auto"/>
            </w:pPr>
            <w:r>
              <w:rPr>
                <w:sz w:val="22"/>
              </w:rPr>
              <w:t>Firmware</w:t>
            </w:r>
          </w:p>
        </w:tc>
        <w:tc>
          <w:tcPr>
            <w:tcW w:w="2551" w:type="dxa"/>
            <w:tcMar>
              <w:top w:w="80" w:type="dxa"/>
              <w:left w:w="80" w:type="dxa"/>
              <w:bottom w:w="80" w:type="dxa"/>
              <w:right w:w="80" w:type="dxa"/>
            </w:tcMar>
            <w:vAlign w:val="center"/>
          </w:tcPr>
          <w:p w14:paraId="69AA9D5E" w14:textId="77777777" w:rsidR="009351BA" w:rsidRDefault="00000000">
            <w:pPr>
              <w:spacing w:after="0" w:line="240" w:lineRule="auto"/>
            </w:pPr>
            <w:r>
              <w:rPr>
                <w:sz w:val="22"/>
              </w:rPr>
              <w:t>Arduino framework hoặc ESP-IDF</w:t>
            </w:r>
          </w:p>
        </w:tc>
        <w:tc>
          <w:tcPr>
            <w:tcW w:w="4535" w:type="dxa"/>
            <w:tcMar>
              <w:top w:w="80" w:type="dxa"/>
              <w:left w:w="80" w:type="dxa"/>
              <w:bottom w:w="80" w:type="dxa"/>
              <w:right w:w="80" w:type="dxa"/>
            </w:tcMar>
            <w:vAlign w:val="center"/>
          </w:tcPr>
          <w:p w14:paraId="5164020E" w14:textId="77777777" w:rsidR="009351BA" w:rsidRDefault="00000000">
            <w:pPr>
              <w:spacing w:after="0" w:line="240" w:lineRule="auto"/>
            </w:pPr>
            <w:r>
              <w:rPr>
                <w:sz w:val="22"/>
              </w:rPr>
              <w:t>Đọc sensor, MQTT, kiểm tra kết nối.</w:t>
            </w:r>
          </w:p>
        </w:tc>
      </w:tr>
      <w:tr w:rsidR="009351BA" w14:paraId="530EE2E8" w14:textId="77777777">
        <w:trPr>
          <w:cantSplit/>
          <w:jc w:val="center"/>
        </w:trPr>
        <w:tc>
          <w:tcPr>
            <w:tcW w:w="1984" w:type="dxa"/>
            <w:tcMar>
              <w:top w:w="80" w:type="dxa"/>
              <w:left w:w="80" w:type="dxa"/>
              <w:bottom w:w="80" w:type="dxa"/>
              <w:right w:w="80" w:type="dxa"/>
            </w:tcMar>
            <w:vAlign w:val="center"/>
          </w:tcPr>
          <w:p w14:paraId="6130E149" w14:textId="77777777" w:rsidR="009351BA" w:rsidRDefault="00000000">
            <w:pPr>
              <w:spacing w:after="0" w:line="240" w:lineRule="auto"/>
            </w:pPr>
            <w:r>
              <w:rPr>
                <w:sz w:val="22"/>
              </w:rPr>
              <w:t>MQTT broker</w:t>
            </w:r>
          </w:p>
        </w:tc>
        <w:tc>
          <w:tcPr>
            <w:tcW w:w="2551" w:type="dxa"/>
            <w:tcMar>
              <w:top w:w="80" w:type="dxa"/>
              <w:left w:w="80" w:type="dxa"/>
              <w:bottom w:w="80" w:type="dxa"/>
              <w:right w:w="80" w:type="dxa"/>
            </w:tcMar>
            <w:vAlign w:val="center"/>
          </w:tcPr>
          <w:p w14:paraId="2B3FA914" w14:textId="77777777" w:rsidR="009351BA" w:rsidRDefault="00000000">
            <w:pPr>
              <w:spacing w:after="0" w:line="240" w:lineRule="auto"/>
            </w:pPr>
            <w:r>
              <w:rPr>
                <w:sz w:val="22"/>
              </w:rPr>
              <w:t>Mosquitto</w:t>
            </w:r>
          </w:p>
        </w:tc>
        <w:tc>
          <w:tcPr>
            <w:tcW w:w="4535" w:type="dxa"/>
            <w:tcMar>
              <w:top w:w="80" w:type="dxa"/>
              <w:left w:w="80" w:type="dxa"/>
              <w:bottom w:w="80" w:type="dxa"/>
              <w:right w:w="80" w:type="dxa"/>
            </w:tcMar>
            <w:vAlign w:val="center"/>
          </w:tcPr>
          <w:p w14:paraId="44462BE6" w14:textId="77777777" w:rsidR="009351BA" w:rsidRDefault="00000000">
            <w:pPr>
              <w:spacing w:after="0" w:line="240" w:lineRule="auto"/>
            </w:pPr>
            <w:r>
              <w:rPr>
                <w:sz w:val="22"/>
              </w:rPr>
              <w:t>Truyền dữ liệu giữa ESP32 và server.</w:t>
            </w:r>
          </w:p>
        </w:tc>
      </w:tr>
      <w:tr w:rsidR="009351BA" w14:paraId="004AA59C" w14:textId="77777777">
        <w:trPr>
          <w:cantSplit/>
          <w:jc w:val="center"/>
        </w:trPr>
        <w:tc>
          <w:tcPr>
            <w:tcW w:w="1984" w:type="dxa"/>
            <w:tcMar>
              <w:top w:w="80" w:type="dxa"/>
              <w:left w:w="80" w:type="dxa"/>
              <w:bottom w:w="80" w:type="dxa"/>
              <w:right w:w="80" w:type="dxa"/>
            </w:tcMar>
            <w:vAlign w:val="center"/>
          </w:tcPr>
          <w:p w14:paraId="7D23BBA3" w14:textId="77777777" w:rsidR="009351BA" w:rsidRDefault="00000000">
            <w:pPr>
              <w:spacing w:after="0" w:line="240" w:lineRule="auto"/>
            </w:pPr>
            <w:r>
              <w:rPr>
                <w:sz w:val="22"/>
              </w:rPr>
              <w:t>Backend</w:t>
            </w:r>
          </w:p>
        </w:tc>
        <w:tc>
          <w:tcPr>
            <w:tcW w:w="2551" w:type="dxa"/>
            <w:tcMar>
              <w:top w:w="80" w:type="dxa"/>
              <w:left w:w="80" w:type="dxa"/>
              <w:bottom w:w="80" w:type="dxa"/>
              <w:right w:w="80" w:type="dxa"/>
            </w:tcMar>
            <w:vAlign w:val="center"/>
          </w:tcPr>
          <w:p w14:paraId="5EE268DB" w14:textId="77777777" w:rsidR="009351BA" w:rsidRDefault="00000000">
            <w:pPr>
              <w:spacing w:after="0" w:line="240" w:lineRule="auto"/>
            </w:pPr>
            <w:r>
              <w:rPr>
                <w:sz w:val="22"/>
              </w:rPr>
              <w:t>Python FastAPI hoặc Node-RED</w:t>
            </w:r>
          </w:p>
        </w:tc>
        <w:tc>
          <w:tcPr>
            <w:tcW w:w="4535" w:type="dxa"/>
            <w:tcMar>
              <w:top w:w="80" w:type="dxa"/>
              <w:left w:w="80" w:type="dxa"/>
              <w:bottom w:w="80" w:type="dxa"/>
              <w:right w:w="80" w:type="dxa"/>
            </w:tcMar>
            <w:vAlign w:val="center"/>
          </w:tcPr>
          <w:p w14:paraId="2EDD7127" w14:textId="77777777" w:rsidR="009351BA" w:rsidRDefault="00000000">
            <w:pPr>
              <w:spacing w:after="0" w:line="240" w:lineRule="auto"/>
            </w:pPr>
            <w:r>
              <w:rPr>
                <w:sz w:val="22"/>
              </w:rPr>
              <w:t>Nhận dữ liệu, API, cảnh báo.</w:t>
            </w:r>
          </w:p>
        </w:tc>
      </w:tr>
      <w:tr w:rsidR="009351BA" w14:paraId="3C9EC269" w14:textId="77777777">
        <w:trPr>
          <w:cantSplit/>
          <w:jc w:val="center"/>
        </w:trPr>
        <w:tc>
          <w:tcPr>
            <w:tcW w:w="1984" w:type="dxa"/>
            <w:tcMar>
              <w:top w:w="80" w:type="dxa"/>
              <w:left w:w="80" w:type="dxa"/>
              <w:bottom w:w="80" w:type="dxa"/>
              <w:right w:w="80" w:type="dxa"/>
            </w:tcMar>
            <w:vAlign w:val="center"/>
          </w:tcPr>
          <w:p w14:paraId="4AC00D3D" w14:textId="77777777" w:rsidR="009351BA" w:rsidRDefault="00000000">
            <w:pPr>
              <w:spacing w:after="0" w:line="240" w:lineRule="auto"/>
            </w:pPr>
            <w:r>
              <w:rPr>
                <w:sz w:val="22"/>
              </w:rPr>
              <w:t>Database</w:t>
            </w:r>
          </w:p>
        </w:tc>
        <w:tc>
          <w:tcPr>
            <w:tcW w:w="2551" w:type="dxa"/>
            <w:tcMar>
              <w:top w:w="80" w:type="dxa"/>
              <w:left w:w="80" w:type="dxa"/>
              <w:bottom w:w="80" w:type="dxa"/>
              <w:right w:w="80" w:type="dxa"/>
            </w:tcMar>
            <w:vAlign w:val="center"/>
          </w:tcPr>
          <w:p w14:paraId="44C8C683" w14:textId="77777777" w:rsidR="009351BA" w:rsidRDefault="00000000">
            <w:pPr>
              <w:spacing w:after="0" w:line="240" w:lineRule="auto"/>
            </w:pPr>
            <w:r>
              <w:rPr>
                <w:sz w:val="22"/>
              </w:rPr>
              <w:t>InfluxDB / PostgreSQL / SQLite</w:t>
            </w:r>
          </w:p>
        </w:tc>
        <w:tc>
          <w:tcPr>
            <w:tcW w:w="4535" w:type="dxa"/>
            <w:tcMar>
              <w:top w:w="80" w:type="dxa"/>
              <w:left w:w="80" w:type="dxa"/>
              <w:bottom w:w="80" w:type="dxa"/>
              <w:right w:w="80" w:type="dxa"/>
            </w:tcMar>
            <w:vAlign w:val="center"/>
          </w:tcPr>
          <w:p w14:paraId="65746049" w14:textId="77777777" w:rsidR="009351BA" w:rsidRDefault="00000000">
            <w:pPr>
              <w:spacing w:after="0" w:line="240" w:lineRule="auto"/>
            </w:pPr>
            <w:r>
              <w:rPr>
                <w:sz w:val="22"/>
              </w:rPr>
              <w:t>Lưu dữ liệu thời gian và sự kiện.</w:t>
            </w:r>
          </w:p>
        </w:tc>
      </w:tr>
      <w:tr w:rsidR="009351BA" w14:paraId="5D967541" w14:textId="77777777">
        <w:trPr>
          <w:cantSplit/>
          <w:jc w:val="center"/>
        </w:trPr>
        <w:tc>
          <w:tcPr>
            <w:tcW w:w="1984" w:type="dxa"/>
            <w:tcMar>
              <w:top w:w="80" w:type="dxa"/>
              <w:left w:w="80" w:type="dxa"/>
              <w:bottom w:w="80" w:type="dxa"/>
              <w:right w:w="80" w:type="dxa"/>
            </w:tcMar>
            <w:vAlign w:val="center"/>
          </w:tcPr>
          <w:p w14:paraId="31951395" w14:textId="77777777" w:rsidR="009351BA" w:rsidRDefault="00000000">
            <w:pPr>
              <w:spacing w:after="0" w:line="240" w:lineRule="auto"/>
            </w:pPr>
            <w:r>
              <w:rPr>
                <w:sz w:val="22"/>
              </w:rPr>
              <w:t>AI</w:t>
            </w:r>
          </w:p>
        </w:tc>
        <w:tc>
          <w:tcPr>
            <w:tcW w:w="2551" w:type="dxa"/>
            <w:tcMar>
              <w:top w:w="80" w:type="dxa"/>
              <w:left w:w="80" w:type="dxa"/>
              <w:bottom w:w="80" w:type="dxa"/>
              <w:right w:w="80" w:type="dxa"/>
            </w:tcMar>
            <w:vAlign w:val="center"/>
          </w:tcPr>
          <w:p w14:paraId="3F1D0203" w14:textId="77777777" w:rsidR="009351BA" w:rsidRDefault="00000000">
            <w:pPr>
              <w:spacing w:after="0" w:line="240" w:lineRule="auto"/>
            </w:pPr>
            <w:r>
              <w:rPr>
                <w:sz w:val="22"/>
              </w:rPr>
              <w:t>Python, scikit-learn</w:t>
            </w:r>
          </w:p>
        </w:tc>
        <w:tc>
          <w:tcPr>
            <w:tcW w:w="4535" w:type="dxa"/>
            <w:tcMar>
              <w:top w:w="80" w:type="dxa"/>
              <w:left w:w="80" w:type="dxa"/>
              <w:bottom w:w="80" w:type="dxa"/>
              <w:right w:w="80" w:type="dxa"/>
            </w:tcMar>
            <w:vAlign w:val="center"/>
          </w:tcPr>
          <w:p w14:paraId="56E3007C" w14:textId="77777777" w:rsidR="009351BA" w:rsidRDefault="00000000">
            <w:pPr>
              <w:spacing w:after="0" w:line="240" w:lineRule="auto"/>
            </w:pPr>
            <w:r>
              <w:rPr>
                <w:sz w:val="22"/>
              </w:rPr>
              <w:t>Isolation Forest; xử lý feature.</w:t>
            </w:r>
          </w:p>
        </w:tc>
      </w:tr>
      <w:tr w:rsidR="009351BA" w14:paraId="580F6D20" w14:textId="77777777">
        <w:trPr>
          <w:cantSplit/>
          <w:jc w:val="center"/>
        </w:trPr>
        <w:tc>
          <w:tcPr>
            <w:tcW w:w="1984" w:type="dxa"/>
            <w:tcMar>
              <w:top w:w="80" w:type="dxa"/>
              <w:left w:w="80" w:type="dxa"/>
              <w:bottom w:w="80" w:type="dxa"/>
              <w:right w:w="80" w:type="dxa"/>
            </w:tcMar>
            <w:vAlign w:val="center"/>
          </w:tcPr>
          <w:p w14:paraId="701D2124" w14:textId="77777777" w:rsidR="009351BA" w:rsidRDefault="00000000">
            <w:pPr>
              <w:spacing w:after="0" w:line="240" w:lineRule="auto"/>
            </w:pPr>
            <w:r>
              <w:rPr>
                <w:sz w:val="22"/>
              </w:rPr>
              <w:lastRenderedPageBreak/>
              <w:t>Mô phỏng</w:t>
            </w:r>
          </w:p>
        </w:tc>
        <w:tc>
          <w:tcPr>
            <w:tcW w:w="2551" w:type="dxa"/>
            <w:tcMar>
              <w:top w:w="80" w:type="dxa"/>
              <w:left w:w="80" w:type="dxa"/>
              <w:bottom w:w="80" w:type="dxa"/>
              <w:right w:w="80" w:type="dxa"/>
            </w:tcMar>
            <w:vAlign w:val="center"/>
          </w:tcPr>
          <w:p w14:paraId="288D5CD0" w14:textId="77777777" w:rsidR="009351BA" w:rsidRDefault="00000000">
            <w:pPr>
              <w:spacing w:after="0" w:line="240" w:lineRule="auto"/>
            </w:pPr>
            <w:r>
              <w:rPr>
                <w:sz w:val="22"/>
              </w:rPr>
              <w:t>EPANET (nâng cao)</w:t>
            </w:r>
          </w:p>
        </w:tc>
        <w:tc>
          <w:tcPr>
            <w:tcW w:w="4535" w:type="dxa"/>
            <w:tcMar>
              <w:top w:w="80" w:type="dxa"/>
              <w:left w:w="80" w:type="dxa"/>
              <w:bottom w:w="80" w:type="dxa"/>
              <w:right w:w="80" w:type="dxa"/>
            </w:tcMar>
            <w:vAlign w:val="center"/>
          </w:tcPr>
          <w:p w14:paraId="522E5F6B" w14:textId="77777777" w:rsidR="009351BA" w:rsidRDefault="00000000">
            <w:pPr>
              <w:spacing w:after="0" w:line="240" w:lineRule="auto"/>
            </w:pPr>
            <w:r>
              <w:rPr>
                <w:sz w:val="22"/>
              </w:rPr>
              <w:t>Mô phỏng flow/pressure và leak.</w:t>
            </w:r>
          </w:p>
        </w:tc>
      </w:tr>
      <w:tr w:rsidR="009351BA" w14:paraId="68C5DBE3" w14:textId="77777777">
        <w:trPr>
          <w:cantSplit/>
          <w:jc w:val="center"/>
        </w:trPr>
        <w:tc>
          <w:tcPr>
            <w:tcW w:w="1984" w:type="dxa"/>
            <w:tcMar>
              <w:top w:w="80" w:type="dxa"/>
              <w:left w:w="80" w:type="dxa"/>
              <w:bottom w:w="80" w:type="dxa"/>
              <w:right w:w="80" w:type="dxa"/>
            </w:tcMar>
            <w:vAlign w:val="center"/>
          </w:tcPr>
          <w:p w14:paraId="62DA5BFC" w14:textId="77777777" w:rsidR="009351BA" w:rsidRDefault="00000000">
            <w:pPr>
              <w:spacing w:after="0" w:line="240" w:lineRule="auto"/>
            </w:pPr>
            <w:r>
              <w:rPr>
                <w:sz w:val="22"/>
              </w:rPr>
              <w:t>Dashboard</w:t>
            </w:r>
          </w:p>
        </w:tc>
        <w:tc>
          <w:tcPr>
            <w:tcW w:w="2551" w:type="dxa"/>
            <w:tcMar>
              <w:top w:w="80" w:type="dxa"/>
              <w:left w:w="80" w:type="dxa"/>
              <w:bottom w:w="80" w:type="dxa"/>
              <w:right w:w="80" w:type="dxa"/>
            </w:tcMar>
            <w:vAlign w:val="center"/>
          </w:tcPr>
          <w:p w14:paraId="6E07B9F2" w14:textId="77777777" w:rsidR="009351BA" w:rsidRDefault="00000000">
            <w:pPr>
              <w:spacing w:after="0" w:line="240" w:lineRule="auto"/>
            </w:pPr>
            <w:r>
              <w:rPr>
                <w:sz w:val="22"/>
              </w:rPr>
              <w:t>Grafana hoặc web tự xây</w:t>
            </w:r>
          </w:p>
        </w:tc>
        <w:tc>
          <w:tcPr>
            <w:tcW w:w="4535" w:type="dxa"/>
            <w:tcMar>
              <w:top w:w="80" w:type="dxa"/>
              <w:left w:w="80" w:type="dxa"/>
              <w:bottom w:w="80" w:type="dxa"/>
              <w:right w:w="80" w:type="dxa"/>
            </w:tcMar>
            <w:vAlign w:val="center"/>
          </w:tcPr>
          <w:p w14:paraId="39756C3B" w14:textId="77777777" w:rsidR="009351BA" w:rsidRDefault="00000000">
            <w:pPr>
              <w:spacing w:after="0" w:line="240" w:lineRule="auto"/>
            </w:pPr>
            <w:r>
              <w:rPr>
                <w:sz w:val="22"/>
              </w:rPr>
              <w:t>Biểu đồ, zone, anomaly score, lịch sử cảnh báo.</w:t>
            </w:r>
          </w:p>
        </w:tc>
      </w:tr>
    </w:tbl>
    <w:p w14:paraId="0991861C" w14:textId="77777777" w:rsidR="009351BA" w:rsidRDefault="009351BA">
      <w:pPr>
        <w:spacing w:after="0"/>
      </w:pPr>
    </w:p>
    <w:p w14:paraId="2ED29034" w14:textId="77777777" w:rsidR="009351BA" w:rsidRDefault="00000000">
      <w:pPr>
        <w:keepNext/>
        <w:spacing w:before="160" w:line="240" w:lineRule="auto"/>
      </w:pPr>
      <w:r>
        <w:rPr>
          <w:b/>
          <w:sz w:val="28"/>
        </w:rPr>
        <w:t>9. Cách xây dựng phần AI</w:t>
      </w:r>
    </w:p>
    <w:p w14:paraId="5EF2DEED" w14:textId="77777777" w:rsidR="009351BA" w:rsidRDefault="00000000">
      <w:pPr>
        <w:keepNext/>
        <w:spacing w:before="100" w:line="240" w:lineRule="auto"/>
      </w:pPr>
      <w:r>
        <w:rPr>
          <w:b/>
        </w:rPr>
        <w:t>9.1. Thu thập dữ liệu bình thường</w:t>
      </w:r>
    </w:p>
    <w:p w14:paraId="265F013E" w14:textId="4BB69C56" w:rsidR="009351BA" w:rsidRDefault="007074F9">
      <w:pPr>
        <w:ind w:firstLine="425"/>
      </w:pPr>
      <w:r>
        <w:t>C</w:t>
      </w:r>
      <w:r w:rsidR="00000000">
        <w:t>hạy mô hình ở nhiều trạng thái sử dụng bình thường: không dùng nước, dùng một zone, dùng đồng thời nhiều zone, mở van ngắn và dài. Mỗi bản ghi có timestamp, flow, pressure và trạng thái van nếu biết.</w:t>
      </w:r>
    </w:p>
    <w:p w14:paraId="25BF6484" w14:textId="77777777" w:rsidR="009351BA" w:rsidRDefault="00000000">
      <w:pPr>
        <w:ind w:firstLine="425"/>
      </w:pPr>
      <w:r>
        <w:t>Dữ liệu bình thường được dùng để tạo baseline theo khung giờ hoặc theo trạng thái vận hành. Nếu thời gian thu thập thực tế chưa đủ, có thể bổ sung dữ liệu mô phỏng để thử thuật toán nhưng kết quả cuối vẫn phải kiểm tra lại trên mô hình vật lý.</w:t>
      </w:r>
    </w:p>
    <w:p w14:paraId="3A7FF040" w14:textId="77777777" w:rsidR="009351BA" w:rsidRDefault="00000000">
      <w:pPr>
        <w:keepNext/>
        <w:spacing w:before="100" w:line="240" w:lineRule="auto"/>
      </w:pPr>
      <w:r>
        <w:rPr>
          <w:b/>
        </w:rPr>
        <w:t>9.2. Feature dự kiến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402"/>
        <w:gridCol w:w="5669"/>
      </w:tblGrid>
      <w:tr w:rsidR="009351BA" w14:paraId="18F57190" w14:textId="77777777">
        <w:trPr>
          <w:cantSplit/>
          <w:tblHeader/>
          <w:jc w:val="center"/>
        </w:trPr>
        <w:tc>
          <w:tcPr>
            <w:tcW w:w="3402" w:type="dxa"/>
            <w:shd w:val="clear" w:color="auto" w:fill="E7E6E6"/>
            <w:tcMar>
              <w:top w:w="80" w:type="dxa"/>
              <w:left w:w="80" w:type="dxa"/>
              <w:bottom w:w="80" w:type="dxa"/>
              <w:right w:w="80" w:type="dxa"/>
            </w:tcMar>
            <w:vAlign w:val="center"/>
          </w:tcPr>
          <w:p w14:paraId="593087FD" w14:textId="77777777" w:rsidR="009351BA" w:rsidRDefault="00000000">
            <w:pPr>
              <w:spacing w:after="0"/>
              <w:jc w:val="center"/>
            </w:pPr>
            <w:r>
              <w:rPr>
                <w:b/>
                <w:sz w:val="22"/>
              </w:rPr>
              <w:t>Feature</w:t>
            </w:r>
          </w:p>
        </w:tc>
        <w:tc>
          <w:tcPr>
            <w:tcW w:w="5669" w:type="dxa"/>
            <w:shd w:val="clear" w:color="auto" w:fill="E7E6E6"/>
            <w:tcMar>
              <w:top w:w="80" w:type="dxa"/>
              <w:left w:w="80" w:type="dxa"/>
              <w:bottom w:w="80" w:type="dxa"/>
              <w:right w:w="80" w:type="dxa"/>
            </w:tcMar>
            <w:vAlign w:val="center"/>
          </w:tcPr>
          <w:p w14:paraId="35DDCC5A" w14:textId="77777777" w:rsidR="009351BA" w:rsidRDefault="00000000">
            <w:pPr>
              <w:spacing w:after="0"/>
              <w:jc w:val="center"/>
            </w:pPr>
            <w:r>
              <w:rPr>
                <w:b/>
                <w:sz w:val="22"/>
              </w:rPr>
              <w:t>Ý nghĩa</w:t>
            </w:r>
          </w:p>
        </w:tc>
      </w:tr>
      <w:tr w:rsidR="009351BA" w14:paraId="3C7E6DA4" w14:textId="77777777">
        <w:trPr>
          <w:cantSplit/>
          <w:jc w:val="center"/>
        </w:trPr>
        <w:tc>
          <w:tcPr>
            <w:tcW w:w="3402" w:type="dxa"/>
            <w:tcMar>
              <w:top w:w="80" w:type="dxa"/>
              <w:left w:w="80" w:type="dxa"/>
              <w:bottom w:w="80" w:type="dxa"/>
              <w:right w:w="80" w:type="dxa"/>
            </w:tcMar>
            <w:vAlign w:val="center"/>
          </w:tcPr>
          <w:p w14:paraId="1B126520" w14:textId="77777777" w:rsidR="009351BA" w:rsidRDefault="00000000">
            <w:pPr>
              <w:spacing w:after="0" w:line="240" w:lineRule="auto"/>
            </w:pPr>
            <w:r>
              <w:rPr>
                <w:sz w:val="22"/>
              </w:rPr>
              <w:t>flow_now</w:t>
            </w:r>
          </w:p>
        </w:tc>
        <w:tc>
          <w:tcPr>
            <w:tcW w:w="5669" w:type="dxa"/>
            <w:tcMar>
              <w:top w:w="80" w:type="dxa"/>
              <w:left w:w="80" w:type="dxa"/>
              <w:bottom w:w="80" w:type="dxa"/>
              <w:right w:w="80" w:type="dxa"/>
            </w:tcMar>
            <w:vAlign w:val="center"/>
          </w:tcPr>
          <w:p w14:paraId="2BBE3EDD" w14:textId="77777777" w:rsidR="009351BA" w:rsidRDefault="00000000">
            <w:pPr>
              <w:spacing w:after="0" w:line="240" w:lineRule="auto"/>
            </w:pPr>
            <w:r>
              <w:rPr>
                <w:sz w:val="22"/>
              </w:rPr>
              <w:t>Lưu lượng hiện tại.</w:t>
            </w:r>
          </w:p>
        </w:tc>
      </w:tr>
      <w:tr w:rsidR="009351BA" w14:paraId="75F9C59D" w14:textId="77777777">
        <w:trPr>
          <w:cantSplit/>
          <w:jc w:val="center"/>
        </w:trPr>
        <w:tc>
          <w:tcPr>
            <w:tcW w:w="3402" w:type="dxa"/>
            <w:tcMar>
              <w:top w:w="80" w:type="dxa"/>
              <w:left w:w="80" w:type="dxa"/>
              <w:bottom w:w="80" w:type="dxa"/>
              <w:right w:w="80" w:type="dxa"/>
            </w:tcMar>
            <w:vAlign w:val="center"/>
          </w:tcPr>
          <w:p w14:paraId="5940FFBF" w14:textId="77777777" w:rsidR="009351BA" w:rsidRDefault="00000000">
            <w:pPr>
              <w:spacing w:after="0" w:line="240" w:lineRule="auto"/>
            </w:pPr>
            <w:r>
              <w:rPr>
                <w:sz w:val="22"/>
              </w:rPr>
              <w:t>flow_mean_1m / 5m</w:t>
            </w:r>
          </w:p>
        </w:tc>
        <w:tc>
          <w:tcPr>
            <w:tcW w:w="5669" w:type="dxa"/>
            <w:tcMar>
              <w:top w:w="80" w:type="dxa"/>
              <w:left w:w="80" w:type="dxa"/>
              <w:bottom w:w="80" w:type="dxa"/>
              <w:right w:w="80" w:type="dxa"/>
            </w:tcMar>
            <w:vAlign w:val="center"/>
          </w:tcPr>
          <w:p w14:paraId="2DA0340E" w14:textId="77777777" w:rsidR="009351BA" w:rsidRDefault="00000000">
            <w:pPr>
              <w:spacing w:after="0" w:line="240" w:lineRule="auto"/>
            </w:pPr>
            <w:r>
              <w:rPr>
                <w:sz w:val="22"/>
              </w:rPr>
              <w:t>Trung bình lưu lượng theo cửa sổ thời gian.</w:t>
            </w:r>
          </w:p>
        </w:tc>
      </w:tr>
      <w:tr w:rsidR="009351BA" w14:paraId="1B751743" w14:textId="77777777">
        <w:trPr>
          <w:cantSplit/>
          <w:jc w:val="center"/>
        </w:trPr>
        <w:tc>
          <w:tcPr>
            <w:tcW w:w="3402" w:type="dxa"/>
            <w:tcMar>
              <w:top w:w="80" w:type="dxa"/>
              <w:left w:w="80" w:type="dxa"/>
              <w:bottom w:w="80" w:type="dxa"/>
              <w:right w:w="80" w:type="dxa"/>
            </w:tcMar>
            <w:vAlign w:val="center"/>
          </w:tcPr>
          <w:p w14:paraId="0A1F11A6" w14:textId="77777777" w:rsidR="009351BA" w:rsidRDefault="00000000">
            <w:pPr>
              <w:spacing w:after="0" w:line="240" w:lineRule="auto"/>
            </w:pPr>
            <w:r>
              <w:rPr>
                <w:sz w:val="22"/>
              </w:rPr>
              <w:t>flow_std_5m</w:t>
            </w:r>
          </w:p>
        </w:tc>
        <w:tc>
          <w:tcPr>
            <w:tcW w:w="5669" w:type="dxa"/>
            <w:tcMar>
              <w:top w:w="80" w:type="dxa"/>
              <w:left w:w="80" w:type="dxa"/>
              <w:bottom w:w="80" w:type="dxa"/>
              <w:right w:w="80" w:type="dxa"/>
            </w:tcMar>
            <w:vAlign w:val="center"/>
          </w:tcPr>
          <w:p w14:paraId="64F4B949" w14:textId="77777777" w:rsidR="009351BA" w:rsidRDefault="00000000">
            <w:pPr>
              <w:spacing w:after="0" w:line="240" w:lineRule="auto"/>
            </w:pPr>
            <w:r>
              <w:rPr>
                <w:sz w:val="22"/>
              </w:rPr>
              <w:t>Mức dao động của lưu lượng.</w:t>
            </w:r>
          </w:p>
        </w:tc>
      </w:tr>
      <w:tr w:rsidR="009351BA" w14:paraId="2BE20915" w14:textId="77777777">
        <w:trPr>
          <w:cantSplit/>
          <w:jc w:val="center"/>
        </w:trPr>
        <w:tc>
          <w:tcPr>
            <w:tcW w:w="3402" w:type="dxa"/>
            <w:tcMar>
              <w:top w:w="80" w:type="dxa"/>
              <w:left w:w="80" w:type="dxa"/>
              <w:bottom w:w="80" w:type="dxa"/>
              <w:right w:w="80" w:type="dxa"/>
            </w:tcMar>
            <w:vAlign w:val="center"/>
          </w:tcPr>
          <w:p w14:paraId="760A34D6" w14:textId="77777777" w:rsidR="009351BA" w:rsidRDefault="00000000">
            <w:pPr>
              <w:spacing w:after="0" w:line="240" w:lineRule="auto"/>
            </w:pPr>
            <w:r>
              <w:rPr>
                <w:sz w:val="22"/>
              </w:rPr>
              <w:t>pressure_now</w:t>
            </w:r>
          </w:p>
        </w:tc>
        <w:tc>
          <w:tcPr>
            <w:tcW w:w="5669" w:type="dxa"/>
            <w:tcMar>
              <w:top w:w="80" w:type="dxa"/>
              <w:left w:w="80" w:type="dxa"/>
              <w:bottom w:w="80" w:type="dxa"/>
              <w:right w:w="80" w:type="dxa"/>
            </w:tcMar>
            <w:vAlign w:val="center"/>
          </w:tcPr>
          <w:p w14:paraId="0099EB3C" w14:textId="77777777" w:rsidR="009351BA" w:rsidRDefault="00000000">
            <w:pPr>
              <w:spacing w:after="0" w:line="240" w:lineRule="auto"/>
            </w:pPr>
            <w:r>
              <w:rPr>
                <w:sz w:val="22"/>
              </w:rPr>
              <w:t>Áp suất hiện tại.</w:t>
            </w:r>
          </w:p>
        </w:tc>
      </w:tr>
      <w:tr w:rsidR="009351BA" w14:paraId="451B65A6" w14:textId="77777777">
        <w:trPr>
          <w:cantSplit/>
          <w:jc w:val="center"/>
        </w:trPr>
        <w:tc>
          <w:tcPr>
            <w:tcW w:w="3402" w:type="dxa"/>
            <w:tcMar>
              <w:top w:w="80" w:type="dxa"/>
              <w:left w:w="80" w:type="dxa"/>
              <w:bottom w:w="80" w:type="dxa"/>
              <w:right w:w="80" w:type="dxa"/>
            </w:tcMar>
            <w:vAlign w:val="center"/>
          </w:tcPr>
          <w:p w14:paraId="19832B85" w14:textId="77777777" w:rsidR="009351BA" w:rsidRDefault="00000000">
            <w:pPr>
              <w:spacing w:after="0" w:line="240" w:lineRule="auto"/>
            </w:pPr>
            <w:r>
              <w:rPr>
                <w:sz w:val="22"/>
              </w:rPr>
              <w:t>pressure_delta</w:t>
            </w:r>
          </w:p>
        </w:tc>
        <w:tc>
          <w:tcPr>
            <w:tcW w:w="5669" w:type="dxa"/>
            <w:tcMar>
              <w:top w:w="80" w:type="dxa"/>
              <w:left w:w="80" w:type="dxa"/>
              <w:bottom w:w="80" w:type="dxa"/>
              <w:right w:w="80" w:type="dxa"/>
            </w:tcMar>
            <w:vAlign w:val="center"/>
          </w:tcPr>
          <w:p w14:paraId="582957D5" w14:textId="77777777" w:rsidR="009351BA" w:rsidRDefault="00000000">
            <w:pPr>
              <w:spacing w:after="0" w:line="240" w:lineRule="auto"/>
            </w:pPr>
            <w:r>
              <w:rPr>
                <w:sz w:val="22"/>
              </w:rPr>
              <w:t>Thay đổi áp suất trong một khoảng ngắn.</w:t>
            </w:r>
          </w:p>
        </w:tc>
      </w:tr>
      <w:tr w:rsidR="009351BA" w14:paraId="79035E72" w14:textId="77777777">
        <w:trPr>
          <w:cantSplit/>
          <w:jc w:val="center"/>
        </w:trPr>
        <w:tc>
          <w:tcPr>
            <w:tcW w:w="3402" w:type="dxa"/>
            <w:tcMar>
              <w:top w:w="80" w:type="dxa"/>
              <w:left w:w="80" w:type="dxa"/>
              <w:bottom w:w="80" w:type="dxa"/>
              <w:right w:w="80" w:type="dxa"/>
            </w:tcMar>
            <w:vAlign w:val="center"/>
          </w:tcPr>
          <w:p w14:paraId="47177C9A" w14:textId="77777777" w:rsidR="009351BA" w:rsidRDefault="00000000">
            <w:pPr>
              <w:spacing w:after="0" w:line="240" w:lineRule="auto"/>
            </w:pPr>
            <w:r>
              <w:rPr>
                <w:sz w:val="22"/>
              </w:rPr>
              <w:t>continuous_flow_duration</w:t>
            </w:r>
          </w:p>
        </w:tc>
        <w:tc>
          <w:tcPr>
            <w:tcW w:w="5669" w:type="dxa"/>
            <w:tcMar>
              <w:top w:w="80" w:type="dxa"/>
              <w:left w:w="80" w:type="dxa"/>
              <w:bottom w:w="80" w:type="dxa"/>
              <w:right w:w="80" w:type="dxa"/>
            </w:tcMar>
            <w:vAlign w:val="center"/>
          </w:tcPr>
          <w:p w14:paraId="6B13FDFA" w14:textId="77777777" w:rsidR="009351BA" w:rsidRDefault="00000000">
            <w:pPr>
              <w:spacing w:after="0" w:line="240" w:lineRule="auto"/>
            </w:pPr>
            <w:r>
              <w:rPr>
                <w:sz w:val="22"/>
              </w:rPr>
              <w:t>Thời gian có dòng chảy liên tục.</w:t>
            </w:r>
          </w:p>
        </w:tc>
      </w:tr>
      <w:tr w:rsidR="009351BA" w14:paraId="5A81EB1C" w14:textId="77777777">
        <w:trPr>
          <w:cantSplit/>
          <w:jc w:val="center"/>
        </w:trPr>
        <w:tc>
          <w:tcPr>
            <w:tcW w:w="3402" w:type="dxa"/>
            <w:tcMar>
              <w:top w:w="80" w:type="dxa"/>
              <w:left w:w="80" w:type="dxa"/>
              <w:bottom w:w="80" w:type="dxa"/>
              <w:right w:w="80" w:type="dxa"/>
            </w:tcMar>
            <w:vAlign w:val="center"/>
          </w:tcPr>
          <w:p w14:paraId="114B3AB8" w14:textId="77777777" w:rsidR="009351BA" w:rsidRDefault="00000000">
            <w:pPr>
              <w:spacing w:after="0" w:line="240" w:lineRule="auto"/>
            </w:pPr>
            <w:r>
              <w:rPr>
                <w:sz w:val="22"/>
              </w:rPr>
              <w:t>volume_10m / 1h</w:t>
            </w:r>
          </w:p>
        </w:tc>
        <w:tc>
          <w:tcPr>
            <w:tcW w:w="5669" w:type="dxa"/>
            <w:tcMar>
              <w:top w:w="80" w:type="dxa"/>
              <w:left w:w="80" w:type="dxa"/>
              <w:bottom w:w="80" w:type="dxa"/>
              <w:right w:w="80" w:type="dxa"/>
            </w:tcMar>
            <w:vAlign w:val="center"/>
          </w:tcPr>
          <w:p w14:paraId="0E186FB3" w14:textId="77777777" w:rsidR="009351BA" w:rsidRDefault="00000000">
            <w:pPr>
              <w:spacing w:after="0" w:line="240" w:lineRule="auto"/>
            </w:pPr>
            <w:r>
              <w:rPr>
                <w:sz w:val="22"/>
              </w:rPr>
              <w:t>Thể tích sử dụng trong 10 phút / 1 giờ.</w:t>
            </w:r>
          </w:p>
        </w:tc>
      </w:tr>
      <w:tr w:rsidR="009351BA" w14:paraId="6503E2C5" w14:textId="77777777">
        <w:trPr>
          <w:cantSplit/>
          <w:jc w:val="center"/>
        </w:trPr>
        <w:tc>
          <w:tcPr>
            <w:tcW w:w="3402" w:type="dxa"/>
            <w:tcMar>
              <w:top w:w="80" w:type="dxa"/>
              <w:left w:w="80" w:type="dxa"/>
              <w:bottom w:w="80" w:type="dxa"/>
              <w:right w:w="80" w:type="dxa"/>
            </w:tcMar>
            <w:vAlign w:val="center"/>
          </w:tcPr>
          <w:p w14:paraId="45257D25" w14:textId="77777777" w:rsidR="009351BA" w:rsidRDefault="00000000">
            <w:pPr>
              <w:spacing w:after="0" w:line="240" w:lineRule="auto"/>
            </w:pPr>
            <w:r>
              <w:rPr>
                <w:sz w:val="22"/>
              </w:rPr>
              <w:t>hour_of_day</w:t>
            </w:r>
          </w:p>
        </w:tc>
        <w:tc>
          <w:tcPr>
            <w:tcW w:w="5669" w:type="dxa"/>
            <w:tcMar>
              <w:top w:w="80" w:type="dxa"/>
              <w:left w:w="80" w:type="dxa"/>
              <w:bottom w:w="80" w:type="dxa"/>
              <w:right w:w="80" w:type="dxa"/>
            </w:tcMar>
            <w:vAlign w:val="center"/>
          </w:tcPr>
          <w:p w14:paraId="4A3EC477" w14:textId="77777777" w:rsidR="009351BA" w:rsidRDefault="00000000">
            <w:pPr>
              <w:spacing w:after="0" w:line="240" w:lineRule="auto"/>
            </w:pPr>
            <w:r>
              <w:rPr>
                <w:sz w:val="22"/>
              </w:rPr>
              <w:t>Giờ trong ngày để hỗ trợ baseline theo thời gian.</w:t>
            </w:r>
          </w:p>
        </w:tc>
      </w:tr>
    </w:tbl>
    <w:p w14:paraId="611F7BBA" w14:textId="77777777" w:rsidR="009351BA" w:rsidRDefault="009351BA">
      <w:pPr>
        <w:spacing w:after="0"/>
      </w:pPr>
    </w:p>
    <w:p w14:paraId="0FDA7872" w14:textId="77777777" w:rsidR="009351BA" w:rsidRDefault="00000000">
      <w:pPr>
        <w:keepNext/>
        <w:spacing w:before="100" w:line="240" w:lineRule="auto"/>
      </w:pPr>
      <w:r>
        <w:rPr>
          <w:b/>
        </w:rPr>
        <w:t>9.3. Mô hình phát hiện</w:t>
      </w:r>
    </w:p>
    <w:p w14:paraId="4B4B7A24" w14:textId="77777777" w:rsidR="009351BA" w:rsidRDefault="00000000">
      <w:r>
        <w:t>Bước 1 - Baseline rule: đặt các rule đơn giản như lưu lượng liên tục quá lâu, flow vượt ngưỡng, pressure giảm nhanh. Kết quả này dùng làm phương án cơ bản để so sánh.</w:t>
      </w:r>
    </w:p>
    <w:p w14:paraId="299990EB" w14:textId="77777777" w:rsidR="009351BA" w:rsidRDefault="00000000">
      <w:r>
        <w:t>Bước 2 - Isolation Forest: train chủ yếu bằng dữ liệu bình thường. Mỗi mẫu mới nhận một anomaly score. Điểm càng bất thường thì mức nghi ngờ càng cao.</w:t>
      </w:r>
    </w:p>
    <w:p w14:paraId="0359590C" w14:textId="77777777" w:rsidR="009351BA" w:rsidRDefault="00000000">
      <w:r>
        <w:t>Bước 3 - Hybrid: kết hợp anomaly score với rule về duration, flow và pressure để tạo leak risk. Cách này giúp tránh phụ thuộc hoàn toàn vào một mô hình AI.</w:t>
      </w:r>
    </w:p>
    <w:p w14:paraId="15B9D463" w14:textId="77777777" w:rsidR="009351BA" w:rsidRDefault="00000000">
      <w:r>
        <w:t>Bước 4 - LSTM Autoencoder (tùy thời gian): dùng chuỗi thời gian để xem có cải thiện phát hiện các leak nhỏ kéo dài hay không.</w:t>
      </w:r>
    </w:p>
    <w:p w14:paraId="1515A831" w14:textId="77777777" w:rsidR="009351BA" w:rsidRDefault="00000000">
      <w:pPr>
        <w:keepNext/>
        <w:spacing w:before="100" w:line="240" w:lineRule="auto"/>
      </w:pPr>
      <w:r>
        <w:rPr>
          <w:b/>
        </w:rPr>
        <w:lastRenderedPageBreak/>
        <w:t>9.4. Logic định vị zone</w:t>
      </w:r>
    </w:p>
    <w:p w14:paraId="7AE22B8D" w14:textId="6BE1C95C" w:rsidR="009351BA" w:rsidRDefault="00000000">
      <w:pPr>
        <w:ind w:firstLine="425"/>
      </w:pPr>
      <w:r>
        <w:t>Với nhiều cảm biến, so sánh lưu lượng ở đầu vào và các nhánh, đồng thời quan sát chênh lệch áp suất. Zone nào có phần dư lưu lượng hoặc thay đổi áp suất bất thường sẽ được tăng điểm nghi ngờ.</w:t>
      </w:r>
    </w:p>
    <w:p w14:paraId="51ADB290" w14:textId="77777777" w:rsidR="009351BA" w:rsidRDefault="00000000">
      <w:pPr>
        <w:keepNext/>
        <w:spacing w:before="160" w:line="240" w:lineRule="auto"/>
      </w:pPr>
      <w:r>
        <w:rPr>
          <w:b/>
          <w:sz w:val="28"/>
        </w:rPr>
        <w:t>10. Mô phỏng EPANET / Digital Twin mức đơn giản</w:t>
      </w:r>
    </w:p>
    <w:p w14:paraId="0FA81F59" w14:textId="5DB49393" w:rsidR="009351BA" w:rsidRDefault="00000000">
      <w:pPr>
        <w:ind w:firstLine="425"/>
      </w:pPr>
      <w:r>
        <w:t xml:space="preserve">EPANET được xem là phần nâng cao nhưng có giá trị cho việc kiểm tra mô hình. </w:t>
      </w:r>
      <w:r w:rsidR="007074F9">
        <w:t>D</w:t>
      </w:r>
      <w:r>
        <w:t>ựng một sơ đồ ống gần giống mô hình thật, thay đổi nhu cầu sử dụng và thêm leak giả lập để xem flow/pressure biến đổi như thế nào.</w:t>
      </w:r>
    </w:p>
    <w:p w14:paraId="3FC7556D" w14:textId="3C2F0DE5" w:rsidR="009351BA" w:rsidRDefault="00000000">
      <w:pPr>
        <w:ind w:firstLine="425"/>
      </w:pPr>
      <w:r>
        <w:t xml:space="preserve">Dữ liệu mô phỏng có thể dùng cho hai mục đích: (1) bổ sung các trường hợp khó tạo nhiều lần trên mô hình thật; (2) tạo giá trị kỳ vọng để so sánh với cảm biến. </w:t>
      </w:r>
      <w:r w:rsidR="007074F9">
        <w:t>Em</w:t>
      </w:r>
      <w:r>
        <w:t xml:space="preserve"> sẽ ghi rõ dữ liệu nào là mô phỏng và dữ liệu nào là đo thật.</w:t>
      </w:r>
    </w:p>
    <w:p w14:paraId="5D2503FF" w14:textId="77777777" w:rsidR="009351BA" w:rsidRDefault="00000000">
      <w:pPr>
        <w:keepNext/>
        <w:spacing w:before="160" w:line="240" w:lineRule="auto"/>
      </w:pPr>
      <w:r>
        <w:rPr>
          <w:b/>
          <w:sz w:val="28"/>
        </w:rPr>
        <w:t>11. Kịch bản thử nghiệm</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50"/>
        <w:gridCol w:w="3969"/>
        <w:gridCol w:w="4252"/>
      </w:tblGrid>
      <w:tr w:rsidR="009351BA" w14:paraId="0EEB02C2" w14:textId="77777777">
        <w:trPr>
          <w:cantSplit/>
          <w:tblHeader/>
          <w:jc w:val="center"/>
        </w:trPr>
        <w:tc>
          <w:tcPr>
            <w:tcW w:w="850" w:type="dxa"/>
            <w:shd w:val="clear" w:color="auto" w:fill="E7E6E6"/>
            <w:tcMar>
              <w:top w:w="80" w:type="dxa"/>
              <w:left w:w="80" w:type="dxa"/>
              <w:bottom w:w="80" w:type="dxa"/>
              <w:right w:w="80" w:type="dxa"/>
            </w:tcMar>
            <w:vAlign w:val="center"/>
          </w:tcPr>
          <w:p w14:paraId="70173FD3" w14:textId="77777777" w:rsidR="009351BA" w:rsidRDefault="00000000">
            <w:pPr>
              <w:spacing w:after="0"/>
              <w:jc w:val="center"/>
            </w:pPr>
            <w:r>
              <w:rPr>
                <w:b/>
                <w:sz w:val="21"/>
              </w:rPr>
              <w:t>Mã</w:t>
            </w:r>
          </w:p>
        </w:tc>
        <w:tc>
          <w:tcPr>
            <w:tcW w:w="3969" w:type="dxa"/>
            <w:shd w:val="clear" w:color="auto" w:fill="E7E6E6"/>
            <w:tcMar>
              <w:top w:w="80" w:type="dxa"/>
              <w:left w:w="80" w:type="dxa"/>
              <w:bottom w:w="80" w:type="dxa"/>
              <w:right w:w="80" w:type="dxa"/>
            </w:tcMar>
            <w:vAlign w:val="center"/>
          </w:tcPr>
          <w:p w14:paraId="46F87AF6" w14:textId="77777777" w:rsidR="009351BA" w:rsidRDefault="00000000">
            <w:pPr>
              <w:spacing w:after="0"/>
              <w:jc w:val="center"/>
            </w:pPr>
            <w:r>
              <w:rPr>
                <w:b/>
                <w:sz w:val="21"/>
              </w:rPr>
              <w:t>Kịch bản</w:t>
            </w:r>
          </w:p>
        </w:tc>
        <w:tc>
          <w:tcPr>
            <w:tcW w:w="4252" w:type="dxa"/>
            <w:shd w:val="clear" w:color="auto" w:fill="E7E6E6"/>
            <w:tcMar>
              <w:top w:w="80" w:type="dxa"/>
              <w:left w:w="80" w:type="dxa"/>
              <w:bottom w:w="80" w:type="dxa"/>
              <w:right w:w="80" w:type="dxa"/>
            </w:tcMar>
            <w:vAlign w:val="center"/>
          </w:tcPr>
          <w:p w14:paraId="45920C34" w14:textId="77777777" w:rsidR="009351BA" w:rsidRDefault="00000000">
            <w:pPr>
              <w:spacing w:after="0"/>
              <w:jc w:val="center"/>
            </w:pPr>
            <w:r>
              <w:rPr>
                <w:b/>
                <w:sz w:val="21"/>
              </w:rPr>
              <w:t>Kết quả mong đợi</w:t>
            </w:r>
          </w:p>
        </w:tc>
      </w:tr>
      <w:tr w:rsidR="009351BA" w14:paraId="0B51DB55" w14:textId="77777777">
        <w:trPr>
          <w:cantSplit/>
          <w:jc w:val="center"/>
        </w:trPr>
        <w:tc>
          <w:tcPr>
            <w:tcW w:w="850" w:type="dxa"/>
            <w:tcMar>
              <w:top w:w="80" w:type="dxa"/>
              <w:left w:w="80" w:type="dxa"/>
              <w:bottom w:w="80" w:type="dxa"/>
              <w:right w:w="80" w:type="dxa"/>
            </w:tcMar>
            <w:vAlign w:val="center"/>
          </w:tcPr>
          <w:p w14:paraId="68D5741D" w14:textId="77777777" w:rsidR="009351BA" w:rsidRDefault="00000000">
            <w:pPr>
              <w:spacing w:after="0" w:line="240" w:lineRule="auto"/>
            </w:pPr>
            <w:r>
              <w:rPr>
                <w:sz w:val="21"/>
              </w:rPr>
              <w:t>T1</w:t>
            </w:r>
          </w:p>
        </w:tc>
        <w:tc>
          <w:tcPr>
            <w:tcW w:w="3969" w:type="dxa"/>
            <w:tcMar>
              <w:top w:w="80" w:type="dxa"/>
              <w:left w:w="80" w:type="dxa"/>
              <w:bottom w:w="80" w:type="dxa"/>
              <w:right w:w="80" w:type="dxa"/>
            </w:tcMar>
            <w:vAlign w:val="center"/>
          </w:tcPr>
          <w:p w14:paraId="5FD459BF" w14:textId="77777777" w:rsidR="009351BA" w:rsidRDefault="00000000">
            <w:pPr>
              <w:spacing w:after="0" w:line="240" w:lineRule="auto"/>
            </w:pPr>
            <w:r>
              <w:rPr>
                <w:sz w:val="21"/>
              </w:rPr>
              <w:t>Không dùng nước</w:t>
            </w:r>
          </w:p>
        </w:tc>
        <w:tc>
          <w:tcPr>
            <w:tcW w:w="4252" w:type="dxa"/>
            <w:tcMar>
              <w:top w:w="80" w:type="dxa"/>
              <w:left w:w="80" w:type="dxa"/>
              <w:bottom w:w="80" w:type="dxa"/>
              <w:right w:w="80" w:type="dxa"/>
            </w:tcMar>
            <w:vAlign w:val="center"/>
          </w:tcPr>
          <w:p w14:paraId="7083CCB9" w14:textId="77777777" w:rsidR="009351BA" w:rsidRDefault="00000000">
            <w:pPr>
              <w:spacing w:after="0" w:line="240" w:lineRule="auto"/>
            </w:pPr>
            <w:r>
              <w:rPr>
                <w:sz w:val="21"/>
              </w:rPr>
              <w:t>Không cảnh báo.</w:t>
            </w:r>
          </w:p>
        </w:tc>
      </w:tr>
      <w:tr w:rsidR="009351BA" w14:paraId="16DBDF0E" w14:textId="77777777">
        <w:trPr>
          <w:cantSplit/>
          <w:jc w:val="center"/>
        </w:trPr>
        <w:tc>
          <w:tcPr>
            <w:tcW w:w="850" w:type="dxa"/>
            <w:tcMar>
              <w:top w:w="80" w:type="dxa"/>
              <w:left w:w="80" w:type="dxa"/>
              <w:bottom w:w="80" w:type="dxa"/>
              <w:right w:w="80" w:type="dxa"/>
            </w:tcMar>
            <w:vAlign w:val="center"/>
          </w:tcPr>
          <w:p w14:paraId="5E5804BF" w14:textId="77777777" w:rsidR="009351BA" w:rsidRDefault="00000000">
            <w:pPr>
              <w:spacing w:after="0" w:line="240" w:lineRule="auto"/>
            </w:pPr>
            <w:r>
              <w:rPr>
                <w:sz w:val="21"/>
              </w:rPr>
              <w:t>T2</w:t>
            </w:r>
          </w:p>
        </w:tc>
        <w:tc>
          <w:tcPr>
            <w:tcW w:w="3969" w:type="dxa"/>
            <w:tcMar>
              <w:top w:w="80" w:type="dxa"/>
              <w:left w:w="80" w:type="dxa"/>
              <w:bottom w:w="80" w:type="dxa"/>
              <w:right w:w="80" w:type="dxa"/>
            </w:tcMar>
            <w:vAlign w:val="center"/>
          </w:tcPr>
          <w:p w14:paraId="71BB0E6B" w14:textId="77777777" w:rsidR="009351BA" w:rsidRDefault="00000000">
            <w:pPr>
              <w:spacing w:after="0" w:line="240" w:lineRule="auto"/>
            </w:pPr>
            <w:r>
              <w:rPr>
                <w:sz w:val="21"/>
              </w:rPr>
              <w:t>Sử dụng nước ngắn ở Zone 1</w:t>
            </w:r>
          </w:p>
        </w:tc>
        <w:tc>
          <w:tcPr>
            <w:tcW w:w="4252" w:type="dxa"/>
            <w:tcMar>
              <w:top w:w="80" w:type="dxa"/>
              <w:left w:w="80" w:type="dxa"/>
              <w:bottom w:w="80" w:type="dxa"/>
              <w:right w:w="80" w:type="dxa"/>
            </w:tcMar>
            <w:vAlign w:val="center"/>
          </w:tcPr>
          <w:p w14:paraId="30250274" w14:textId="77777777" w:rsidR="009351BA" w:rsidRDefault="00000000">
            <w:pPr>
              <w:spacing w:after="0" w:line="240" w:lineRule="auto"/>
            </w:pPr>
            <w:r>
              <w:rPr>
                <w:sz w:val="21"/>
              </w:rPr>
              <w:t>Hệ thống coi là bình thường.</w:t>
            </w:r>
          </w:p>
        </w:tc>
      </w:tr>
      <w:tr w:rsidR="009351BA" w14:paraId="227EAEB5" w14:textId="77777777">
        <w:trPr>
          <w:cantSplit/>
          <w:jc w:val="center"/>
        </w:trPr>
        <w:tc>
          <w:tcPr>
            <w:tcW w:w="850" w:type="dxa"/>
            <w:tcMar>
              <w:top w:w="80" w:type="dxa"/>
              <w:left w:w="80" w:type="dxa"/>
              <w:bottom w:w="80" w:type="dxa"/>
              <w:right w:w="80" w:type="dxa"/>
            </w:tcMar>
            <w:vAlign w:val="center"/>
          </w:tcPr>
          <w:p w14:paraId="0C08D76F" w14:textId="77777777" w:rsidR="009351BA" w:rsidRDefault="00000000">
            <w:pPr>
              <w:spacing w:after="0" w:line="240" w:lineRule="auto"/>
            </w:pPr>
            <w:r>
              <w:rPr>
                <w:sz w:val="21"/>
              </w:rPr>
              <w:t>T3</w:t>
            </w:r>
          </w:p>
        </w:tc>
        <w:tc>
          <w:tcPr>
            <w:tcW w:w="3969" w:type="dxa"/>
            <w:tcMar>
              <w:top w:w="80" w:type="dxa"/>
              <w:left w:w="80" w:type="dxa"/>
              <w:bottom w:w="80" w:type="dxa"/>
              <w:right w:w="80" w:type="dxa"/>
            </w:tcMar>
            <w:vAlign w:val="center"/>
          </w:tcPr>
          <w:p w14:paraId="4A3D6B68" w14:textId="77777777" w:rsidR="009351BA" w:rsidRDefault="00000000">
            <w:pPr>
              <w:spacing w:after="0" w:line="240" w:lineRule="auto"/>
            </w:pPr>
            <w:r>
              <w:rPr>
                <w:sz w:val="21"/>
              </w:rPr>
              <w:t>Sử dụng nước lâu nhưng lưu lượng lớn có chủ đích</w:t>
            </w:r>
          </w:p>
        </w:tc>
        <w:tc>
          <w:tcPr>
            <w:tcW w:w="4252" w:type="dxa"/>
            <w:tcMar>
              <w:top w:w="80" w:type="dxa"/>
              <w:left w:w="80" w:type="dxa"/>
              <w:bottom w:w="80" w:type="dxa"/>
              <w:right w:w="80" w:type="dxa"/>
            </w:tcMar>
            <w:vAlign w:val="center"/>
          </w:tcPr>
          <w:p w14:paraId="314E4375" w14:textId="77777777" w:rsidR="009351BA" w:rsidRDefault="00000000">
            <w:pPr>
              <w:spacing w:after="0" w:line="240" w:lineRule="auto"/>
            </w:pPr>
            <w:r>
              <w:rPr>
                <w:sz w:val="21"/>
              </w:rPr>
              <w:t>Đánh giá khả năng tránh báo nhầm.</w:t>
            </w:r>
          </w:p>
        </w:tc>
      </w:tr>
      <w:tr w:rsidR="009351BA" w14:paraId="30277104" w14:textId="77777777">
        <w:trPr>
          <w:cantSplit/>
          <w:jc w:val="center"/>
        </w:trPr>
        <w:tc>
          <w:tcPr>
            <w:tcW w:w="850" w:type="dxa"/>
            <w:tcMar>
              <w:top w:w="80" w:type="dxa"/>
              <w:left w:w="80" w:type="dxa"/>
              <w:bottom w:w="80" w:type="dxa"/>
              <w:right w:w="80" w:type="dxa"/>
            </w:tcMar>
            <w:vAlign w:val="center"/>
          </w:tcPr>
          <w:p w14:paraId="71010901" w14:textId="77777777" w:rsidR="009351BA" w:rsidRDefault="00000000">
            <w:pPr>
              <w:spacing w:after="0" w:line="240" w:lineRule="auto"/>
            </w:pPr>
            <w:r>
              <w:rPr>
                <w:sz w:val="21"/>
              </w:rPr>
              <w:t>T4</w:t>
            </w:r>
          </w:p>
        </w:tc>
        <w:tc>
          <w:tcPr>
            <w:tcW w:w="3969" w:type="dxa"/>
            <w:tcMar>
              <w:top w:w="80" w:type="dxa"/>
              <w:left w:w="80" w:type="dxa"/>
              <w:bottom w:w="80" w:type="dxa"/>
              <w:right w:w="80" w:type="dxa"/>
            </w:tcMar>
            <w:vAlign w:val="center"/>
          </w:tcPr>
          <w:p w14:paraId="4FC34E7E" w14:textId="77777777" w:rsidR="009351BA" w:rsidRDefault="00000000">
            <w:pPr>
              <w:spacing w:after="0" w:line="240" w:lineRule="auto"/>
            </w:pPr>
            <w:r>
              <w:rPr>
                <w:sz w:val="21"/>
              </w:rPr>
              <w:t>Leak nhỏ liên tục ở Zone 1</w:t>
            </w:r>
          </w:p>
        </w:tc>
        <w:tc>
          <w:tcPr>
            <w:tcW w:w="4252" w:type="dxa"/>
            <w:tcMar>
              <w:top w:w="80" w:type="dxa"/>
              <w:left w:w="80" w:type="dxa"/>
              <w:bottom w:w="80" w:type="dxa"/>
              <w:right w:w="80" w:type="dxa"/>
            </w:tcMar>
            <w:vAlign w:val="center"/>
          </w:tcPr>
          <w:p w14:paraId="12A71D9B" w14:textId="77777777" w:rsidR="009351BA" w:rsidRDefault="00000000">
            <w:pPr>
              <w:spacing w:after="0" w:line="240" w:lineRule="auto"/>
            </w:pPr>
            <w:r>
              <w:rPr>
                <w:sz w:val="21"/>
              </w:rPr>
              <w:t>Phát hiện bất thường; xác định đúng zone nếu đủ cảm biến.</w:t>
            </w:r>
          </w:p>
        </w:tc>
      </w:tr>
      <w:tr w:rsidR="009351BA" w14:paraId="68966061" w14:textId="77777777">
        <w:trPr>
          <w:cantSplit/>
          <w:jc w:val="center"/>
        </w:trPr>
        <w:tc>
          <w:tcPr>
            <w:tcW w:w="850" w:type="dxa"/>
            <w:tcMar>
              <w:top w:w="80" w:type="dxa"/>
              <w:left w:w="80" w:type="dxa"/>
              <w:bottom w:w="80" w:type="dxa"/>
              <w:right w:w="80" w:type="dxa"/>
            </w:tcMar>
            <w:vAlign w:val="center"/>
          </w:tcPr>
          <w:p w14:paraId="742778A6" w14:textId="77777777" w:rsidR="009351BA" w:rsidRDefault="00000000">
            <w:pPr>
              <w:spacing w:after="0" w:line="240" w:lineRule="auto"/>
            </w:pPr>
            <w:r>
              <w:rPr>
                <w:sz w:val="21"/>
              </w:rPr>
              <w:t>T5</w:t>
            </w:r>
          </w:p>
        </w:tc>
        <w:tc>
          <w:tcPr>
            <w:tcW w:w="3969" w:type="dxa"/>
            <w:tcMar>
              <w:top w:w="80" w:type="dxa"/>
              <w:left w:w="80" w:type="dxa"/>
              <w:bottom w:w="80" w:type="dxa"/>
              <w:right w:w="80" w:type="dxa"/>
            </w:tcMar>
            <w:vAlign w:val="center"/>
          </w:tcPr>
          <w:p w14:paraId="294C5C1C" w14:textId="77777777" w:rsidR="009351BA" w:rsidRDefault="00000000">
            <w:pPr>
              <w:spacing w:after="0" w:line="240" w:lineRule="auto"/>
            </w:pPr>
            <w:r>
              <w:rPr>
                <w:sz w:val="21"/>
              </w:rPr>
              <w:t>Leak vừa ở Zone 2</w:t>
            </w:r>
          </w:p>
        </w:tc>
        <w:tc>
          <w:tcPr>
            <w:tcW w:w="4252" w:type="dxa"/>
            <w:tcMar>
              <w:top w:w="80" w:type="dxa"/>
              <w:left w:w="80" w:type="dxa"/>
              <w:bottom w:w="80" w:type="dxa"/>
              <w:right w:w="80" w:type="dxa"/>
            </w:tcMar>
            <w:vAlign w:val="center"/>
          </w:tcPr>
          <w:p w14:paraId="717675E9" w14:textId="77777777" w:rsidR="009351BA" w:rsidRDefault="00000000">
            <w:pPr>
              <w:spacing w:after="0" w:line="240" w:lineRule="auto"/>
            </w:pPr>
            <w:r>
              <w:rPr>
                <w:sz w:val="21"/>
              </w:rPr>
              <w:t>Cảnh báo nhanh hơn leak nhỏ.</w:t>
            </w:r>
          </w:p>
        </w:tc>
      </w:tr>
      <w:tr w:rsidR="009351BA" w14:paraId="58A4528C" w14:textId="77777777">
        <w:trPr>
          <w:cantSplit/>
          <w:jc w:val="center"/>
        </w:trPr>
        <w:tc>
          <w:tcPr>
            <w:tcW w:w="850" w:type="dxa"/>
            <w:tcMar>
              <w:top w:w="80" w:type="dxa"/>
              <w:left w:w="80" w:type="dxa"/>
              <w:bottom w:w="80" w:type="dxa"/>
              <w:right w:w="80" w:type="dxa"/>
            </w:tcMar>
            <w:vAlign w:val="center"/>
          </w:tcPr>
          <w:p w14:paraId="6BFC6970" w14:textId="77777777" w:rsidR="009351BA" w:rsidRDefault="00000000">
            <w:pPr>
              <w:spacing w:after="0" w:line="240" w:lineRule="auto"/>
            </w:pPr>
            <w:r>
              <w:rPr>
                <w:sz w:val="21"/>
              </w:rPr>
              <w:t>T6</w:t>
            </w:r>
          </w:p>
        </w:tc>
        <w:tc>
          <w:tcPr>
            <w:tcW w:w="3969" w:type="dxa"/>
            <w:tcMar>
              <w:top w:w="80" w:type="dxa"/>
              <w:left w:w="80" w:type="dxa"/>
              <w:bottom w:w="80" w:type="dxa"/>
              <w:right w:w="80" w:type="dxa"/>
            </w:tcMar>
            <w:vAlign w:val="center"/>
          </w:tcPr>
          <w:p w14:paraId="4D65E5B9" w14:textId="77777777" w:rsidR="009351BA" w:rsidRDefault="00000000">
            <w:pPr>
              <w:spacing w:after="0" w:line="240" w:lineRule="auto"/>
            </w:pPr>
            <w:r>
              <w:rPr>
                <w:sz w:val="21"/>
              </w:rPr>
              <w:t>Leak lớn</w:t>
            </w:r>
          </w:p>
        </w:tc>
        <w:tc>
          <w:tcPr>
            <w:tcW w:w="4252" w:type="dxa"/>
            <w:tcMar>
              <w:top w:w="80" w:type="dxa"/>
              <w:left w:w="80" w:type="dxa"/>
              <w:bottom w:w="80" w:type="dxa"/>
              <w:right w:w="80" w:type="dxa"/>
            </w:tcMar>
            <w:vAlign w:val="center"/>
          </w:tcPr>
          <w:p w14:paraId="592AC3BF" w14:textId="77777777" w:rsidR="009351BA" w:rsidRDefault="00000000">
            <w:pPr>
              <w:spacing w:after="0" w:line="240" w:lineRule="auto"/>
            </w:pPr>
            <w:r>
              <w:rPr>
                <w:sz w:val="21"/>
              </w:rPr>
              <w:t>Cảnh báo gần như ngay lập tức bằng rule và AI.</w:t>
            </w:r>
          </w:p>
        </w:tc>
      </w:tr>
      <w:tr w:rsidR="009351BA" w14:paraId="7C7B387C" w14:textId="77777777">
        <w:trPr>
          <w:cantSplit/>
          <w:jc w:val="center"/>
        </w:trPr>
        <w:tc>
          <w:tcPr>
            <w:tcW w:w="850" w:type="dxa"/>
            <w:tcMar>
              <w:top w:w="80" w:type="dxa"/>
              <w:left w:w="80" w:type="dxa"/>
              <w:bottom w:w="80" w:type="dxa"/>
              <w:right w:w="80" w:type="dxa"/>
            </w:tcMar>
            <w:vAlign w:val="center"/>
          </w:tcPr>
          <w:p w14:paraId="32FFAEBC" w14:textId="77777777" w:rsidR="009351BA" w:rsidRDefault="00000000">
            <w:pPr>
              <w:spacing w:after="0" w:line="240" w:lineRule="auto"/>
            </w:pPr>
            <w:r>
              <w:rPr>
                <w:sz w:val="21"/>
              </w:rPr>
              <w:t>T7</w:t>
            </w:r>
          </w:p>
        </w:tc>
        <w:tc>
          <w:tcPr>
            <w:tcW w:w="3969" w:type="dxa"/>
            <w:tcMar>
              <w:top w:w="80" w:type="dxa"/>
              <w:left w:w="80" w:type="dxa"/>
              <w:bottom w:w="80" w:type="dxa"/>
              <w:right w:w="80" w:type="dxa"/>
            </w:tcMar>
            <w:vAlign w:val="center"/>
          </w:tcPr>
          <w:p w14:paraId="15DF2F07" w14:textId="77777777" w:rsidR="009351BA" w:rsidRDefault="00000000">
            <w:pPr>
              <w:spacing w:after="0" w:line="240" w:lineRule="auto"/>
            </w:pPr>
            <w:r>
              <w:rPr>
                <w:sz w:val="21"/>
              </w:rPr>
              <w:t>Hai zone hoạt động đồng thời</w:t>
            </w:r>
          </w:p>
        </w:tc>
        <w:tc>
          <w:tcPr>
            <w:tcW w:w="4252" w:type="dxa"/>
            <w:tcMar>
              <w:top w:w="80" w:type="dxa"/>
              <w:left w:w="80" w:type="dxa"/>
              <w:bottom w:w="80" w:type="dxa"/>
              <w:right w:w="80" w:type="dxa"/>
            </w:tcMar>
            <w:vAlign w:val="center"/>
          </w:tcPr>
          <w:p w14:paraId="2E1BD305" w14:textId="77777777" w:rsidR="009351BA" w:rsidRDefault="00000000">
            <w:pPr>
              <w:spacing w:after="0" w:line="240" w:lineRule="auto"/>
            </w:pPr>
            <w:r>
              <w:rPr>
                <w:sz w:val="21"/>
              </w:rPr>
              <w:t>Không nhầm với leak nếu pattern nằm trong vùng bình thường.</w:t>
            </w:r>
          </w:p>
        </w:tc>
      </w:tr>
      <w:tr w:rsidR="009351BA" w14:paraId="1CC26687" w14:textId="77777777">
        <w:trPr>
          <w:cantSplit/>
          <w:jc w:val="center"/>
        </w:trPr>
        <w:tc>
          <w:tcPr>
            <w:tcW w:w="850" w:type="dxa"/>
            <w:tcMar>
              <w:top w:w="80" w:type="dxa"/>
              <w:left w:w="80" w:type="dxa"/>
              <w:bottom w:w="80" w:type="dxa"/>
              <w:right w:w="80" w:type="dxa"/>
            </w:tcMar>
            <w:vAlign w:val="center"/>
          </w:tcPr>
          <w:p w14:paraId="1E32ECCD" w14:textId="77777777" w:rsidR="009351BA" w:rsidRDefault="00000000">
            <w:pPr>
              <w:spacing w:after="0" w:line="240" w:lineRule="auto"/>
            </w:pPr>
            <w:r>
              <w:rPr>
                <w:sz w:val="21"/>
              </w:rPr>
              <w:t>T8</w:t>
            </w:r>
          </w:p>
        </w:tc>
        <w:tc>
          <w:tcPr>
            <w:tcW w:w="3969" w:type="dxa"/>
            <w:tcMar>
              <w:top w:w="80" w:type="dxa"/>
              <w:left w:w="80" w:type="dxa"/>
              <w:bottom w:w="80" w:type="dxa"/>
              <w:right w:w="80" w:type="dxa"/>
            </w:tcMar>
            <w:vAlign w:val="center"/>
          </w:tcPr>
          <w:p w14:paraId="22B342C6" w14:textId="77777777" w:rsidR="009351BA" w:rsidRDefault="00000000">
            <w:pPr>
              <w:spacing w:after="0" w:line="240" w:lineRule="auto"/>
            </w:pPr>
            <w:r>
              <w:rPr>
                <w:sz w:val="21"/>
              </w:rPr>
              <w:t>Giảm áp/dao động bơm</w:t>
            </w:r>
          </w:p>
        </w:tc>
        <w:tc>
          <w:tcPr>
            <w:tcW w:w="4252" w:type="dxa"/>
            <w:tcMar>
              <w:top w:w="80" w:type="dxa"/>
              <w:left w:w="80" w:type="dxa"/>
              <w:bottom w:w="80" w:type="dxa"/>
              <w:right w:w="80" w:type="dxa"/>
            </w:tcMar>
            <w:vAlign w:val="center"/>
          </w:tcPr>
          <w:p w14:paraId="521578A6" w14:textId="77777777" w:rsidR="009351BA" w:rsidRDefault="00000000">
            <w:pPr>
              <w:spacing w:after="0" w:line="240" w:lineRule="auto"/>
            </w:pPr>
            <w:r>
              <w:rPr>
                <w:sz w:val="21"/>
              </w:rPr>
              <w:t>Kiểm tra robustness và tỷ lệ báo sai.</w:t>
            </w:r>
          </w:p>
        </w:tc>
      </w:tr>
      <w:tr w:rsidR="009351BA" w14:paraId="240B1646" w14:textId="77777777">
        <w:trPr>
          <w:cantSplit/>
          <w:jc w:val="center"/>
        </w:trPr>
        <w:tc>
          <w:tcPr>
            <w:tcW w:w="850" w:type="dxa"/>
            <w:tcMar>
              <w:top w:w="80" w:type="dxa"/>
              <w:left w:w="80" w:type="dxa"/>
              <w:bottom w:w="80" w:type="dxa"/>
              <w:right w:w="80" w:type="dxa"/>
            </w:tcMar>
            <w:vAlign w:val="center"/>
          </w:tcPr>
          <w:p w14:paraId="68E403EF" w14:textId="77777777" w:rsidR="009351BA" w:rsidRDefault="00000000">
            <w:pPr>
              <w:spacing w:after="0" w:line="240" w:lineRule="auto"/>
            </w:pPr>
            <w:r>
              <w:rPr>
                <w:sz w:val="21"/>
              </w:rPr>
              <w:t>T9</w:t>
            </w:r>
          </w:p>
        </w:tc>
        <w:tc>
          <w:tcPr>
            <w:tcW w:w="3969" w:type="dxa"/>
            <w:tcMar>
              <w:top w:w="80" w:type="dxa"/>
              <w:left w:w="80" w:type="dxa"/>
              <w:bottom w:w="80" w:type="dxa"/>
              <w:right w:w="80" w:type="dxa"/>
            </w:tcMar>
            <w:vAlign w:val="center"/>
          </w:tcPr>
          <w:p w14:paraId="0E77DF30" w14:textId="77777777" w:rsidR="009351BA" w:rsidRDefault="00000000">
            <w:pPr>
              <w:spacing w:after="0" w:line="240" w:lineRule="auto"/>
            </w:pPr>
            <w:r>
              <w:rPr>
                <w:sz w:val="21"/>
              </w:rPr>
              <w:t>Mất Wi-Fi/MQTT</w:t>
            </w:r>
          </w:p>
        </w:tc>
        <w:tc>
          <w:tcPr>
            <w:tcW w:w="4252" w:type="dxa"/>
            <w:tcMar>
              <w:top w:w="80" w:type="dxa"/>
              <w:left w:w="80" w:type="dxa"/>
              <w:bottom w:w="80" w:type="dxa"/>
              <w:right w:w="80" w:type="dxa"/>
            </w:tcMar>
            <w:vAlign w:val="center"/>
          </w:tcPr>
          <w:p w14:paraId="27B9F57A" w14:textId="77777777" w:rsidR="009351BA" w:rsidRDefault="00000000">
            <w:pPr>
              <w:spacing w:after="0" w:line="240" w:lineRule="auto"/>
            </w:pPr>
            <w:r>
              <w:rPr>
                <w:sz w:val="21"/>
              </w:rPr>
              <w:t>Thiết bị tự reconnect; dữ liệu không làm treo hệ thống.</w:t>
            </w:r>
          </w:p>
        </w:tc>
      </w:tr>
      <w:tr w:rsidR="009351BA" w14:paraId="6620CEB4" w14:textId="77777777">
        <w:trPr>
          <w:cantSplit/>
          <w:jc w:val="center"/>
        </w:trPr>
        <w:tc>
          <w:tcPr>
            <w:tcW w:w="850" w:type="dxa"/>
            <w:tcMar>
              <w:top w:w="80" w:type="dxa"/>
              <w:left w:w="80" w:type="dxa"/>
              <w:bottom w:w="80" w:type="dxa"/>
              <w:right w:w="80" w:type="dxa"/>
            </w:tcMar>
            <w:vAlign w:val="center"/>
          </w:tcPr>
          <w:p w14:paraId="586243CF" w14:textId="77777777" w:rsidR="009351BA" w:rsidRDefault="00000000">
            <w:pPr>
              <w:spacing w:after="0" w:line="240" w:lineRule="auto"/>
            </w:pPr>
            <w:r>
              <w:rPr>
                <w:sz w:val="21"/>
              </w:rPr>
              <w:t>T10</w:t>
            </w:r>
          </w:p>
        </w:tc>
        <w:tc>
          <w:tcPr>
            <w:tcW w:w="3969" w:type="dxa"/>
            <w:tcMar>
              <w:top w:w="80" w:type="dxa"/>
              <w:left w:w="80" w:type="dxa"/>
              <w:bottom w:w="80" w:type="dxa"/>
              <w:right w:w="80" w:type="dxa"/>
            </w:tcMar>
            <w:vAlign w:val="center"/>
          </w:tcPr>
          <w:p w14:paraId="4CD047DF" w14:textId="77777777" w:rsidR="009351BA" w:rsidRDefault="00000000">
            <w:pPr>
              <w:spacing w:after="0" w:line="240" w:lineRule="auto"/>
            </w:pPr>
            <w:r>
              <w:rPr>
                <w:sz w:val="21"/>
              </w:rPr>
              <w:t>Sensor lỗi hoặc giá trị bất hợp lý</w:t>
            </w:r>
          </w:p>
        </w:tc>
        <w:tc>
          <w:tcPr>
            <w:tcW w:w="4252" w:type="dxa"/>
            <w:tcMar>
              <w:top w:w="80" w:type="dxa"/>
              <w:left w:w="80" w:type="dxa"/>
              <w:bottom w:w="80" w:type="dxa"/>
              <w:right w:w="80" w:type="dxa"/>
            </w:tcMar>
            <w:vAlign w:val="center"/>
          </w:tcPr>
          <w:p w14:paraId="6D621086" w14:textId="77777777" w:rsidR="009351BA" w:rsidRDefault="00000000">
            <w:pPr>
              <w:spacing w:after="0" w:line="240" w:lineRule="auto"/>
            </w:pPr>
            <w:r>
              <w:rPr>
                <w:sz w:val="21"/>
              </w:rPr>
              <w:t>Loại/đánh dấu dữ liệu lỗi thay vì kết luận leak ngay.</w:t>
            </w:r>
          </w:p>
        </w:tc>
      </w:tr>
    </w:tbl>
    <w:p w14:paraId="13A6AA22" w14:textId="77777777" w:rsidR="009351BA" w:rsidRDefault="009351BA">
      <w:pPr>
        <w:spacing w:after="0"/>
      </w:pPr>
    </w:p>
    <w:p w14:paraId="7BD98C8D" w14:textId="77777777" w:rsidR="009351BA" w:rsidRDefault="00000000">
      <w:pPr>
        <w:keepNext/>
        <w:spacing w:before="160" w:line="240" w:lineRule="auto"/>
      </w:pPr>
      <w:r>
        <w:rPr>
          <w:b/>
          <w:sz w:val="28"/>
        </w:rPr>
        <w:t>12. Chỉ số đánh giá</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35"/>
        <w:gridCol w:w="6236"/>
      </w:tblGrid>
      <w:tr w:rsidR="009351BA" w14:paraId="55E82D2A" w14:textId="77777777">
        <w:trPr>
          <w:cantSplit/>
          <w:tblHeader/>
          <w:jc w:val="center"/>
        </w:trPr>
        <w:tc>
          <w:tcPr>
            <w:tcW w:w="2835" w:type="dxa"/>
            <w:shd w:val="clear" w:color="auto" w:fill="E7E6E6"/>
            <w:tcMar>
              <w:top w:w="80" w:type="dxa"/>
              <w:left w:w="80" w:type="dxa"/>
              <w:bottom w:w="80" w:type="dxa"/>
              <w:right w:w="80" w:type="dxa"/>
            </w:tcMar>
            <w:vAlign w:val="center"/>
          </w:tcPr>
          <w:p w14:paraId="63F1F1E2" w14:textId="77777777" w:rsidR="009351BA" w:rsidRDefault="00000000">
            <w:pPr>
              <w:spacing w:after="0"/>
              <w:jc w:val="center"/>
            </w:pPr>
            <w:r>
              <w:rPr>
                <w:b/>
                <w:sz w:val="22"/>
              </w:rPr>
              <w:t>Chỉ số</w:t>
            </w:r>
          </w:p>
        </w:tc>
        <w:tc>
          <w:tcPr>
            <w:tcW w:w="6236" w:type="dxa"/>
            <w:shd w:val="clear" w:color="auto" w:fill="E7E6E6"/>
            <w:tcMar>
              <w:top w:w="80" w:type="dxa"/>
              <w:left w:w="80" w:type="dxa"/>
              <w:bottom w:w="80" w:type="dxa"/>
              <w:right w:w="80" w:type="dxa"/>
            </w:tcMar>
            <w:vAlign w:val="center"/>
          </w:tcPr>
          <w:p w14:paraId="53D96442" w14:textId="77777777" w:rsidR="009351BA" w:rsidRDefault="00000000">
            <w:pPr>
              <w:spacing w:after="0"/>
              <w:jc w:val="center"/>
            </w:pPr>
            <w:r>
              <w:rPr>
                <w:b/>
                <w:sz w:val="22"/>
              </w:rPr>
              <w:t>Cách hiểu</w:t>
            </w:r>
          </w:p>
        </w:tc>
      </w:tr>
      <w:tr w:rsidR="009351BA" w14:paraId="00B236B2" w14:textId="77777777">
        <w:trPr>
          <w:cantSplit/>
          <w:jc w:val="center"/>
        </w:trPr>
        <w:tc>
          <w:tcPr>
            <w:tcW w:w="2835" w:type="dxa"/>
            <w:tcMar>
              <w:top w:w="80" w:type="dxa"/>
              <w:left w:w="80" w:type="dxa"/>
              <w:bottom w:w="80" w:type="dxa"/>
              <w:right w:w="80" w:type="dxa"/>
            </w:tcMar>
            <w:vAlign w:val="center"/>
          </w:tcPr>
          <w:p w14:paraId="47198165" w14:textId="77777777" w:rsidR="009351BA" w:rsidRDefault="00000000">
            <w:pPr>
              <w:spacing w:after="0" w:line="240" w:lineRule="auto"/>
            </w:pPr>
            <w:r>
              <w:rPr>
                <w:sz w:val="22"/>
              </w:rPr>
              <w:t>Precision</w:t>
            </w:r>
          </w:p>
        </w:tc>
        <w:tc>
          <w:tcPr>
            <w:tcW w:w="6236" w:type="dxa"/>
            <w:tcMar>
              <w:top w:w="80" w:type="dxa"/>
              <w:left w:w="80" w:type="dxa"/>
              <w:bottom w:w="80" w:type="dxa"/>
              <w:right w:w="80" w:type="dxa"/>
            </w:tcMar>
            <w:vAlign w:val="center"/>
          </w:tcPr>
          <w:p w14:paraId="3885D110" w14:textId="77777777" w:rsidR="009351BA" w:rsidRDefault="00000000">
            <w:pPr>
              <w:spacing w:after="0" w:line="240" w:lineRule="auto"/>
            </w:pPr>
            <w:r>
              <w:rPr>
                <w:sz w:val="22"/>
              </w:rPr>
              <w:t>Trong các cảnh báo leak, bao nhiêu cảnh báo là đúng.</w:t>
            </w:r>
          </w:p>
        </w:tc>
      </w:tr>
      <w:tr w:rsidR="009351BA" w14:paraId="6821997F" w14:textId="77777777">
        <w:trPr>
          <w:cantSplit/>
          <w:jc w:val="center"/>
        </w:trPr>
        <w:tc>
          <w:tcPr>
            <w:tcW w:w="2835" w:type="dxa"/>
            <w:tcMar>
              <w:top w:w="80" w:type="dxa"/>
              <w:left w:w="80" w:type="dxa"/>
              <w:bottom w:w="80" w:type="dxa"/>
              <w:right w:w="80" w:type="dxa"/>
            </w:tcMar>
            <w:vAlign w:val="center"/>
          </w:tcPr>
          <w:p w14:paraId="4FE90302" w14:textId="77777777" w:rsidR="009351BA" w:rsidRDefault="00000000">
            <w:pPr>
              <w:spacing w:after="0" w:line="240" w:lineRule="auto"/>
            </w:pPr>
            <w:r>
              <w:rPr>
                <w:sz w:val="22"/>
              </w:rPr>
              <w:t>Recall</w:t>
            </w:r>
          </w:p>
        </w:tc>
        <w:tc>
          <w:tcPr>
            <w:tcW w:w="6236" w:type="dxa"/>
            <w:tcMar>
              <w:top w:w="80" w:type="dxa"/>
              <w:left w:w="80" w:type="dxa"/>
              <w:bottom w:w="80" w:type="dxa"/>
              <w:right w:w="80" w:type="dxa"/>
            </w:tcMar>
            <w:vAlign w:val="center"/>
          </w:tcPr>
          <w:p w14:paraId="39255458" w14:textId="77777777" w:rsidR="009351BA" w:rsidRDefault="00000000">
            <w:pPr>
              <w:spacing w:after="0" w:line="240" w:lineRule="auto"/>
            </w:pPr>
            <w:r>
              <w:rPr>
                <w:sz w:val="22"/>
              </w:rPr>
              <w:t>Trong các tình huống leak đã tạo, hệ thống phát hiện được bao nhiêu.</w:t>
            </w:r>
          </w:p>
        </w:tc>
      </w:tr>
      <w:tr w:rsidR="009351BA" w14:paraId="2DBC985A" w14:textId="77777777">
        <w:trPr>
          <w:cantSplit/>
          <w:jc w:val="center"/>
        </w:trPr>
        <w:tc>
          <w:tcPr>
            <w:tcW w:w="2835" w:type="dxa"/>
            <w:tcMar>
              <w:top w:w="80" w:type="dxa"/>
              <w:left w:w="80" w:type="dxa"/>
              <w:bottom w:w="80" w:type="dxa"/>
              <w:right w:w="80" w:type="dxa"/>
            </w:tcMar>
            <w:vAlign w:val="center"/>
          </w:tcPr>
          <w:p w14:paraId="6C0A7BB2" w14:textId="77777777" w:rsidR="009351BA" w:rsidRDefault="00000000">
            <w:pPr>
              <w:spacing w:after="0" w:line="240" w:lineRule="auto"/>
            </w:pPr>
            <w:r>
              <w:rPr>
                <w:sz w:val="22"/>
              </w:rPr>
              <w:t>F1-score</w:t>
            </w:r>
          </w:p>
        </w:tc>
        <w:tc>
          <w:tcPr>
            <w:tcW w:w="6236" w:type="dxa"/>
            <w:tcMar>
              <w:top w:w="80" w:type="dxa"/>
              <w:left w:w="80" w:type="dxa"/>
              <w:bottom w:w="80" w:type="dxa"/>
              <w:right w:w="80" w:type="dxa"/>
            </w:tcMar>
            <w:vAlign w:val="center"/>
          </w:tcPr>
          <w:p w14:paraId="69383E58" w14:textId="77777777" w:rsidR="009351BA" w:rsidRDefault="00000000">
            <w:pPr>
              <w:spacing w:after="0" w:line="240" w:lineRule="auto"/>
            </w:pPr>
            <w:r>
              <w:rPr>
                <w:sz w:val="22"/>
              </w:rPr>
              <w:t>Chỉ số tổng hợp giữa Precision và Recall.</w:t>
            </w:r>
          </w:p>
        </w:tc>
      </w:tr>
      <w:tr w:rsidR="009351BA" w14:paraId="3ECE79C2" w14:textId="77777777">
        <w:trPr>
          <w:cantSplit/>
          <w:jc w:val="center"/>
        </w:trPr>
        <w:tc>
          <w:tcPr>
            <w:tcW w:w="2835" w:type="dxa"/>
            <w:tcMar>
              <w:top w:w="80" w:type="dxa"/>
              <w:left w:w="80" w:type="dxa"/>
              <w:bottom w:w="80" w:type="dxa"/>
              <w:right w:w="80" w:type="dxa"/>
            </w:tcMar>
            <w:vAlign w:val="center"/>
          </w:tcPr>
          <w:p w14:paraId="372D7B21" w14:textId="77777777" w:rsidR="009351BA" w:rsidRDefault="00000000">
            <w:pPr>
              <w:spacing w:after="0" w:line="240" w:lineRule="auto"/>
            </w:pPr>
            <w:r>
              <w:rPr>
                <w:sz w:val="22"/>
              </w:rPr>
              <w:lastRenderedPageBreak/>
              <w:t>False alarm rate</w:t>
            </w:r>
          </w:p>
        </w:tc>
        <w:tc>
          <w:tcPr>
            <w:tcW w:w="6236" w:type="dxa"/>
            <w:tcMar>
              <w:top w:w="80" w:type="dxa"/>
              <w:left w:w="80" w:type="dxa"/>
              <w:bottom w:w="80" w:type="dxa"/>
              <w:right w:w="80" w:type="dxa"/>
            </w:tcMar>
            <w:vAlign w:val="center"/>
          </w:tcPr>
          <w:p w14:paraId="66D970EF" w14:textId="77777777" w:rsidR="009351BA" w:rsidRDefault="00000000">
            <w:pPr>
              <w:spacing w:after="0" w:line="240" w:lineRule="auto"/>
            </w:pPr>
            <w:r>
              <w:rPr>
                <w:sz w:val="22"/>
              </w:rPr>
              <w:t>Tỷ lệ cảnh báo sai khi hệ thống đang sử dụng bình thường.</w:t>
            </w:r>
          </w:p>
        </w:tc>
      </w:tr>
      <w:tr w:rsidR="009351BA" w14:paraId="51DDD511" w14:textId="77777777">
        <w:trPr>
          <w:cantSplit/>
          <w:jc w:val="center"/>
        </w:trPr>
        <w:tc>
          <w:tcPr>
            <w:tcW w:w="2835" w:type="dxa"/>
            <w:tcMar>
              <w:top w:w="80" w:type="dxa"/>
              <w:left w:w="80" w:type="dxa"/>
              <w:bottom w:w="80" w:type="dxa"/>
              <w:right w:w="80" w:type="dxa"/>
            </w:tcMar>
            <w:vAlign w:val="center"/>
          </w:tcPr>
          <w:p w14:paraId="1221E7C3" w14:textId="77777777" w:rsidR="009351BA" w:rsidRDefault="00000000">
            <w:pPr>
              <w:spacing w:after="0" w:line="240" w:lineRule="auto"/>
            </w:pPr>
            <w:r>
              <w:rPr>
                <w:sz w:val="22"/>
              </w:rPr>
              <w:t>Detection time</w:t>
            </w:r>
          </w:p>
        </w:tc>
        <w:tc>
          <w:tcPr>
            <w:tcW w:w="6236" w:type="dxa"/>
            <w:tcMar>
              <w:top w:w="80" w:type="dxa"/>
              <w:left w:w="80" w:type="dxa"/>
              <w:bottom w:w="80" w:type="dxa"/>
              <w:right w:w="80" w:type="dxa"/>
            </w:tcMar>
            <w:vAlign w:val="center"/>
          </w:tcPr>
          <w:p w14:paraId="39C4E6FA" w14:textId="77777777" w:rsidR="009351BA" w:rsidRDefault="00000000">
            <w:pPr>
              <w:spacing w:after="0" w:line="240" w:lineRule="auto"/>
            </w:pPr>
            <w:r>
              <w:rPr>
                <w:sz w:val="22"/>
              </w:rPr>
              <w:t>Thời gian từ lúc tạo leak đến lúc hệ thống cảnh báo.</w:t>
            </w:r>
          </w:p>
        </w:tc>
      </w:tr>
      <w:tr w:rsidR="009351BA" w14:paraId="109982F3" w14:textId="77777777">
        <w:trPr>
          <w:cantSplit/>
          <w:jc w:val="center"/>
        </w:trPr>
        <w:tc>
          <w:tcPr>
            <w:tcW w:w="2835" w:type="dxa"/>
            <w:tcMar>
              <w:top w:w="80" w:type="dxa"/>
              <w:left w:w="80" w:type="dxa"/>
              <w:bottom w:w="80" w:type="dxa"/>
              <w:right w:w="80" w:type="dxa"/>
            </w:tcMar>
            <w:vAlign w:val="center"/>
          </w:tcPr>
          <w:p w14:paraId="4643DB9F" w14:textId="77777777" w:rsidR="009351BA" w:rsidRDefault="00000000">
            <w:pPr>
              <w:spacing w:after="0" w:line="240" w:lineRule="auto"/>
            </w:pPr>
            <w:r>
              <w:rPr>
                <w:sz w:val="22"/>
              </w:rPr>
              <w:t>Localization accuracy</w:t>
            </w:r>
          </w:p>
        </w:tc>
        <w:tc>
          <w:tcPr>
            <w:tcW w:w="6236" w:type="dxa"/>
            <w:tcMar>
              <w:top w:w="80" w:type="dxa"/>
              <w:left w:w="80" w:type="dxa"/>
              <w:bottom w:w="80" w:type="dxa"/>
              <w:right w:w="80" w:type="dxa"/>
            </w:tcMar>
            <w:vAlign w:val="center"/>
          </w:tcPr>
          <w:p w14:paraId="344D3290" w14:textId="77777777" w:rsidR="009351BA" w:rsidRDefault="00000000">
            <w:pPr>
              <w:spacing w:after="0" w:line="240" w:lineRule="auto"/>
            </w:pPr>
            <w:r>
              <w:rPr>
                <w:sz w:val="22"/>
              </w:rPr>
              <w:t>Tỷ lệ xác định đúng zone nghi rò rỉ.</w:t>
            </w:r>
          </w:p>
        </w:tc>
      </w:tr>
      <w:tr w:rsidR="009351BA" w14:paraId="3ED40321" w14:textId="77777777">
        <w:trPr>
          <w:cantSplit/>
          <w:jc w:val="center"/>
        </w:trPr>
        <w:tc>
          <w:tcPr>
            <w:tcW w:w="2835" w:type="dxa"/>
            <w:tcMar>
              <w:top w:w="80" w:type="dxa"/>
              <w:left w:w="80" w:type="dxa"/>
              <w:bottom w:w="80" w:type="dxa"/>
              <w:right w:w="80" w:type="dxa"/>
            </w:tcMar>
            <w:vAlign w:val="center"/>
          </w:tcPr>
          <w:p w14:paraId="6C416670" w14:textId="77777777" w:rsidR="009351BA" w:rsidRDefault="00000000">
            <w:pPr>
              <w:spacing w:after="0" w:line="240" w:lineRule="auto"/>
            </w:pPr>
            <w:r>
              <w:rPr>
                <w:sz w:val="22"/>
              </w:rPr>
              <w:t>System latency</w:t>
            </w:r>
          </w:p>
        </w:tc>
        <w:tc>
          <w:tcPr>
            <w:tcW w:w="6236" w:type="dxa"/>
            <w:tcMar>
              <w:top w:w="80" w:type="dxa"/>
              <w:left w:w="80" w:type="dxa"/>
              <w:bottom w:w="80" w:type="dxa"/>
              <w:right w:w="80" w:type="dxa"/>
            </w:tcMar>
            <w:vAlign w:val="center"/>
          </w:tcPr>
          <w:p w14:paraId="2403BF70" w14:textId="77777777" w:rsidR="009351BA" w:rsidRDefault="00000000">
            <w:pPr>
              <w:spacing w:after="0" w:line="240" w:lineRule="auto"/>
            </w:pPr>
            <w:r>
              <w:rPr>
                <w:sz w:val="22"/>
              </w:rPr>
              <w:t>Độ trễ từ sensor đến dashboard/cảnh báo.</w:t>
            </w:r>
          </w:p>
        </w:tc>
      </w:tr>
    </w:tbl>
    <w:p w14:paraId="6688E1DA" w14:textId="77777777" w:rsidR="009351BA" w:rsidRDefault="009351BA">
      <w:pPr>
        <w:spacing w:after="0"/>
      </w:pPr>
    </w:p>
    <w:p w14:paraId="2C4D525F" w14:textId="77777777" w:rsidR="009351BA" w:rsidRDefault="00000000">
      <w:r>
        <w:rPr>
          <w:sz w:val="23"/>
        </w:rPr>
        <w:t>Nhóm sẽ không đặt trước các con số đẹp. Mục tiêu là báo cáo đúng kết quả đo được và phân tích nguyên nhân khi một phương pháp hoạt động chưa tốt.</w:t>
      </w:r>
    </w:p>
    <w:p w14:paraId="2D5DC8C0" w14:textId="77777777" w:rsidR="009351BA" w:rsidRDefault="00000000">
      <w:pPr>
        <w:keepNext/>
        <w:spacing w:before="160" w:line="240" w:lineRule="auto"/>
      </w:pPr>
      <w:r>
        <w:rPr>
          <w:b/>
          <w:sz w:val="28"/>
        </w:rPr>
        <w:t>13. Kế hoạch tiến độ 12 tuần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50"/>
        <w:gridCol w:w="5102"/>
        <w:gridCol w:w="3402"/>
      </w:tblGrid>
      <w:tr w:rsidR="009351BA" w14:paraId="6F93C3F1" w14:textId="77777777">
        <w:trPr>
          <w:cantSplit/>
          <w:tblHeader/>
          <w:jc w:val="center"/>
        </w:trPr>
        <w:tc>
          <w:tcPr>
            <w:tcW w:w="850" w:type="dxa"/>
            <w:shd w:val="clear" w:color="auto" w:fill="E7E6E6"/>
            <w:tcMar>
              <w:top w:w="80" w:type="dxa"/>
              <w:left w:w="80" w:type="dxa"/>
              <w:bottom w:w="80" w:type="dxa"/>
              <w:right w:w="80" w:type="dxa"/>
            </w:tcMar>
            <w:vAlign w:val="center"/>
          </w:tcPr>
          <w:p w14:paraId="01EB371C" w14:textId="77777777" w:rsidR="009351BA" w:rsidRDefault="00000000">
            <w:pPr>
              <w:spacing w:after="0"/>
              <w:jc w:val="center"/>
            </w:pPr>
            <w:r>
              <w:rPr>
                <w:b/>
                <w:sz w:val="20"/>
              </w:rPr>
              <w:t>Tuần</w:t>
            </w:r>
          </w:p>
        </w:tc>
        <w:tc>
          <w:tcPr>
            <w:tcW w:w="5102" w:type="dxa"/>
            <w:shd w:val="clear" w:color="auto" w:fill="E7E6E6"/>
            <w:tcMar>
              <w:top w:w="80" w:type="dxa"/>
              <w:left w:w="80" w:type="dxa"/>
              <w:bottom w:w="80" w:type="dxa"/>
              <w:right w:w="80" w:type="dxa"/>
            </w:tcMar>
            <w:vAlign w:val="center"/>
          </w:tcPr>
          <w:p w14:paraId="37ADD9FB" w14:textId="77777777" w:rsidR="009351BA" w:rsidRDefault="00000000">
            <w:pPr>
              <w:spacing w:after="0"/>
              <w:jc w:val="center"/>
            </w:pPr>
            <w:r>
              <w:rPr>
                <w:b/>
                <w:sz w:val="20"/>
              </w:rPr>
              <w:t>Công việc chính</w:t>
            </w:r>
          </w:p>
        </w:tc>
        <w:tc>
          <w:tcPr>
            <w:tcW w:w="3402" w:type="dxa"/>
            <w:shd w:val="clear" w:color="auto" w:fill="E7E6E6"/>
            <w:tcMar>
              <w:top w:w="80" w:type="dxa"/>
              <w:left w:w="80" w:type="dxa"/>
              <w:bottom w:w="80" w:type="dxa"/>
              <w:right w:w="80" w:type="dxa"/>
            </w:tcMar>
            <w:vAlign w:val="center"/>
          </w:tcPr>
          <w:p w14:paraId="23903D7E" w14:textId="77777777" w:rsidR="009351BA" w:rsidRDefault="00000000">
            <w:pPr>
              <w:spacing w:after="0"/>
              <w:jc w:val="center"/>
            </w:pPr>
            <w:r>
              <w:rPr>
                <w:b/>
                <w:sz w:val="20"/>
              </w:rPr>
              <w:t>Đầu ra</w:t>
            </w:r>
          </w:p>
        </w:tc>
      </w:tr>
      <w:tr w:rsidR="009351BA" w14:paraId="65CB24EC" w14:textId="77777777">
        <w:trPr>
          <w:cantSplit/>
          <w:jc w:val="center"/>
        </w:trPr>
        <w:tc>
          <w:tcPr>
            <w:tcW w:w="850" w:type="dxa"/>
            <w:tcMar>
              <w:top w:w="80" w:type="dxa"/>
              <w:left w:w="80" w:type="dxa"/>
              <w:bottom w:w="80" w:type="dxa"/>
              <w:right w:w="80" w:type="dxa"/>
            </w:tcMar>
            <w:vAlign w:val="center"/>
          </w:tcPr>
          <w:p w14:paraId="12D0E519" w14:textId="77777777" w:rsidR="009351BA" w:rsidRDefault="00000000">
            <w:pPr>
              <w:spacing w:after="0" w:line="240" w:lineRule="auto"/>
            </w:pPr>
            <w:r>
              <w:rPr>
                <w:sz w:val="20"/>
              </w:rPr>
              <w:t>1</w:t>
            </w:r>
          </w:p>
        </w:tc>
        <w:tc>
          <w:tcPr>
            <w:tcW w:w="5102" w:type="dxa"/>
            <w:tcMar>
              <w:top w:w="80" w:type="dxa"/>
              <w:left w:w="80" w:type="dxa"/>
              <w:bottom w:w="80" w:type="dxa"/>
              <w:right w:w="80" w:type="dxa"/>
            </w:tcMar>
            <w:vAlign w:val="center"/>
          </w:tcPr>
          <w:p w14:paraId="72F19CF6" w14:textId="77777777" w:rsidR="009351BA" w:rsidRDefault="00000000">
            <w:pPr>
              <w:spacing w:after="0" w:line="240" w:lineRule="auto"/>
            </w:pPr>
            <w:r>
              <w:rPr>
                <w:sz w:val="20"/>
              </w:rPr>
              <w:t>Chốt yêu cầu, khảo sát linh kiện, vẽ kiến trúc, phân công</w:t>
            </w:r>
          </w:p>
        </w:tc>
        <w:tc>
          <w:tcPr>
            <w:tcW w:w="3402" w:type="dxa"/>
            <w:tcMar>
              <w:top w:w="80" w:type="dxa"/>
              <w:left w:w="80" w:type="dxa"/>
              <w:bottom w:w="80" w:type="dxa"/>
              <w:right w:w="80" w:type="dxa"/>
            </w:tcMar>
            <w:vAlign w:val="center"/>
          </w:tcPr>
          <w:p w14:paraId="3A1F8201" w14:textId="77777777" w:rsidR="009351BA" w:rsidRDefault="00000000">
            <w:pPr>
              <w:spacing w:after="0" w:line="240" w:lineRule="auto"/>
            </w:pPr>
            <w:r>
              <w:rPr>
                <w:sz w:val="20"/>
              </w:rPr>
              <w:t>Đặc tả ngắn + sơ đồ hệ thống.</w:t>
            </w:r>
          </w:p>
        </w:tc>
      </w:tr>
      <w:tr w:rsidR="009351BA" w14:paraId="65BAD25B" w14:textId="77777777">
        <w:trPr>
          <w:cantSplit/>
          <w:jc w:val="center"/>
        </w:trPr>
        <w:tc>
          <w:tcPr>
            <w:tcW w:w="850" w:type="dxa"/>
            <w:tcMar>
              <w:top w:w="80" w:type="dxa"/>
              <w:left w:w="80" w:type="dxa"/>
              <w:bottom w:w="80" w:type="dxa"/>
              <w:right w:w="80" w:type="dxa"/>
            </w:tcMar>
            <w:vAlign w:val="center"/>
          </w:tcPr>
          <w:p w14:paraId="3D54534B" w14:textId="77777777" w:rsidR="009351BA" w:rsidRDefault="00000000">
            <w:pPr>
              <w:spacing w:after="0" w:line="240" w:lineRule="auto"/>
            </w:pPr>
            <w:r>
              <w:rPr>
                <w:sz w:val="20"/>
              </w:rPr>
              <w:t>2</w:t>
            </w:r>
          </w:p>
        </w:tc>
        <w:tc>
          <w:tcPr>
            <w:tcW w:w="5102" w:type="dxa"/>
            <w:tcMar>
              <w:top w:w="80" w:type="dxa"/>
              <w:left w:w="80" w:type="dxa"/>
              <w:bottom w:w="80" w:type="dxa"/>
              <w:right w:w="80" w:type="dxa"/>
            </w:tcMar>
            <w:vAlign w:val="center"/>
          </w:tcPr>
          <w:p w14:paraId="670C2AC0" w14:textId="77777777" w:rsidR="009351BA" w:rsidRDefault="00000000">
            <w:pPr>
              <w:spacing w:after="0" w:line="240" w:lineRule="auto"/>
            </w:pPr>
            <w:r>
              <w:rPr>
                <w:sz w:val="20"/>
              </w:rPr>
              <w:t>Mua/thử sensor, đọc flow và pressure bằng ESP32</w:t>
            </w:r>
          </w:p>
        </w:tc>
        <w:tc>
          <w:tcPr>
            <w:tcW w:w="3402" w:type="dxa"/>
            <w:tcMar>
              <w:top w:w="80" w:type="dxa"/>
              <w:left w:w="80" w:type="dxa"/>
              <w:bottom w:w="80" w:type="dxa"/>
              <w:right w:w="80" w:type="dxa"/>
            </w:tcMar>
            <w:vAlign w:val="center"/>
          </w:tcPr>
          <w:p w14:paraId="58D10507" w14:textId="77777777" w:rsidR="009351BA" w:rsidRDefault="00000000">
            <w:pPr>
              <w:spacing w:after="0" w:line="240" w:lineRule="auto"/>
            </w:pPr>
            <w:r>
              <w:rPr>
                <w:sz w:val="20"/>
              </w:rPr>
              <w:t>Log dữ liệu sensor ổn định.</w:t>
            </w:r>
          </w:p>
        </w:tc>
      </w:tr>
      <w:tr w:rsidR="009351BA" w14:paraId="6CFB508B" w14:textId="77777777">
        <w:trPr>
          <w:cantSplit/>
          <w:jc w:val="center"/>
        </w:trPr>
        <w:tc>
          <w:tcPr>
            <w:tcW w:w="850" w:type="dxa"/>
            <w:tcMar>
              <w:top w:w="80" w:type="dxa"/>
              <w:left w:w="80" w:type="dxa"/>
              <w:bottom w:w="80" w:type="dxa"/>
              <w:right w:w="80" w:type="dxa"/>
            </w:tcMar>
            <w:vAlign w:val="center"/>
          </w:tcPr>
          <w:p w14:paraId="4B24CDB7" w14:textId="77777777" w:rsidR="009351BA" w:rsidRDefault="00000000">
            <w:pPr>
              <w:spacing w:after="0" w:line="240" w:lineRule="auto"/>
            </w:pPr>
            <w:r>
              <w:rPr>
                <w:sz w:val="20"/>
              </w:rPr>
              <w:t>3</w:t>
            </w:r>
          </w:p>
        </w:tc>
        <w:tc>
          <w:tcPr>
            <w:tcW w:w="5102" w:type="dxa"/>
            <w:tcMar>
              <w:top w:w="80" w:type="dxa"/>
              <w:left w:w="80" w:type="dxa"/>
              <w:bottom w:w="80" w:type="dxa"/>
              <w:right w:w="80" w:type="dxa"/>
            </w:tcMar>
            <w:vAlign w:val="center"/>
          </w:tcPr>
          <w:p w14:paraId="5DF4CB75" w14:textId="77777777" w:rsidR="009351BA" w:rsidRDefault="00000000">
            <w:pPr>
              <w:spacing w:after="0" w:line="240" w:lineRule="auto"/>
            </w:pPr>
            <w:r>
              <w:rPr>
                <w:sz w:val="20"/>
              </w:rPr>
              <w:t>Lắp mô hình 2 zone, kiểm tra rò vật lý và hiệu chuẩn tương đối</w:t>
            </w:r>
          </w:p>
        </w:tc>
        <w:tc>
          <w:tcPr>
            <w:tcW w:w="3402" w:type="dxa"/>
            <w:tcMar>
              <w:top w:w="80" w:type="dxa"/>
              <w:left w:w="80" w:type="dxa"/>
              <w:bottom w:w="80" w:type="dxa"/>
              <w:right w:w="80" w:type="dxa"/>
            </w:tcMar>
            <w:vAlign w:val="center"/>
          </w:tcPr>
          <w:p w14:paraId="132E2983" w14:textId="77777777" w:rsidR="009351BA" w:rsidRDefault="00000000">
            <w:pPr>
              <w:spacing w:after="0" w:line="240" w:lineRule="auto"/>
            </w:pPr>
            <w:r>
              <w:rPr>
                <w:sz w:val="20"/>
              </w:rPr>
              <w:t>Mô hình phần cứng v1.</w:t>
            </w:r>
          </w:p>
        </w:tc>
      </w:tr>
      <w:tr w:rsidR="009351BA" w14:paraId="3174D272" w14:textId="77777777">
        <w:trPr>
          <w:cantSplit/>
          <w:jc w:val="center"/>
        </w:trPr>
        <w:tc>
          <w:tcPr>
            <w:tcW w:w="850" w:type="dxa"/>
            <w:tcMar>
              <w:top w:w="80" w:type="dxa"/>
              <w:left w:w="80" w:type="dxa"/>
              <w:bottom w:w="80" w:type="dxa"/>
              <w:right w:w="80" w:type="dxa"/>
            </w:tcMar>
            <w:vAlign w:val="center"/>
          </w:tcPr>
          <w:p w14:paraId="004DC90E" w14:textId="77777777" w:rsidR="009351BA" w:rsidRDefault="00000000">
            <w:pPr>
              <w:spacing w:after="0" w:line="240" w:lineRule="auto"/>
            </w:pPr>
            <w:r>
              <w:rPr>
                <w:sz w:val="20"/>
              </w:rPr>
              <w:t>4</w:t>
            </w:r>
          </w:p>
        </w:tc>
        <w:tc>
          <w:tcPr>
            <w:tcW w:w="5102" w:type="dxa"/>
            <w:tcMar>
              <w:top w:w="80" w:type="dxa"/>
              <w:left w:w="80" w:type="dxa"/>
              <w:bottom w:w="80" w:type="dxa"/>
              <w:right w:w="80" w:type="dxa"/>
            </w:tcMar>
            <w:vAlign w:val="center"/>
          </w:tcPr>
          <w:p w14:paraId="4326C892" w14:textId="77777777" w:rsidR="009351BA" w:rsidRDefault="00000000">
            <w:pPr>
              <w:spacing w:after="0" w:line="240" w:lineRule="auto"/>
            </w:pPr>
            <w:r>
              <w:rPr>
                <w:sz w:val="20"/>
              </w:rPr>
              <w:t>MQTT + backend + database</w:t>
            </w:r>
          </w:p>
        </w:tc>
        <w:tc>
          <w:tcPr>
            <w:tcW w:w="3402" w:type="dxa"/>
            <w:tcMar>
              <w:top w:w="80" w:type="dxa"/>
              <w:left w:w="80" w:type="dxa"/>
              <w:bottom w:w="80" w:type="dxa"/>
              <w:right w:w="80" w:type="dxa"/>
            </w:tcMar>
            <w:vAlign w:val="center"/>
          </w:tcPr>
          <w:p w14:paraId="41E96281" w14:textId="77777777" w:rsidR="009351BA" w:rsidRDefault="00000000">
            <w:pPr>
              <w:spacing w:after="0" w:line="240" w:lineRule="auto"/>
            </w:pPr>
            <w:r>
              <w:rPr>
                <w:sz w:val="20"/>
              </w:rPr>
              <w:t>Dữ liệu gửi/lưu liên tục.</w:t>
            </w:r>
          </w:p>
        </w:tc>
      </w:tr>
      <w:tr w:rsidR="009351BA" w14:paraId="2B99F39F" w14:textId="77777777">
        <w:trPr>
          <w:cantSplit/>
          <w:jc w:val="center"/>
        </w:trPr>
        <w:tc>
          <w:tcPr>
            <w:tcW w:w="850" w:type="dxa"/>
            <w:tcMar>
              <w:top w:w="80" w:type="dxa"/>
              <w:left w:w="80" w:type="dxa"/>
              <w:bottom w:w="80" w:type="dxa"/>
              <w:right w:w="80" w:type="dxa"/>
            </w:tcMar>
            <w:vAlign w:val="center"/>
          </w:tcPr>
          <w:p w14:paraId="69BA223F" w14:textId="77777777" w:rsidR="009351BA" w:rsidRDefault="00000000">
            <w:pPr>
              <w:spacing w:after="0" w:line="240" w:lineRule="auto"/>
            </w:pPr>
            <w:r>
              <w:rPr>
                <w:sz w:val="20"/>
              </w:rPr>
              <w:t>5</w:t>
            </w:r>
          </w:p>
        </w:tc>
        <w:tc>
          <w:tcPr>
            <w:tcW w:w="5102" w:type="dxa"/>
            <w:tcMar>
              <w:top w:w="80" w:type="dxa"/>
              <w:left w:w="80" w:type="dxa"/>
              <w:bottom w:w="80" w:type="dxa"/>
              <w:right w:w="80" w:type="dxa"/>
            </w:tcMar>
            <w:vAlign w:val="center"/>
          </w:tcPr>
          <w:p w14:paraId="24C0CBFD" w14:textId="77777777" w:rsidR="009351BA" w:rsidRDefault="00000000">
            <w:pPr>
              <w:spacing w:after="0" w:line="240" w:lineRule="auto"/>
            </w:pPr>
            <w:r>
              <w:rPr>
                <w:sz w:val="20"/>
              </w:rPr>
              <w:t>Dashboard và rule baseline</w:t>
            </w:r>
          </w:p>
        </w:tc>
        <w:tc>
          <w:tcPr>
            <w:tcW w:w="3402" w:type="dxa"/>
            <w:tcMar>
              <w:top w:w="80" w:type="dxa"/>
              <w:left w:w="80" w:type="dxa"/>
              <w:bottom w:w="80" w:type="dxa"/>
              <w:right w:w="80" w:type="dxa"/>
            </w:tcMar>
            <w:vAlign w:val="center"/>
          </w:tcPr>
          <w:p w14:paraId="135E817A" w14:textId="77777777" w:rsidR="009351BA" w:rsidRDefault="00000000">
            <w:pPr>
              <w:spacing w:after="0" w:line="240" w:lineRule="auto"/>
            </w:pPr>
            <w:r>
              <w:rPr>
                <w:sz w:val="20"/>
              </w:rPr>
              <w:t>Biểu đồ + cảnh báo threshold.</w:t>
            </w:r>
          </w:p>
        </w:tc>
      </w:tr>
      <w:tr w:rsidR="009351BA" w14:paraId="03958F59" w14:textId="77777777">
        <w:trPr>
          <w:cantSplit/>
          <w:jc w:val="center"/>
        </w:trPr>
        <w:tc>
          <w:tcPr>
            <w:tcW w:w="850" w:type="dxa"/>
            <w:tcMar>
              <w:top w:w="80" w:type="dxa"/>
              <w:left w:w="80" w:type="dxa"/>
              <w:bottom w:w="80" w:type="dxa"/>
              <w:right w:w="80" w:type="dxa"/>
            </w:tcMar>
            <w:vAlign w:val="center"/>
          </w:tcPr>
          <w:p w14:paraId="4C23ED7B" w14:textId="77777777" w:rsidR="009351BA" w:rsidRDefault="00000000">
            <w:pPr>
              <w:spacing w:after="0" w:line="240" w:lineRule="auto"/>
            </w:pPr>
            <w:r>
              <w:rPr>
                <w:sz w:val="20"/>
              </w:rPr>
              <w:t>6</w:t>
            </w:r>
          </w:p>
        </w:tc>
        <w:tc>
          <w:tcPr>
            <w:tcW w:w="5102" w:type="dxa"/>
            <w:tcMar>
              <w:top w:w="80" w:type="dxa"/>
              <w:left w:w="80" w:type="dxa"/>
              <w:bottom w:w="80" w:type="dxa"/>
              <w:right w:w="80" w:type="dxa"/>
            </w:tcMar>
            <w:vAlign w:val="center"/>
          </w:tcPr>
          <w:p w14:paraId="195A75E8" w14:textId="77777777" w:rsidR="009351BA" w:rsidRDefault="00000000">
            <w:pPr>
              <w:spacing w:after="0" w:line="240" w:lineRule="auto"/>
            </w:pPr>
            <w:r>
              <w:rPr>
                <w:sz w:val="20"/>
              </w:rPr>
              <w:t>Thu dữ liệu vận hành bình thường theo nhiều kịch bản</w:t>
            </w:r>
          </w:p>
        </w:tc>
        <w:tc>
          <w:tcPr>
            <w:tcW w:w="3402" w:type="dxa"/>
            <w:tcMar>
              <w:top w:w="80" w:type="dxa"/>
              <w:left w:w="80" w:type="dxa"/>
              <w:bottom w:w="80" w:type="dxa"/>
              <w:right w:w="80" w:type="dxa"/>
            </w:tcMar>
            <w:vAlign w:val="center"/>
          </w:tcPr>
          <w:p w14:paraId="3E6A002D" w14:textId="77777777" w:rsidR="009351BA" w:rsidRDefault="00000000">
            <w:pPr>
              <w:spacing w:after="0" w:line="240" w:lineRule="auto"/>
            </w:pPr>
            <w:r>
              <w:rPr>
                <w:sz w:val="20"/>
              </w:rPr>
              <w:t>Dataset normal v1.</w:t>
            </w:r>
          </w:p>
        </w:tc>
      </w:tr>
      <w:tr w:rsidR="009351BA" w14:paraId="4D8D9858" w14:textId="77777777">
        <w:trPr>
          <w:cantSplit/>
          <w:jc w:val="center"/>
        </w:trPr>
        <w:tc>
          <w:tcPr>
            <w:tcW w:w="850" w:type="dxa"/>
            <w:tcMar>
              <w:top w:w="80" w:type="dxa"/>
              <w:left w:w="80" w:type="dxa"/>
              <w:bottom w:w="80" w:type="dxa"/>
              <w:right w:w="80" w:type="dxa"/>
            </w:tcMar>
            <w:vAlign w:val="center"/>
          </w:tcPr>
          <w:p w14:paraId="1BA90A5F" w14:textId="77777777" w:rsidR="009351BA" w:rsidRDefault="00000000">
            <w:pPr>
              <w:spacing w:after="0" w:line="240" w:lineRule="auto"/>
            </w:pPr>
            <w:r>
              <w:rPr>
                <w:sz w:val="20"/>
              </w:rPr>
              <w:t>7</w:t>
            </w:r>
          </w:p>
        </w:tc>
        <w:tc>
          <w:tcPr>
            <w:tcW w:w="5102" w:type="dxa"/>
            <w:tcMar>
              <w:top w:w="80" w:type="dxa"/>
              <w:left w:w="80" w:type="dxa"/>
              <w:bottom w:w="80" w:type="dxa"/>
              <w:right w:w="80" w:type="dxa"/>
            </w:tcMar>
            <w:vAlign w:val="center"/>
          </w:tcPr>
          <w:p w14:paraId="3EFFAB77" w14:textId="77777777" w:rsidR="009351BA" w:rsidRDefault="00000000">
            <w:pPr>
              <w:spacing w:after="0" w:line="240" w:lineRule="auto"/>
            </w:pPr>
            <w:r>
              <w:rPr>
                <w:sz w:val="20"/>
              </w:rPr>
              <w:t>Xử lý feature, train Isolation Forest</w:t>
            </w:r>
          </w:p>
        </w:tc>
        <w:tc>
          <w:tcPr>
            <w:tcW w:w="3402" w:type="dxa"/>
            <w:tcMar>
              <w:top w:w="80" w:type="dxa"/>
              <w:left w:w="80" w:type="dxa"/>
              <w:bottom w:w="80" w:type="dxa"/>
              <w:right w:w="80" w:type="dxa"/>
            </w:tcMar>
            <w:vAlign w:val="center"/>
          </w:tcPr>
          <w:p w14:paraId="7161BC9C" w14:textId="77777777" w:rsidR="009351BA" w:rsidRDefault="00000000">
            <w:pPr>
              <w:spacing w:after="0" w:line="240" w:lineRule="auto"/>
            </w:pPr>
            <w:r>
              <w:rPr>
                <w:sz w:val="20"/>
              </w:rPr>
              <w:t>Model AI v1 + notebook/script.</w:t>
            </w:r>
          </w:p>
        </w:tc>
      </w:tr>
      <w:tr w:rsidR="009351BA" w14:paraId="68B25EAB" w14:textId="77777777">
        <w:trPr>
          <w:cantSplit/>
          <w:jc w:val="center"/>
        </w:trPr>
        <w:tc>
          <w:tcPr>
            <w:tcW w:w="850" w:type="dxa"/>
            <w:tcMar>
              <w:top w:w="80" w:type="dxa"/>
              <w:left w:w="80" w:type="dxa"/>
              <w:bottom w:w="80" w:type="dxa"/>
              <w:right w:w="80" w:type="dxa"/>
            </w:tcMar>
            <w:vAlign w:val="center"/>
          </w:tcPr>
          <w:p w14:paraId="4C1A428F" w14:textId="77777777" w:rsidR="009351BA" w:rsidRDefault="00000000">
            <w:pPr>
              <w:spacing w:after="0" w:line="240" w:lineRule="auto"/>
            </w:pPr>
            <w:r>
              <w:rPr>
                <w:sz w:val="20"/>
              </w:rPr>
              <w:t>8</w:t>
            </w:r>
          </w:p>
        </w:tc>
        <w:tc>
          <w:tcPr>
            <w:tcW w:w="5102" w:type="dxa"/>
            <w:tcMar>
              <w:top w:w="80" w:type="dxa"/>
              <w:left w:w="80" w:type="dxa"/>
              <w:bottom w:w="80" w:type="dxa"/>
              <w:right w:w="80" w:type="dxa"/>
            </w:tcMar>
            <w:vAlign w:val="center"/>
          </w:tcPr>
          <w:p w14:paraId="26783294" w14:textId="77777777" w:rsidR="009351BA" w:rsidRDefault="00000000">
            <w:pPr>
              <w:spacing w:after="0" w:line="240" w:lineRule="auto"/>
            </w:pPr>
            <w:r>
              <w:rPr>
                <w:sz w:val="20"/>
              </w:rPr>
              <w:t>Tích hợp AI với backend và dashboard</w:t>
            </w:r>
          </w:p>
        </w:tc>
        <w:tc>
          <w:tcPr>
            <w:tcW w:w="3402" w:type="dxa"/>
            <w:tcMar>
              <w:top w:w="80" w:type="dxa"/>
              <w:left w:w="80" w:type="dxa"/>
              <w:bottom w:w="80" w:type="dxa"/>
              <w:right w:w="80" w:type="dxa"/>
            </w:tcMar>
            <w:vAlign w:val="center"/>
          </w:tcPr>
          <w:p w14:paraId="6C392E4E" w14:textId="77777777" w:rsidR="009351BA" w:rsidRDefault="00000000">
            <w:pPr>
              <w:spacing w:after="0" w:line="240" w:lineRule="auto"/>
            </w:pPr>
            <w:r>
              <w:rPr>
                <w:sz w:val="20"/>
              </w:rPr>
              <w:t>Anomaly score thời gian thực.</w:t>
            </w:r>
          </w:p>
        </w:tc>
      </w:tr>
      <w:tr w:rsidR="009351BA" w14:paraId="361BD606" w14:textId="77777777">
        <w:trPr>
          <w:cantSplit/>
          <w:jc w:val="center"/>
        </w:trPr>
        <w:tc>
          <w:tcPr>
            <w:tcW w:w="850" w:type="dxa"/>
            <w:tcMar>
              <w:top w:w="80" w:type="dxa"/>
              <w:left w:w="80" w:type="dxa"/>
              <w:bottom w:w="80" w:type="dxa"/>
              <w:right w:w="80" w:type="dxa"/>
            </w:tcMar>
            <w:vAlign w:val="center"/>
          </w:tcPr>
          <w:p w14:paraId="1DE6BB89" w14:textId="77777777" w:rsidR="009351BA" w:rsidRDefault="00000000">
            <w:pPr>
              <w:spacing w:after="0" w:line="240" w:lineRule="auto"/>
            </w:pPr>
            <w:r>
              <w:rPr>
                <w:sz w:val="20"/>
              </w:rPr>
              <w:t>9</w:t>
            </w:r>
          </w:p>
        </w:tc>
        <w:tc>
          <w:tcPr>
            <w:tcW w:w="5102" w:type="dxa"/>
            <w:tcMar>
              <w:top w:w="80" w:type="dxa"/>
              <w:left w:w="80" w:type="dxa"/>
              <w:bottom w:w="80" w:type="dxa"/>
              <w:right w:w="80" w:type="dxa"/>
            </w:tcMar>
            <w:vAlign w:val="center"/>
          </w:tcPr>
          <w:p w14:paraId="37B54273" w14:textId="77777777" w:rsidR="009351BA" w:rsidRDefault="00000000">
            <w:pPr>
              <w:spacing w:after="0" w:line="240" w:lineRule="auto"/>
            </w:pPr>
            <w:r>
              <w:rPr>
                <w:sz w:val="20"/>
              </w:rPr>
              <w:t>Thực nghiệm leak nhỏ/vừa/lớn; chỉnh logic localization</w:t>
            </w:r>
          </w:p>
        </w:tc>
        <w:tc>
          <w:tcPr>
            <w:tcW w:w="3402" w:type="dxa"/>
            <w:tcMar>
              <w:top w:w="80" w:type="dxa"/>
              <w:left w:w="80" w:type="dxa"/>
              <w:bottom w:w="80" w:type="dxa"/>
              <w:right w:w="80" w:type="dxa"/>
            </w:tcMar>
            <w:vAlign w:val="center"/>
          </w:tcPr>
          <w:p w14:paraId="3FC2FAC9" w14:textId="77777777" w:rsidR="009351BA" w:rsidRDefault="00000000">
            <w:pPr>
              <w:spacing w:after="0" w:line="240" w:lineRule="auto"/>
            </w:pPr>
            <w:r>
              <w:rPr>
                <w:sz w:val="20"/>
              </w:rPr>
              <w:t>Bộ dữ liệu test + kết quả sơ bộ.</w:t>
            </w:r>
          </w:p>
        </w:tc>
      </w:tr>
      <w:tr w:rsidR="009351BA" w14:paraId="40C0CA4A" w14:textId="77777777">
        <w:trPr>
          <w:cantSplit/>
          <w:jc w:val="center"/>
        </w:trPr>
        <w:tc>
          <w:tcPr>
            <w:tcW w:w="850" w:type="dxa"/>
            <w:tcMar>
              <w:top w:w="80" w:type="dxa"/>
              <w:left w:w="80" w:type="dxa"/>
              <w:bottom w:w="80" w:type="dxa"/>
              <w:right w:w="80" w:type="dxa"/>
            </w:tcMar>
            <w:vAlign w:val="center"/>
          </w:tcPr>
          <w:p w14:paraId="64EE7852" w14:textId="77777777" w:rsidR="009351BA" w:rsidRDefault="00000000">
            <w:pPr>
              <w:spacing w:after="0" w:line="240" w:lineRule="auto"/>
            </w:pPr>
            <w:r>
              <w:rPr>
                <w:sz w:val="20"/>
              </w:rPr>
              <w:t>10</w:t>
            </w:r>
          </w:p>
        </w:tc>
        <w:tc>
          <w:tcPr>
            <w:tcW w:w="5102" w:type="dxa"/>
            <w:tcMar>
              <w:top w:w="80" w:type="dxa"/>
              <w:left w:w="80" w:type="dxa"/>
              <w:bottom w:w="80" w:type="dxa"/>
              <w:right w:w="80" w:type="dxa"/>
            </w:tcMar>
            <w:vAlign w:val="center"/>
          </w:tcPr>
          <w:p w14:paraId="2B8AE152" w14:textId="77777777" w:rsidR="009351BA" w:rsidRDefault="00000000">
            <w:pPr>
              <w:spacing w:after="0" w:line="240" w:lineRule="auto"/>
            </w:pPr>
            <w:r>
              <w:rPr>
                <w:sz w:val="20"/>
              </w:rPr>
              <w:t>So sánh threshold vs AI vs hybrid; tính metrics</w:t>
            </w:r>
          </w:p>
        </w:tc>
        <w:tc>
          <w:tcPr>
            <w:tcW w:w="3402" w:type="dxa"/>
            <w:tcMar>
              <w:top w:w="80" w:type="dxa"/>
              <w:left w:w="80" w:type="dxa"/>
              <w:bottom w:w="80" w:type="dxa"/>
              <w:right w:w="80" w:type="dxa"/>
            </w:tcMar>
            <w:vAlign w:val="center"/>
          </w:tcPr>
          <w:p w14:paraId="09F2C01D" w14:textId="77777777" w:rsidR="009351BA" w:rsidRDefault="00000000">
            <w:pPr>
              <w:spacing w:after="0" w:line="240" w:lineRule="auto"/>
            </w:pPr>
            <w:r>
              <w:rPr>
                <w:sz w:val="20"/>
              </w:rPr>
              <w:t>Bảng kết quả và biểu đồ.</w:t>
            </w:r>
          </w:p>
        </w:tc>
      </w:tr>
      <w:tr w:rsidR="009351BA" w14:paraId="413CB8A9" w14:textId="77777777">
        <w:trPr>
          <w:cantSplit/>
          <w:jc w:val="center"/>
        </w:trPr>
        <w:tc>
          <w:tcPr>
            <w:tcW w:w="850" w:type="dxa"/>
            <w:tcMar>
              <w:top w:w="80" w:type="dxa"/>
              <w:left w:w="80" w:type="dxa"/>
              <w:bottom w:w="80" w:type="dxa"/>
              <w:right w:w="80" w:type="dxa"/>
            </w:tcMar>
            <w:vAlign w:val="center"/>
          </w:tcPr>
          <w:p w14:paraId="3F1D43BD" w14:textId="77777777" w:rsidR="009351BA" w:rsidRDefault="00000000">
            <w:pPr>
              <w:spacing w:after="0" w:line="240" w:lineRule="auto"/>
            </w:pPr>
            <w:r>
              <w:rPr>
                <w:sz w:val="20"/>
              </w:rPr>
              <w:t>11</w:t>
            </w:r>
          </w:p>
        </w:tc>
        <w:tc>
          <w:tcPr>
            <w:tcW w:w="5102" w:type="dxa"/>
            <w:tcMar>
              <w:top w:w="80" w:type="dxa"/>
              <w:left w:w="80" w:type="dxa"/>
              <w:bottom w:w="80" w:type="dxa"/>
              <w:right w:w="80" w:type="dxa"/>
            </w:tcMar>
            <w:vAlign w:val="center"/>
          </w:tcPr>
          <w:p w14:paraId="60BC6EBE" w14:textId="77777777" w:rsidR="009351BA" w:rsidRDefault="00000000">
            <w:pPr>
              <w:spacing w:after="0" w:line="240" w:lineRule="auto"/>
            </w:pPr>
            <w:r>
              <w:rPr>
                <w:sz w:val="20"/>
              </w:rPr>
              <w:t>Phần nâng cao: EPANET hoặc edge/valve; hoàn thiện demo</w:t>
            </w:r>
          </w:p>
        </w:tc>
        <w:tc>
          <w:tcPr>
            <w:tcW w:w="3402" w:type="dxa"/>
            <w:tcMar>
              <w:top w:w="80" w:type="dxa"/>
              <w:left w:w="80" w:type="dxa"/>
              <w:bottom w:w="80" w:type="dxa"/>
              <w:right w:w="80" w:type="dxa"/>
            </w:tcMar>
            <w:vAlign w:val="center"/>
          </w:tcPr>
          <w:p w14:paraId="37F15AFF" w14:textId="77777777" w:rsidR="009351BA" w:rsidRDefault="00000000">
            <w:pPr>
              <w:spacing w:after="0" w:line="240" w:lineRule="auto"/>
            </w:pPr>
            <w:r>
              <w:rPr>
                <w:sz w:val="20"/>
              </w:rPr>
              <w:t>Tính năng nâng cao nếu ổn định.</w:t>
            </w:r>
          </w:p>
        </w:tc>
      </w:tr>
      <w:tr w:rsidR="009351BA" w14:paraId="6D1FF509" w14:textId="77777777">
        <w:trPr>
          <w:cantSplit/>
          <w:jc w:val="center"/>
        </w:trPr>
        <w:tc>
          <w:tcPr>
            <w:tcW w:w="850" w:type="dxa"/>
            <w:tcMar>
              <w:top w:w="80" w:type="dxa"/>
              <w:left w:w="80" w:type="dxa"/>
              <w:bottom w:w="80" w:type="dxa"/>
              <w:right w:w="80" w:type="dxa"/>
            </w:tcMar>
            <w:vAlign w:val="center"/>
          </w:tcPr>
          <w:p w14:paraId="518504EF" w14:textId="77777777" w:rsidR="009351BA" w:rsidRDefault="00000000">
            <w:pPr>
              <w:spacing w:after="0" w:line="240" w:lineRule="auto"/>
            </w:pPr>
            <w:r>
              <w:rPr>
                <w:sz w:val="20"/>
              </w:rPr>
              <w:t>12</w:t>
            </w:r>
          </w:p>
        </w:tc>
        <w:tc>
          <w:tcPr>
            <w:tcW w:w="5102" w:type="dxa"/>
            <w:tcMar>
              <w:top w:w="80" w:type="dxa"/>
              <w:left w:w="80" w:type="dxa"/>
              <w:bottom w:w="80" w:type="dxa"/>
              <w:right w:w="80" w:type="dxa"/>
            </w:tcMar>
            <w:vAlign w:val="center"/>
          </w:tcPr>
          <w:p w14:paraId="771B20FC" w14:textId="77777777" w:rsidR="009351BA" w:rsidRDefault="00000000">
            <w:pPr>
              <w:spacing w:after="0" w:line="240" w:lineRule="auto"/>
            </w:pPr>
            <w:r>
              <w:rPr>
                <w:sz w:val="20"/>
              </w:rPr>
              <w:t>Sửa lỗi, quay demo, hoàn thiện báo cáo và slide</w:t>
            </w:r>
          </w:p>
        </w:tc>
        <w:tc>
          <w:tcPr>
            <w:tcW w:w="3402" w:type="dxa"/>
            <w:tcMar>
              <w:top w:w="80" w:type="dxa"/>
              <w:left w:w="80" w:type="dxa"/>
              <w:bottom w:w="80" w:type="dxa"/>
              <w:right w:w="80" w:type="dxa"/>
            </w:tcMar>
            <w:vAlign w:val="center"/>
          </w:tcPr>
          <w:p w14:paraId="66CD4D6B" w14:textId="77777777" w:rsidR="009351BA" w:rsidRDefault="00000000">
            <w:pPr>
              <w:spacing w:after="0" w:line="240" w:lineRule="auto"/>
            </w:pPr>
            <w:r>
              <w:rPr>
                <w:sz w:val="20"/>
              </w:rPr>
              <w:t>Bản nộp + demo cuối.</w:t>
            </w:r>
          </w:p>
        </w:tc>
      </w:tr>
    </w:tbl>
    <w:p w14:paraId="4B34E081" w14:textId="2CDD6FEA" w:rsidR="009351BA" w:rsidRDefault="009351BA">
      <w:pPr>
        <w:spacing w:after="0"/>
      </w:pPr>
    </w:p>
    <w:p w14:paraId="46959FA3" w14:textId="1CEFCD37" w:rsidR="009351BA" w:rsidRDefault="00000000">
      <w:pPr>
        <w:keepNext/>
        <w:spacing w:before="160" w:line="240" w:lineRule="auto"/>
      </w:pPr>
      <w:r>
        <w:rPr>
          <w:b/>
          <w:sz w:val="28"/>
        </w:rPr>
        <w:t>1</w:t>
      </w:r>
      <w:r w:rsidR="007074F9">
        <w:rPr>
          <w:b/>
          <w:sz w:val="28"/>
        </w:rPr>
        <w:t>4</w:t>
      </w:r>
      <w:r>
        <w:rPr>
          <w:b/>
          <w:sz w:val="28"/>
        </w:rPr>
        <w:t>. Rủi ro và cách xử lý</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48"/>
        <w:gridCol w:w="6123"/>
      </w:tblGrid>
      <w:tr w:rsidR="009351BA" w14:paraId="06507305" w14:textId="77777777">
        <w:trPr>
          <w:cantSplit/>
          <w:tblHeader/>
          <w:jc w:val="center"/>
        </w:trPr>
        <w:tc>
          <w:tcPr>
            <w:tcW w:w="2948" w:type="dxa"/>
            <w:shd w:val="clear" w:color="auto" w:fill="E7E6E6"/>
            <w:tcMar>
              <w:top w:w="80" w:type="dxa"/>
              <w:left w:w="80" w:type="dxa"/>
              <w:bottom w:w="80" w:type="dxa"/>
              <w:right w:w="80" w:type="dxa"/>
            </w:tcMar>
            <w:vAlign w:val="center"/>
          </w:tcPr>
          <w:p w14:paraId="751A03D5" w14:textId="77777777" w:rsidR="009351BA" w:rsidRDefault="00000000">
            <w:pPr>
              <w:spacing w:after="0"/>
              <w:jc w:val="center"/>
            </w:pPr>
            <w:r>
              <w:rPr>
                <w:b/>
                <w:sz w:val="21"/>
              </w:rPr>
              <w:t>Rủi ro</w:t>
            </w:r>
          </w:p>
        </w:tc>
        <w:tc>
          <w:tcPr>
            <w:tcW w:w="6123" w:type="dxa"/>
            <w:shd w:val="clear" w:color="auto" w:fill="E7E6E6"/>
            <w:tcMar>
              <w:top w:w="80" w:type="dxa"/>
              <w:left w:w="80" w:type="dxa"/>
              <w:bottom w:w="80" w:type="dxa"/>
              <w:right w:w="80" w:type="dxa"/>
            </w:tcMar>
            <w:vAlign w:val="center"/>
          </w:tcPr>
          <w:p w14:paraId="0211F77F" w14:textId="77777777" w:rsidR="009351BA" w:rsidRDefault="00000000">
            <w:pPr>
              <w:spacing w:after="0"/>
              <w:jc w:val="center"/>
            </w:pPr>
            <w:r>
              <w:rPr>
                <w:b/>
                <w:sz w:val="21"/>
              </w:rPr>
              <w:t>Cách xử lý</w:t>
            </w:r>
          </w:p>
        </w:tc>
      </w:tr>
      <w:tr w:rsidR="009351BA" w14:paraId="56F44738" w14:textId="77777777">
        <w:trPr>
          <w:cantSplit/>
          <w:jc w:val="center"/>
        </w:trPr>
        <w:tc>
          <w:tcPr>
            <w:tcW w:w="2948" w:type="dxa"/>
            <w:tcMar>
              <w:top w:w="80" w:type="dxa"/>
              <w:left w:w="80" w:type="dxa"/>
              <w:bottom w:w="80" w:type="dxa"/>
              <w:right w:w="80" w:type="dxa"/>
            </w:tcMar>
            <w:vAlign w:val="center"/>
          </w:tcPr>
          <w:p w14:paraId="57593CEA" w14:textId="77777777" w:rsidR="009351BA" w:rsidRDefault="00000000">
            <w:pPr>
              <w:spacing w:after="0" w:line="240" w:lineRule="auto"/>
            </w:pPr>
            <w:r>
              <w:rPr>
                <w:sz w:val="21"/>
              </w:rPr>
              <w:t>Sensor giá rẻ nhiễu / sai số cao</w:t>
            </w:r>
          </w:p>
        </w:tc>
        <w:tc>
          <w:tcPr>
            <w:tcW w:w="6123" w:type="dxa"/>
            <w:tcMar>
              <w:top w:w="80" w:type="dxa"/>
              <w:left w:w="80" w:type="dxa"/>
              <w:bottom w:w="80" w:type="dxa"/>
              <w:right w:w="80" w:type="dxa"/>
            </w:tcMar>
            <w:vAlign w:val="center"/>
          </w:tcPr>
          <w:p w14:paraId="1582D363" w14:textId="77777777" w:rsidR="009351BA" w:rsidRDefault="00000000">
            <w:pPr>
              <w:spacing w:after="0" w:line="240" w:lineRule="auto"/>
            </w:pPr>
            <w:r>
              <w:rPr>
                <w:sz w:val="21"/>
              </w:rPr>
              <w:t>Hiệu chuẩn tương đối, lọc trung bình, không đặt mục tiêu đo lường cấp công nghiệp.</w:t>
            </w:r>
          </w:p>
        </w:tc>
      </w:tr>
      <w:tr w:rsidR="009351BA" w14:paraId="728CB385" w14:textId="77777777">
        <w:trPr>
          <w:cantSplit/>
          <w:jc w:val="center"/>
        </w:trPr>
        <w:tc>
          <w:tcPr>
            <w:tcW w:w="2948" w:type="dxa"/>
            <w:tcMar>
              <w:top w:w="80" w:type="dxa"/>
              <w:left w:w="80" w:type="dxa"/>
              <w:bottom w:w="80" w:type="dxa"/>
              <w:right w:w="80" w:type="dxa"/>
            </w:tcMar>
            <w:vAlign w:val="center"/>
          </w:tcPr>
          <w:p w14:paraId="745D0968" w14:textId="77777777" w:rsidR="009351BA" w:rsidRDefault="00000000">
            <w:pPr>
              <w:spacing w:after="0" w:line="240" w:lineRule="auto"/>
            </w:pPr>
            <w:r>
              <w:rPr>
                <w:sz w:val="21"/>
              </w:rPr>
              <w:t>Không đủ dữ liệu leak thật</w:t>
            </w:r>
          </w:p>
        </w:tc>
        <w:tc>
          <w:tcPr>
            <w:tcW w:w="6123" w:type="dxa"/>
            <w:tcMar>
              <w:top w:w="80" w:type="dxa"/>
              <w:left w:w="80" w:type="dxa"/>
              <w:bottom w:w="80" w:type="dxa"/>
              <w:right w:w="80" w:type="dxa"/>
            </w:tcMar>
            <w:vAlign w:val="center"/>
          </w:tcPr>
          <w:p w14:paraId="303EC15C" w14:textId="77777777" w:rsidR="009351BA" w:rsidRDefault="00000000">
            <w:pPr>
              <w:spacing w:after="0" w:line="240" w:lineRule="auto"/>
            </w:pPr>
            <w:r>
              <w:rPr>
                <w:sz w:val="21"/>
              </w:rPr>
              <w:t>Chủ động tạo leak trên mô hình; dùng mô phỏng để bổ sung nhưng tách rõ dữ liệu mô phỏng.</w:t>
            </w:r>
          </w:p>
        </w:tc>
      </w:tr>
      <w:tr w:rsidR="009351BA" w14:paraId="73AD1270" w14:textId="77777777">
        <w:trPr>
          <w:cantSplit/>
          <w:jc w:val="center"/>
        </w:trPr>
        <w:tc>
          <w:tcPr>
            <w:tcW w:w="2948" w:type="dxa"/>
            <w:tcMar>
              <w:top w:w="80" w:type="dxa"/>
              <w:left w:w="80" w:type="dxa"/>
              <w:bottom w:w="80" w:type="dxa"/>
              <w:right w:w="80" w:type="dxa"/>
            </w:tcMar>
            <w:vAlign w:val="center"/>
          </w:tcPr>
          <w:p w14:paraId="1ACFF200" w14:textId="77777777" w:rsidR="009351BA" w:rsidRDefault="00000000">
            <w:pPr>
              <w:spacing w:after="0" w:line="240" w:lineRule="auto"/>
            </w:pPr>
            <w:r>
              <w:rPr>
                <w:sz w:val="21"/>
              </w:rPr>
              <w:t>AI báo nhầm nhiều</w:t>
            </w:r>
          </w:p>
        </w:tc>
        <w:tc>
          <w:tcPr>
            <w:tcW w:w="6123" w:type="dxa"/>
            <w:tcMar>
              <w:top w:w="80" w:type="dxa"/>
              <w:left w:w="80" w:type="dxa"/>
              <w:bottom w:w="80" w:type="dxa"/>
              <w:right w:w="80" w:type="dxa"/>
            </w:tcMar>
            <w:vAlign w:val="center"/>
          </w:tcPr>
          <w:p w14:paraId="3683A711" w14:textId="77777777" w:rsidR="009351BA" w:rsidRDefault="00000000">
            <w:pPr>
              <w:spacing w:after="0" w:line="240" w:lineRule="auto"/>
            </w:pPr>
            <w:r>
              <w:rPr>
                <w:sz w:val="21"/>
              </w:rPr>
              <w:t>Giữ rule baseline, thêm duration/pressure, điều chỉnh threshold anomaly trên tập validation.</w:t>
            </w:r>
          </w:p>
        </w:tc>
      </w:tr>
      <w:tr w:rsidR="009351BA" w14:paraId="42D28467" w14:textId="77777777">
        <w:trPr>
          <w:cantSplit/>
          <w:jc w:val="center"/>
        </w:trPr>
        <w:tc>
          <w:tcPr>
            <w:tcW w:w="2948" w:type="dxa"/>
            <w:tcMar>
              <w:top w:w="80" w:type="dxa"/>
              <w:left w:w="80" w:type="dxa"/>
              <w:bottom w:w="80" w:type="dxa"/>
              <w:right w:w="80" w:type="dxa"/>
            </w:tcMar>
            <w:vAlign w:val="center"/>
          </w:tcPr>
          <w:p w14:paraId="51A935AB" w14:textId="77777777" w:rsidR="009351BA" w:rsidRDefault="00000000">
            <w:pPr>
              <w:spacing w:after="0" w:line="240" w:lineRule="auto"/>
            </w:pPr>
            <w:r>
              <w:rPr>
                <w:sz w:val="21"/>
              </w:rPr>
              <w:t>Phần AI quá khó hoặc không kịp</w:t>
            </w:r>
          </w:p>
        </w:tc>
        <w:tc>
          <w:tcPr>
            <w:tcW w:w="6123" w:type="dxa"/>
            <w:tcMar>
              <w:top w:w="80" w:type="dxa"/>
              <w:left w:w="80" w:type="dxa"/>
              <w:bottom w:w="80" w:type="dxa"/>
              <w:right w:w="80" w:type="dxa"/>
            </w:tcMar>
            <w:vAlign w:val="center"/>
          </w:tcPr>
          <w:p w14:paraId="637CB903" w14:textId="77777777" w:rsidR="009351BA" w:rsidRDefault="00000000">
            <w:pPr>
              <w:spacing w:after="0" w:line="240" w:lineRule="auto"/>
            </w:pPr>
            <w:r>
              <w:rPr>
                <w:sz w:val="21"/>
              </w:rPr>
              <w:t>Chốt Isolation Forest là core; LSTM là optional.</w:t>
            </w:r>
          </w:p>
        </w:tc>
      </w:tr>
      <w:tr w:rsidR="009351BA" w14:paraId="45CC0BF1" w14:textId="77777777">
        <w:trPr>
          <w:cantSplit/>
          <w:jc w:val="center"/>
        </w:trPr>
        <w:tc>
          <w:tcPr>
            <w:tcW w:w="2948" w:type="dxa"/>
            <w:tcMar>
              <w:top w:w="80" w:type="dxa"/>
              <w:left w:w="80" w:type="dxa"/>
              <w:bottom w:w="80" w:type="dxa"/>
              <w:right w:w="80" w:type="dxa"/>
            </w:tcMar>
            <w:vAlign w:val="center"/>
          </w:tcPr>
          <w:p w14:paraId="212E34DE" w14:textId="77777777" w:rsidR="009351BA" w:rsidRDefault="00000000">
            <w:pPr>
              <w:spacing w:after="0" w:line="240" w:lineRule="auto"/>
            </w:pPr>
            <w:r>
              <w:rPr>
                <w:sz w:val="21"/>
              </w:rPr>
              <w:t>Mất Wi-Fi / broker</w:t>
            </w:r>
          </w:p>
        </w:tc>
        <w:tc>
          <w:tcPr>
            <w:tcW w:w="6123" w:type="dxa"/>
            <w:tcMar>
              <w:top w:w="80" w:type="dxa"/>
              <w:left w:w="80" w:type="dxa"/>
              <w:bottom w:w="80" w:type="dxa"/>
              <w:right w:w="80" w:type="dxa"/>
            </w:tcMar>
            <w:vAlign w:val="center"/>
          </w:tcPr>
          <w:p w14:paraId="04AEED23" w14:textId="77777777" w:rsidR="009351BA" w:rsidRDefault="00000000">
            <w:pPr>
              <w:spacing w:after="0" w:line="240" w:lineRule="auto"/>
            </w:pPr>
            <w:r>
              <w:rPr>
                <w:sz w:val="21"/>
              </w:rPr>
              <w:t>Có reconnect, watchdog; edge rule là phương án mở rộng.</w:t>
            </w:r>
          </w:p>
        </w:tc>
      </w:tr>
      <w:tr w:rsidR="009351BA" w14:paraId="4245DD96" w14:textId="77777777">
        <w:trPr>
          <w:cantSplit/>
          <w:jc w:val="center"/>
        </w:trPr>
        <w:tc>
          <w:tcPr>
            <w:tcW w:w="2948" w:type="dxa"/>
            <w:tcMar>
              <w:top w:w="80" w:type="dxa"/>
              <w:left w:w="80" w:type="dxa"/>
              <w:bottom w:w="80" w:type="dxa"/>
              <w:right w:w="80" w:type="dxa"/>
            </w:tcMar>
            <w:vAlign w:val="center"/>
          </w:tcPr>
          <w:p w14:paraId="3FF2E72E" w14:textId="77777777" w:rsidR="009351BA" w:rsidRDefault="00000000">
            <w:pPr>
              <w:spacing w:after="0" w:line="240" w:lineRule="auto"/>
            </w:pPr>
            <w:r>
              <w:rPr>
                <w:sz w:val="21"/>
              </w:rPr>
              <w:lastRenderedPageBreak/>
              <w:t>Rò nước làm hỏng thiết bị</w:t>
            </w:r>
          </w:p>
        </w:tc>
        <w:tc>
          <w:tcPr>
            <w:tcW w:w="6123" w:type="dxa"/>
            <w:tcMar>
              <w:top w:w="80" w:type="dxa"/>
              <w:left w:w="80" w:type="dxa"/>
              <w:bottom w:w="80" w:type="dxa"/>
              <w:right w:w="80" w:type="dxa"/>
            </w:tcMar>
            <w:vAlign w:val="center"/>
          </w:tcPr>
          <w:p w14:paraId="649BA640" w14:textId="77777777" w:rsidR="009351BA" w:rsidRDefault="00000000">
            <w:pPr>
              <w:spacing w:after="0" w:line="240" w:lineRule="auto"/>
            </w:pPr>
            <w:r>
              <w:rPr>
                <w:sz w:val="21"/>
              </w:rPr>
              <w:t>Tách phần điện khỏi đường ống, dùng khay chứa, điện áp thấp và thử với lưu lượng nhỏ.</w:t>
            </w:r>
          </w:p>
        </w:tc>
      </w:tr>
      <w:tr w:rsidR="009351BA" w14:paraId="711C7193" w14:textId="77777777">
        <w:trPr>
          <w:cantSplit/>
          <w:jc w:val="center"/>
        </w:trPr>
        <w:tc>
          <w:tcPr>
            <w:tcW w:w="2948" w:type="dxa"/>
            <w:tcMar>
              <w:top w:w="80" w:type="dxa"/>
              <w:left w:w="80" w:type="dxa"/>
              <w:bottom w:w="80" w:type="dxa"/>
              <w:right w:w="80" w:type="dxa"/>
            </w:tcMar>
            <w:vAlign w:val="center"/>
          </w:tcPr>
          <w:p w14:paraId="0D529265" w14:textId="77777777" w:rsidR="009351BA" w:rsidRDefault="00000000">
            <w:pPr>
              <w:spacing w:after="0" w:line="240" w:lineRule="auto"/>
            </w:pPr>
            <w:r>
              <w:rPr>
                <w:sz w:val="21"/>
              </w:rPr>
              <w:t>Scope quá rộng</w:t>
            </w:r>
          </w:p>
        </w:tc>
        <w:tc>
          <w:tcPr>
            <w:tcW w:w="6123" w:type="dxa"/>
            <w:tcMar>
              <w:top w:w="80" w:type="dxa"/>
              <w:left w:w="80" w:type="dxa"/>
              <w:bottom w:w="80" w:type="dxa"/>
              <w:right w:w="80" w:type="dxa"/>
            </w:tcMar>
            <w:vAlign w:val="center"/>
          </w:tcPr>
          <w:p w14:paraId="33C6EA6F" w14:textId="77777777" w:rsidR="009351BA" w:rsidRDefault="00000000">
            <w:pPr>
              <w:spacing w:after="0" w:line="240" w:lineRule="auto"/>
            </w:pPr>
            <w:r>
              <w:rPr>
                <w:sz w:val="21"/>
              </w:rPr>
              <w:t>Ưu tiên core: sensor → MQTT → database → dashboard → Isolation Forest → test. Chỉ làm Digital Twin/valve khi core ổn định.</w:t>
            </w:r>
          </w:p>
        </w:tc>
      </w:tr>
    </w:tbl>
    <w:p w14:paraId="6B3DF8A7" w14:textId="77777777" w:rsidR="009351BA" w:rsidRDefault="009351BA">
      <w:pPr>
        <w:spacing w:after="0"/>
      </w:pPr>
    </w:p>
    <w:p w14:paraId="4379205E" w14:textId="4548C358" w:rsidR="009351BA" w:rsidRDefault="00000000">
      <w:pPr>
        <w:keepNext/>
        <w:spacing w:before="160" w:line="240" w:lineRule="auto"/>
      </w:pPr>
      <w:r>
        <w:rPr>
          <w:b/>
          <w:sz w:val="28"/>
        </w:rPr>
        <w:t>1</w:t>
      </w:r>
      <w:r w:rsidR="007074F9">
        <w:rPr>
          <w:b/>
          <w:sz w:val="28"/>
        </w:rPr>
        <w:t>5</w:t>
      </w:r>
      <w:r>
        <w:rPr>
          <w:b/>
          <w:sz w:val="28"/>
        </w:rPr>
        <w:t>. Sản phẩm dự kiến khi kết thúc</w:t>
      </w:r>
    </w:p>
    <w:p w14:paraId="18DBA02D" w14:textId="77777777" w:rsidR="009351BA" w:rsidRDefault="00000000" w:rsidP="007074F9">
      <w:pPr>
        <w:pStyle w:val="ListBullet"/>
        <w:numPr>
          <w:ilvl w:val="0"/>
          <w:numId w:val="12"/>
        </w:numPr>
        <w:spacing w:after="30" w:line="264" w:lineRule="auto"/>
      </w:pPr>
      <w:r>
        <w:t>Mô hình đường ống 2-3 zone có cảm biến flow/pressure và ESP32.</w:t>
      </w:r>
    </w:p>
    <w:p w14:paraId="3C9C92A6" w14:textId="77777777" w:rsidR="009351BA" w:rsidRDefault="00000000" w:rsidP="007074F9">
      <w:pPr>
        <w:pStyle w:val="ListBullet"/>
        <w:numPr>
          <w:ilvl w:val="0"/>
          <w:numId w:val="12"/>
        </w:numPr>
        <w:spacing w:after="30" w:line="264" w:lineRule="auto"/>
      </w:pPr>
      <w:r>
        <w:t>Firmware thu thập dữ liệu và gửi MQTT.</w:t>
      </w:r>
    </w:p>
    <w:p w14:paraId="5DB2BBE6" w14:textId="77777777" w:rsidR="009351BA" w:rsidRDefault="00000000" w:rsidP="007074F9">
      <w:pPr>
        <w:pStyle w:val="ListBullet"/>
        <w:numPr>
          <w:ilvl w:val="0"/>
          <w:numId w:val="12"/>
        </w:numPr>
        <w:spacing w:after="30" w:line="264" w:lineRule="auto"/>
      </w:pPr>
      <w:r>
        <w:t>Backend + database lưu dữ liệu.</w:t>
      </w:r>
    </w:p>
    <w:p w14:paraId="2CDF5F57" w14:textId="77777777" w:rsidR="009351BA" w:rsidRDefault="00000000" w:rsidP="007074F9">
      <w:pPr>
        <w:pStyle w:val="ListBullet"/>
        <w:numPr>
          <w:ilvl w:val="0"/>
          <w:numId w:val="12"/>
        </w:numPr>
        <w:spacing w:after="30" w:line="264" w:lineRule="auto"/>
      </w:pPr>
      <w:r>
        <w:t>Dashboard xem realtime và lịch sử.</w:t>
      </w:r>
    </w:p>
    <w:p w14:paraId="10595EF4" w14:textId="77777777" w:rsidR="009351BA" w:rsidRDefault="00000000" w:rsidP="007074F9">
      <w:pPr>
        <w:pStyle w:val="ListBullet"/>
        <w:numPr>
          <w:ilvl w:val="0"/>
          <w:numId w:val="12"/>
        </w:numPr>
        <w:spacing w:after="30" w:line="264" w:lineRule="auto"/>
      </w:pPr>
      <w:r>
        <w:t>Rule baseline và mô hình Isolation Forest.</w:t>
      </w:r>
    </w:p>
    <w:p w14:paraId="4F9C8205" w14:textId="77777777" w:rsidR="009351BA" w:rsidRDefault="00000000" w:rsidP="007074F9">
      <w:pPr>
        <w:pStyle w:val="ListBullet"/>
        <w:numPr>
          <w:ilvl w:val="0"/>
          <w:numId w:val="12"/>
        </w:numPr>
        <w:spacing w:after="30" w:line="264" w:lineRule="auto"/>
      </w:pPr>
      <w:r>
        <w:t>Chức năng tính anomaly/leak risk và gợi ý zone nghi ngờ.</w:t>
      </w:r>
    </w:p>
    <w:p w14:paraId="4234C951" w14:textId="77777777" w:rsidR="009351BA" w:rsidRDefault="00000000" w:rsidP="007074F9">
      <w:pPr>
        <w:pStyle w:val="ListBullet"/>
        <w:numPr>
          <w:ilvl w:val="0"/>
          <w:numId w:val="12"/>
        </w:numPr>
        <w:spacing w:after="30" w:line="264" w:lineRule="auto"/>
      </w:pPr>
      <w:r>
        <w:t>Bộ dữ liệu thử nghiệm có nhãn theo từng kịch bản.</w:t>
      </w:r>
    </w:p>
    <w:p w14:paraId="7E1BF78C" w14:textId="77777777" w:rsidR="009351BA" w:rsidRDefault="00000000" w:rsidP="007074F9">
      <w:pPr>
        <w:pStyle w:val="ListBullet"/>
        <w:numPr>
          <w:ilvl w:val="0"/>
          <w:numId w:val="12"/>
        </w:numPr>
        <w:spacing w:after="30" w:line="264" w:lineRule="auto"/>
      </w:pPr>
      <w:r>
        <w:t>Bảng so sánh các phương pháp bằng Precision, Recall, F1, false alarm và detection time.</w:t>
      </w:r>
    </w:p>
    <w:p w14:paraId="11F4AEDF" w14:textId="77777777" w:rsidR="009351BA" w:rsidRDefault="00000000" w:rsidP="007074F9">
      <w:pPr>
        <w:pStyle w:val="ListBullet"/>
        <w:numPr>
          <w:ilvl w:val="0"/>
          <w:numId w:val="12"/>
        </w:numPr>
        <w:spacing w:after="30" w:line="264" w:lineRule="auto"/>
      </w:pPr>
      <w:r>
        <w:t>Mã nguồn, sơ đồ hệ thống, báo cáo và video/demo.</w:t>
      </w:r>
    </w:p>
    <w:p w14:paraId="72E561F9" w14:textId="77777777" w:rsidR="009351BA" w:rsidRDefault="00000000" w:rsidP="007074F9">
      <w:pPr>
        <w:pStyle w:val="ListBullet"/>
        <w:numPr>
          <w:ilvl w:val="0"/>
          <w:numId w:val="12"/>
        </w:numPr>
        <w:spacing w:after="30" w:line="264" w:lineRule="auto"/>
      </w:pPr>
      <w:r>
        <w:t>Một tính năng nâng cao nếu thời gian cho phép: EPANET/Digital Twin, LSTM, edge detection hoặc van điện.</w:t>
      </w:r>
    </w:p>
    <w:p w14:paraId="64EC79CD" w14:textId="6E25DED0" w:rsidR="009351BA" w:rsidRDefault="00000000">
      <w:pPr>
        <w:keepNext/>
        <w:spacing w:before="160" w:line="240" w:lineRule="auto"/>
      </w:pPr>
      <w:r>
        <w:rPr>
          <w:b/>
          <w:sz w:val="28"/>
        </w:rPr>
        <w:t>1</w:t>
      </w:r>
      <w:r w:rsidR="007074F9">
        <w:rPr>
          <w:b/>
          <w:sz w:val="28"/>
        </w:rPr>
        <w:t>6</w:t>
      </w:r>
      <w:r>
        <w:rPr>
          <w:b/>
          <w:sz w:val="28"/>
        </w:rPr>
        <w:t>. Kết quả mong đợi ở buổi demo</w:t>
      </w:r>
    </w:p>
    <w:p w14:paraId="5F09A07C" w14:textId="58418724" w:rsidR="009351BA" w:rsidRDefault="00000000">
      <w:pPr>
        <w:ind w:firstLine="425"/>
      </w:pPr>
      <w:r>
        <w:t xml:space="preserve">Trong buổi demo, hệ thống </w:t>
      </w:r>
      <w:r w:rsidR="007074F9">
        <w:t xml:space="preserve">sẽ được </w:t>
      </w:r>
      <w:r>
        <w:t>chạy ở trạng thái bình thường trước. Sau đó tạo một leak nhỏ tại một zone. Dashboard phải thể hiện flow/pressure thay đổi, anomaly score tăng, sinh cảnh báo và chỉ ra zone nghi ngờ. Tiếp theo nhóm trình bày bảng so sánh kết quả giữa threshold và phương pháp AI/hybrid trên các test case đã thu thập.</w:t>
      </w:r>
    </w:p>
    <w:p w14:paraId="0F5EAE49" w14:textId="36B04251" w:rsidR="009351BA" w:rsidRDefault="00000000">
      <w:pPr>
        <w:ind w:firstLine="425"/>
      </w:pPr>
      <w:r>
        <w:t xml:space="preserve">Nếu phần nâng cao hoàn thành, </w:t>
      </w:r>
      <w:r w:rsidR="007074F9">
        <w:t xml:space="preserve">demo </w:t>
      </w:r>
      <w:r>
        <w:t>mô phỏng EPANET hoặc cơ chế đóng van/edge alert. Các chức năng nâng cao không được làm ảnh hưởng đến độ ổn định của phần core.</w:t>
      </w:r>
    </w:p>
    <w:p w14:paraId="130CED22" w14:textId="32587B33" w:rsidR="009351BA" w:rsidRDefault="009351BA" w:rsidP="007074F9">
      <w:pPr>
        <w:pStyle w:val="ListBullet"/>
        <w:numPr>
          <w:ilvl w:val="0"/>
          <w:numId w:val="0"/>
        </w:numPr>
        <w:spacing w:after="30" w:line="264" w:lineRule="auto"/>
        <w:ind w:left="360" w:hanging="360"/>
      </w:pPr>
    </w:p>
    <w:sectPr w:rsidR="009351BA" w:rsidSect="00034616">
      <w:footerReference w:type="default" r:id="rId8"/>
      <w:pgSz w:w="12240" w:h="15840"/>
      <w:pgMar w:top="1134" w:right="1134" w:bottom="1134" w:left="1417" w:header="45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7A897" w14:textId="77777777" w:rsidR="00B3213F" w:rsidRDefault="00B3213F">
      <w:pPr>
        <w:spacing w:after="0" w:line="240" w:lineRule="auto"/>
      </w:pPr>
      <w:r>
        <w:separator/>
      </w:r>
    </w:p>
  </w:endnote>
  <w:endnote w:type="continuationSeparator" w:id="0">
    <w:p w14:paraId="4A7316C4" w14:textId="77777777" w:rsidR="00B3213F" w:rsidRDefault="00B32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6966" w14:textId="77777777" w:rsidR="009351BA" w:rsidRDefault="00000000">
    <w:pPr>
      <w:pStyle w:val="Footer"/>
      <w:jc w:val="center"/>
    </w:pPr>
    <w:r>
      <w:rPr>
        <w:sz w:val="20"/>
      </w:rPr>
      <w:t xml:space="preserve">Trang </w:t>
    </w:r>
    <w:r>
      <w:rPr>
        <w:sz w:val="20"/>
      </w:rPr>
      <w:fldChar w:fldCharType="begin"/>
    </w:r>
    <w:r>
      <w:rPr>
        <w:sz w:val="20"/>
      </w:rPr>
      <w:instrText xml:space="preserve"> PAGE </w:instrText>
    </w:r>
    <w:r w:rsidR="007074F9">
      <w:rPr>
        <w:sz w:val="20"/>
      </w:rPr>
      <w:fldChar w:fldCharType="separate"/>
    </w:r>
    <w:r w:rsidR="007074F9">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A9892" w14:textId="77777777" w:rsidR="00B3213F" w:rsidRDefault="00B3213F">
      <w:pPr>
        <w:spacing w:after="0" w:line="240" w:lineRule="auto"/>
      </w:pPr>
      <w:r>
        <w:separator/>
      </w:r>
    </w:p>
  </w:footnote>
  <w:footnote w:type="continuationSeparator" w:id="0">
    <w:p w14:paraId="7F20AC4F" w14:textId="77777777" w:rsidR="00B3213F" w:rsidRDefault="00B32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94E4F"/>
    <w:multiLevelType w:val="hybridMultilevel"/>
    <w:tmpl w:val="D85E234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74679D"/>
    <w:multiLevelType w:val="hybridMultilevel"/>
    <w:tmpl w:val="6DF02CA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9840309"/>
    <w:multiLevelType w:val="hybridMultilevel"/>
    <w:tmpl w:val="2F1251E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18356363">
    <w:abstractNumId w:val="8"/>
  </w:num>
  <w:num w:numId="2" w16cid:durableId="241260646">
    <w:abstractNumId w:val="6"/>
  </w:num>
  <w:num w:numId="3" w16cid:durableId="524708650">
    <w:abstractNumId w:val="5"/>
  </w:num>
  <w:num w:numId="4" w16cid:durableId="1265188788">
    <w:abstractNumId w:val="4"/>
  </w:num>
  <w:num w:numId="5" w16cid:durableId="1296374115">
    <w:abstractNumId w:val="7"/>
  </w:num>
  <w:num w:numId="6" w16cid:durableId="544294702">
    <w:abstractNumId w:val="3"/>
  </w:num>
  <w:num w:numId="7" w16cid:durableId="120077465">
    <w:abstractNumId w:val="2"/>
  </w:num>
  <w:num w:numId="8" w16cid:durableId="1866207226">
    <w:abstractNumId w:val="1"/>
  </w:num>
  <w:num w:numId="9" w16cid:durableId="1109157734">
    <w:abstractNumId w:val="0"/>
  </w:num>
  <w:num w:numId="10" w16cid:durableId="814491286">
    <w:abstractNumId w:val="9"/>
  </w:num>
  <w:num w:numId="11" w16cid:durableId="2061710448">
    <w:abstractNumId w:val="11"/>
  </w:num>
  <w:num w:numId="12" w16cid:durableId="1810433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61B1"/>
    <w:rsid w:val="007074F9"/>
    <w:rsid w:val="009351BA"/>
    <w:rsid w:val="00AA1D8D"/>
    <w:rsid w:val="00B3213F"/>
    <w:rsid w:val="00B47730"/>
    <w:rsid w:val="00C740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26C66"/>
  <w14:defaultImageDpi w14:val="330"/>
  <w15:docId w15:val="{5750FE68-A2B6-48BD-BCCB-D77B60D47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1775</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Long Hai 20235322</cp:lastModifiedBy>
  <cp:revision>2</cp:revision>
  <dcterms:created xsi:type="dcterms:W3CDTF">2026-10-07T17:53:00Z</dcterms:created>
  <dcterms:modified xsi:type="dcterms:W3CDTF">2026-10-07T17:53:00Z</dcterms:modified>
  <cp:category/>
</cp:coreProperties>
</file>